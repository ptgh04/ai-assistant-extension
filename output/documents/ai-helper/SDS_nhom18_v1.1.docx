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27C37" w14:textId="77777777" w:rsidR="004F0C63" w:rsidRDefault="004F0C63">
      <w:pPr>
        <w:spacing w:after="920"/>
      </w:pPr>
    </w:p>
    <w:p w14:paraId="7BD40A0A" w14:textId="77777777" w:rsidR="004F0C63" w:rsidRDefault="00110208">
      <w:pPr>
        <w:pStyle w:val="Title"/>
        <w:jc w:val="center"/>
      </w:pPr>
      <w:r>
        <w:t>Tài liệu Đặc tả Thiết kế Giải pháp</w:t>
      </w:r>
    </w:p>
    <w:p w14:paraId="10922D74" w14:textId="77777777" w:rsidR="004F0C63" w:rsidRDefault="00110208">
      <w:pPr>
        <w:pStyle w:val="Subtitle"/>
        <w:jc w:val="center"/>
      </w:pPr>
      <w:r>
        <w:t xml:space="preserve">AI </w:t>
      </w:r>
      <w:proofErr w:type="spellStart"/>
      <w:r>
        <w:t>Helper</w:t>
      </w:r>
      <w:proofErr w:type="spellEnd"/>
    </w:p>
    <w:p w14:paraId="52E66C84" w14:textId="77777777" w:rsidR="004F0C63" w:rsidRDefault="00110208">
      <w:pPr>
        <w:jc w:val="center"/>
      </w:pPr>
      <w:proofErr w:type="spellStart"/>
      <w:r>
        <w:t>Chrome</w:t>
      </w:r>
      <w:proofErr w:type="spellEnd"/>
      <w:r>
        <w:t xml:space="preserve"> </w:t>
      </w:r>
      <w:proofErr w:type="spellStart"/>
      <w:r>
        <w:t>Extension</w:t>
      </w:r>
      <w:proofErr w:type="spellEnd"/>
      <w:r>
        <w:t xml:space="preserve"> AI </w:t>
      </w:r>
      <w:proofErr w:type="spellStart"/>
      <w:r>
        <w:t>Assistant</w:t>
      </w:r>
      <w:proofErr w:type="spellEnd"/>
    </w:p>
    <w:p w14:paraId="6CDDF8B0" w14:textId="77777777" w:rsidR="004F0C63" w:rsidRDefault="00110208">
      <w:pPr>
        <w:jc w:val="center"/>
      </w:pPr>
      <w:r>
        <w:t>Ngày 02 tháng 10 năm 2026</w:t>
      </w:r>
    </w:p>
    <w:p w14:paraId="1A9A77FE" w14:textId="77777777" w:rsidR="004F0C63" w:rsidRDefault="00110208">
      <w:pPr>
        <w:jc w:val="center"/>
      </w:pPr>
      <w:proofErr w:type="spellStart"/>
      <w:r>
        <w:t>Solution</w:t>
      </w:r>
      <w:proofErr w:type="spellEnd"/>
      <w:r>
        <w:t xml:space="preserve"> </w:t>
      </w:r>
      <w:proofErr w:type="spellStart"/>
      <w:r>
        <w:t>Design</w:t>
      </w:r>
      <w:proofErr w:type="spellEnd"/>
      <w:r>
        <w:t xml:space="preserve"> </w:t>
      </w:r>
      <w:proofErr w:type="spellStart"/>
      <w:r>
        <w:t>Specification</w:t>
      </w:r>
      <w:proofErr w:type="spellEnd"/>
    </w:p>
    <w:p w14:paraId="32FA0F16" w14:textId="77777777" w:rsidR="004F0C63" w:rsidRDefault="00110208">
      <w:pPr>
        <w:jc w:val="center"/>
      </w:pPr>
      <w:proofErr w:type="spellStart"/>
      <w:r>
        <w:t>Simplified</w:t>
      </w:r>
      <w:proofErr w:type="spellEnd"/>
      <w:r>
        <w:t xml:space="preserve"> MVP với cập nhật ba nhà cung cấp</w:t>
      </w:r>
    </w:p>
    <w:p w14:paraId="3E21813B" w14:textId="31A552B1" w:rsidR="004F0C63" w:rsidRDefault="00110208">
      <w:pPr>
        <w:jc w:val="center"/>
      </w:pPr>
      <w:r>
        <w:t xml:space="preserve">Phiên bản tài liệu 1.0  </w:t>
      </w:r>
    </w:p>
    <w:p w14:paraId="26677DCA" w14:textId="77777777" w:rsidR="004F0C63" w:rsidRDefault="004F0C63">
      <w:pPr>
        <w:spacing w:after="1300"/>
      </w:pPr>
    </w:p>
    <w:p w14:paraId="6B51818D" w14:textId="77777777" w:rsidR="004F0C63" w:rsidRDefault="00110208">
      <w:pPr>
        <w:jc w:val="center"/>
      </w:pPr>
      <w:r>
        <w:t>Đơn vị thực hiện: __________________________________</w:t>
      </w:r>
    </w:p>
    <w:p w14:paraId="30E3EFE4" w14:textId="77777777" w:rsidR="004F0C63" w:rsidRDefault="00110208">
      <w:pPr>
        <w:jc w:val="center"/>
      </w:pPr>
      <w:r>
        <w:t>Thành viên thực hiện: ______________________________</w:t>
      </w:r>
    </w:p>
    <w:p w14:paraId="3376C66F" w14:textId="77777777" w:rsidR="004F0C63" w:rsidRDefault="00110208">
      <w:pPr>
        <w:jc w:val="center"/>
      </w:pPr>
      <w:r>
        <w:t>Người hướng dẫn: __________________________________</w:t>
      </w:r>
    </w:p>
    <w:p w14:paraId="6EA76A89" w14:textId="77777777" w:rsidR="004F0C63" w:rsidRDefault="00110208">
      <w:r>
        <w:br w:type="page"/>
      </w:r>
    </w:p>
    <w:sdt>
      <w:sdtPr>
        <w:rPr>
          <w:rFonts w:cs="Times New Roman"/>
          <w:b w:val="0"/>
          <w:bCs w:val="0"/>
          <w:sz w:val="26"/>
          <w:szCs w:val="22"/>
        </w:rPr>
        <w:id w:val="1561528667"/>
        <w:docPartObj>
          <w:docPartGallery w:val="Table of Contents"/>
          <w:docPartUnique/>
        </w:docPartObj>
      </w:sdtPr>
      <w:sdtEndPr>
        <w:rPr>
          <w:noProof/>
        </w:rPr>
      </w:sdtEndPr>
      <w:sdtContent>
        <w:p w14:paraId="148316E9" w14:textId="3DF167D1" w:rsidR="00C5326D" w:rsidRPr="00C5326D" w:rsidRDefault="00C5326D" w:rsidP="00C5326D">
          <w:pPr>
            <w:pStyle w:val="TOCHeading"/>
            <w:jc w:val="center"/>
            <w:rPr>
              <w:lang w:val="en-US"/>
            </w:rPr>
          </w:pPr>
          <w:r>
            <w:rPr>
              <w:lang w:val="en-US"/>
            </w:rPr>
            <w:t>MỤC LỤC</w:t>
          </w:r>
        </w:p>
        <w:p w14:paraId="06A7F8CF" w14:textId="0AB373FD" w:rsidR="00DE3E4A" w:rsidRDefault="00C5326D">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r>
            <w:fldChar w:fldCharType="begin"/>
          </w:r>
          <w:r>
            <w:instrText xml:space="preserve"> TOC \o "1-3" \h \z \u </w:instrText>
          </w:r>
          <w:r>
            <w:fldChar w:fldCharType="separate"/>
          </w:r>
          <w:hyperlink w:anchor="_Toc241826206" w:history="1">
            <w:r w:rsidR="00DE3E4A" w:rsidRPr="003722AE">
              <w:rPr>
                <w:rStyle w:val="Hyperlink"/>
                <w:noProof/>
              </w:rPr>
              <w:t>Quản lý tài liệu</w:t>
            </w:r>
            <w:r w:rsidR="00DE3E4A">
              <w:rPr>
                <w:noProof/>
                <w:webHidden/>
              </w:rPr>
              <w:tab/>
            </w:r>
            <w:r w:rsidR="00DE3E4A">
              <w:rPr>
                <w:noProof/>
                <w:webHidden/>
              </w:rPr>
              <w:fldChar w:fldCharType="begin"/>
            </w:r>
            <w:r w:rsidR="00DE3E4A">
              <w:rPr>
                <w:noProof/>
                <w:webHidden/>
              </w:rPr>
              <w:instrText xml:space="preserve"> PAGEREF _Toc241826206 \h </w:instrText>
            </w:r>
            <w:r w:rsidR="00DE3E4A">
              <w:rPr>
                <w:noProof/>
                <w:webHidden/>
              </w:rPr>
            </w:r>
            <w:r w:rsidR="00DE3E4A">
              <w:rPr>
                <w:noProof/>
                <w:webHidden/>
              </w:rPr>
              <w:fldChar w:fldCharType="separate"/>
            </w:r>
            <w:r w:rsidR="00DE3E4A">
              <w:rPr>
                <w:noProof/>
                <w:webHidden/>
              </w:rPr>
              <w:t>4</w:t>
            </w:r>
            <w:r w:rsidR="00DE3E4A">
              <w:rPr>
                <w:noProof/>
                <w:webHidden/>
              </w:rPr>
              <w:fldChar w:fldCharType="end"/>
            </w:r>
          </w:hyperlink>
        </w:p>
        <w:p w14:paraId="7500E43A" w14:textId="2FEC57E3"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07" w:history="1">
            <w:r w:rsidRPr="003722AE">
              <w:rPr>
                <w:rStyle w:val="Hyperlink"/>
                <w:noProof/>
              </w:rPr>
              <w:t>Lịch sử phiên bản</w:t>
            </w:r>
            <w:r>
              <w:rPr>
                <w:noProof/>
                <w:webHidden/>
              </w:rPr>
              <w:tab/>
            </w:r>
            <w:r>
              <w:rPr>
                <w:noProof/>
                <w:webHidden/>
              </w:rPr>
              <w:fldChar w:fldCharType="begin"/>
            </w:r>
            <w:r>
              <w:rPr>
                <w:noProof/>
                <w:webHidden/>
              </w:rPr>
              <w:instrText xml:space="preserve"> PAGEREF _Toc241826207 \h </w:instrText>
            </w:r>
            <w:r>
              <w:rPr>
                <w:noProof/>
                <w:webHidden/>
              </w:rPr>
            </w:r>
            <w:r>
              <w:rPr>
                <w:noProof/>
                <w:webHidden/>
              </w:rPr>
              <w:fldChar w:fldCharType="separate"/>
            </w:r>
            <w:r>
              <w:rPr>
                <w:noProof/>
                <w:webHidden/>
              </w:rPr>
              <w:t>4</w:t>
            </w:r>
            <w:r>
              <w:rPr>
                <w:noProof/>
                <w:webHidden/>
              </w:rPr>
              <w:fldChar w:fldCharType="end"/>
            </w:r>
          </w:hyperlink>
        </w:p>
        <w:p w14:paraId="3E408CC4" w14:textId="75239F69"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08" w:history="1">
            <w:r w:rsidRPr="003722AE">
              <w:rPr>
                <w:rStyle w:val="Hyperlink"/>
                <w:noProof/>
              </w:rPr>
              <w:t>Thuật ngữ</w:t>
            </w:r>
            <w:r>
              <w:rPr>
                <w:noProof/>
                <w:webHidden/>
              </w:rPr>
              <w:tab/>
            </w:r>
            <w:r>
              <w:rPr>
                <w:noProof/>
                <w:webHidden/>
              </w:rPr>
              <w:fldChar w:fldCharType="begin"/>
            </w:r>
            <w:r>
              <w:rPr>
                <w:noProof/>
                <w:webHidden/>
              </w:rPr>
              <w:instrText xml:space="preserve"> PAGEREF _Toc241826208 \h </w:instrText>
            </w:r>
            <w:r>
              <w:rPr>
                <w:noProof/>
                <w:webHidden/>
              </w:rPr>
            </w:r>
            <w:r>
              <w:rPr>
                <w:noProof/>
                <w:webHidden/>
              </w:rPr>
              <w:fldChar w:fldCharType="separate"/>
            </w:r>
            <w:r>
              <w:rPr>
                <w:noProof/>
                <w:webHidden/>
              </w:rPr>
              <w:t>4</w:t>
            </w:r>
            <w:r>
              <w:rPr>
                <w:noProof/>
                <w:webHidden/>
              </w:rPr>
              <w:fldChar w:fldCharType="end"/>
            </w:r>
          </w:hyperlink>
        </w:p>
        <w:p w14:paraId="4D65133E" w14:textId="1EA22CF2"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09" w:history="1">
            <w:r w:rsidRPr="003722AE">
              <w:rPr>
                <w:rStyle w:val="Hyperlink"/>
                <w:noProof/>
              </w:rPr>
              <w:t>1 Giới thiệu</w:t>
            </w:r>
            <w:r>
              <w:rPr>
                <w:noProof/>
                <w:webHidden/>
              </w:rPr>
              <w:tab/>
            </w:r>
            <w:r>
              <w:rPr>
                <w:noProof/>
                <w:webHidden/>
              </w:rPr>
              <w:fldChar w:fldCharType="begin"/>
            </w:r>
            <w:r>
              <w:rPr>
                <w:noProof/>
                <w:webHidden/>
              </w:rPr>
              <w:instrText xml:space="preserve"> PAGEREF _Toc241826209 \h </w:instrText>
            </w:r>
            <w:r>
              <w:rPr>
                <w:noProof/>
                <w:webHidden/>
              </w:rPr>
            </w:r>
            <w:r>
              <w:rPr>
                <w:noProof/>
                <w:webHidden/>
              </w:rPr>
              <w:fldChar w:fldCharType="separate"/>
            </w:r>
            <w:r>
              <w:rPr>
                <w:noProof/>
                <w:webHidden/>
              </w:rPr>
              <w:t>5</w:t>
            </w:r>
            <w:r>
              <w:rPr>
                <w:noProof/>
                <w:webHidden/>
              </w:rPr>
              <w:fldChar w:fldCharType="end"/>
            </w:r>
          </w:hyperlink>
        </w:p>
        <w:p w14:paraId="39A01BC6" w14:textId="5FD56D2A"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0" w:history="1">
            <w:r w:rsidRPr="003722AE">
              <w:rPr>
                <w:rStyle w:val="Hyperlink"/>
                <w:noProof/>
              </w:rPr>
              <w:t>1.1 Mục đích</w:t>
            </w:r>
            <w:r>
              <w:rPr>
                <w:noProof/>
                <w:webHidden/>
              </w:rPr>
              <w:tab/>
            </w:r>
            <w:r>
              <w:rPr>
                <w:noProof/>
                <w:webHidden/>
              </w:rPr>
              <w:fldChar w:fldCharType="begin"/>
            </w:r>
            <w:r>
              <w:rPr>
                <w:noProof/>
                <w:webHidden/>
              </w:rPr>
              <w:instrText xml:space="preserve"> PAGEREF _Toc241826210 \h </w:instrText>
            </w:r>
            <w:r>
              <w:rPr>
                <w:noProof/>
                <w:webHidden/>
              </w:rPr>
            </w:r>
            <w:r>
              <w:rPr>
                <w:noProof/>
                <w:webHidden/>
              </w:rPr>
              <w:fldChar w:fldCharType="separate"/>
            </w:r>
            <w:r>
              <w:rPr>
                <w:noProof/>
                <w:webHidden/>
              </w:rPr>
              <w:t>5</w:t>
            </w:r>
            <w:r>
              <w:rPr>
                <w:noProof/>
                <w:webHidden/>
              </w:rPr>
              <w:fldChar w:fldCharType="end"/>
            </w:r>
          </w:hyperlink>
        </w:p>
        <w:p w14:paraId="4E564422" w14:textId="70BE9B01"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1" w:history="1">
            <w:r w:rsidRPr="003722AE">
              <w:rPr>
                <w:rStyle w:val="Hyperlink"/>
                <w:noProof/>
              </w:rPr>
              <w:t>1.2 Tổng quan dự án</w:t>
            </w:r>
            <w:r>
              <w:rPr>
                <w:noProof/>
                <w:webHidden/>
              </w:rPr>
              <w:tab/>
            </w:r>
            <w:r>
              <w:rPr>
                <w:noProof/>
                <w:webHidden/>
              </w:rPr>
              <w:fldChar w:fldCharType="begin"/>
            </w:r>
            <w:r>
              <w:rPr>
                <w:noProof/>
                <w:webHidden/>
              </w:rPr>
              <w:instrText xml:space="preserve"> PAGEREF _Toc241826211 \h </w:instrText>
            </w:r>
            <w:r>
              <w:rPr>
                <w:noProof/>
                <w:webHidden/>
              </w:rPr>
            </w:r>
            <w:r>
              <w:rPr>
                <w:noProof/>
                <w:webHidden/>
              </w:rPr>
              <w:fldChar w:fldCharType="separate"/>
            </w:r>
            <w:r>
              <w:rPr>
                <w:noProof/>
                <w:webHidden/>
              </w:rPr>
              <w:t>5</w:t>
            </w:r>
            <w:r>
              <w:rPr>
                <w:noProof/>
                <w:webHidden/>
              </w:rPr>
              <w:fldChar w:fldCharType="end"/>
            </w:r>
          </w:hyperlink>
        </w:p>
        <w:p w14:paraId="5E80B7F2" w14:textId="41F537D7"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2" w:history="1">
            <w:r w:rsidRPr="003722AE">
              <w:rPr>
                <w:rStyle w:val="Hyperlink"/>
                <w:noProof/>
              </w:rPr>
              <w:t>1.3 Phạm vi</w:t>
            </w:r>
            <w:r>
              <w:rPr>
                <w:noProof/>
                <w:webHidden/>
              </w:rPr>
              <w:tab/>
            </w:r>
            <w:r>
              <w:rPr>
                <w:noProof/>
                <w:webHidden/>
              </w:rPr>
              <w:fldChar w:fldCharType="begin"/>
            </w:r>
            <w:r>
              <w:rPr>
                <w:noProof/>
                <w:webHidden/>
              </w:rPr>
              <w:instrText xml:space="preserve"> PAGEREF _Toc241826212 \h </w:instrText>
            </w:r>
            <w:r>
              <w:rPr>
                <w:noProof/>
                <w:webHidden/>
              </w:rPr>
            </w:r>
            <w:r>
              <w:rPr>
                <w:noProof/>
                <w:webHidden/>
              </w:rPr>
              <w:fldChar w:fldCharType="separate"/>
            </w:r>
            <w:r>
              <w:rPr>
                <w:noProof/>
                <w:webHidden/>
              </w:rPr>
              <w:t>5</w:t>
            </w:r>
            <w:r>
              <w:rPr>
                <w:noProof/>
                <w:webHidden/>
              </w:rPr>
              <w:fldChar w:fldCharType="end"/>
            </w:r>
          </w:hyperlink>
        </w:p>
        <w:p w14:paraId="0B1DB8D3" w14:textId="098C76D2"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3" w:history="1">
            <w:r w:rsidRPr="003722AE">
              <w:rPr>
                <w:rStyle w:val="Hyperlink"/>
                <w:noProof/>
              </w:rPr>
              <w:t>1.4 Tài liệu tham khảo</w:t>
            </w:r>
            <w:r>
              <w:rPr>
                <w:noProof/>
                <w:webHidden/>
              </w:rPr>
              <w:tab/>
            </w:r>
            <w:r>
              <w:rPr>
                <w:noProof/>
                <w:webHidden/>
              </w:rPr>
              <w:fldChar w:fldCharType="begin"/>
            </w:r>
            <w:r>
              <w:rPr>
                <w:noProof/>
                <w:webHidden/>
              </w:rPr>
              <w:instrText xml:space="preserve"> PAGEREF _Toc241826213 \h </w:instrText>
            </w:r>
            <w:r>
              <w:rPr>
                <w:noProof/>
                <w:webHidden/>
              </w:rPr>
            </w:r>
            <w:r>
              <w:rPr>
                <w:noProof/>
                <w:webHidden/>
              </w:rPr>
              <w:fldChar w:fldCharType="separate"/>
            </w:r>
            <w:r>
              <w:rPr>
                <w:noProof/>
                <w:webHidden/>
              </w:rPr>
              <w:t>5</w:t>
            </w:r>
            <w:r>
              <w:rPr>
                <w:noProof/>
                <w:webHidden/>
              </w:rPr>
              <w:fldChar w:fldCharType="end"/>
            </w:r>
          </w:hyperlink>
        </w:p>
        <w:p w14:paraId="0E483E70" w14:textId="4394462C"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4" w:history="1">
            <w:r w:rsidRPr="003722AE">
              <w:rPr>
                <w:rStyle w:val="Hyperlink"/>
                <w:noProof/>
              </w:rPr>
              <w:t>2 Giả định và ràng buộc</w:t>
            </w:r>
            <w:r>
              <w:rPr>
                <w:noProof/>
                <w:webHidden/>
              </w:rPr>
              <w:tab/>
            </w:r>
            <w:r>
              <w:rPr>
                <w:noProof/>
                <w:webHidden/>
              </w:rPr>
              <w:fldChar w:fldCharType="begin"/>
            </w:r>
            <w:r>
              <w:rPr>
                <w:noProof/>
                <w:webHidden/>
              </w:rPr>
              <w:instrText xml:space="preserve"> PAGEREF _Toc241826214 \h </w:instrText>
            </w:r>
            <w:r>
              <w:rPr>
                <w:noProof/>
                <w:webHidden/>
              </w:rPr>
            </w:r>
            <w:r>
              <w:rPr>
                <w:noProof/>
                <w:webHidden/>
              </w:rPr>
              <w:fldChar w:fldCharType="separate"/>
            </w:r>
            <w:r>
              <w:rPr>
                <w:noProof/>
                <w:webHidden/>
              </w:rPr>
              <w:t>5</w:t>
            </w:r>
            <w:r>
              <w:rPr>
                <w:noProof/>
                <w:webHidden/>
              </w:rPr>
              <w:fldChar w:fldCharType="end"/>
            </w:r>
          </w:hyperlink>
        </w:p>
        <w:p w14:paraId="0490029E" w14:textId="125E12E2"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5" w:history="1">
            <w:r w:rsidRPr="003722AE">
              <w:rPr>
                <w:rStyle w:val="Hyperlink"/>
                <w:noProof/>
              </w:rPr>
              <w:t>3 Yêu cầu</w:t>
            </w:r>
            <w:r>
              <w:rPr>
                <w:noProof/>
                <w:webHidden/>
              </w:rPr>
              <w:tab/>
            </w:r>
            <w:r>
              <w:rPr>
                <w:noProof/>
                <w:webHidden/>
              </w:rPr>
              <w:fldChar w:fldCharType="begin"/>
            </w:r>
            <w:r>
              <w:rPr>
                <w:noProof/>
                <w:webHidden/>
              </w:rPr>
              <w:instrText xml:space="preserve"> PAGEREF _Toc241826215 \h </w:instrText>
            </w:r>
            <w:r>
              <w:rPr>
                <w:noProof/>
                <w:webHidden/>
              </w:rPr>
            </w:r>
            <w:r>
              <w:rPr>
                <w:noProof/>
                <w:webHidden/>
              </w:rPr>
              <w:fldChar w:fldCharType="separate"/>
            </w:r>
            <w:r>
              <w:rPr>
                <w:noProof/>
                <w:webHidden/>
              </w:rPr>
              <w:t>6</w:t>
            </w:r>
            <w:r>
              <w:rPr>
                <w:noProof/>
                <w:webHidden/>
              </w:rPr>
              <w:fldChar w:fldCharType="end"/>
            </w:r>
          </w:hyperlink>
        </w:p>
        <w:p w14:paraId="23C11628" w14:textId="32DF013F"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6" w:history="1">
            <w:r w:rsidRPr="003722AE">
              <w:rPr>
                <w:rStyle w:val="Hyperlink"/>
                <w:noProof/>
              </w:rPr>
              <w:t>3.1 Yêu cầu chức năng</w:t>
            </w:r>
            <w:r>
              <w:rPr>
                <w:noProof/>
                <w:webHidden/>
              </w:rPr>
              <w:tab/>
            </w:r>
            <w:r>
              <w:rPr>
                <w:noProof/>
                <w:webHidden/>
              </w:rPr>
              <w:fldChar w:fldCharType="begin"/>
            </w:r>
            <w:r>
              <w:rPr>
                <w:noProof/>
                <w:webHidden/>
              </w:rPr>
              <w:instrText xml:space="preserve"> PAGEREF _Toc241826216 \h </w:instrText>
            </w:r>
            <w:r>
              <w:rPr>
                <w:noProof/>
                <w:webHidden/>
              </w:rPr>
            </w:r>
            <w:r>
              <w:rPr>
                <w:noProof/>
                <w:webHidden/>
              </w:rPr>
              <w:fldChar w:fldCharType="separate"/>
            </w:r>
            <w:r>
              <w:rPr>
                <w:noProof/>
                <w:webHidden/>
              </w:rPr>
              <w:t>6</w:t>
            </w:r>
            <w:r>
              <w:rPr>
                <w:noProof/>
                <w:webHidden/>
              </w:rPr>
              <w:fldChar w:fldCharType="end"/>
            </w:r>
          </w:hyperlink>
        </w:p>
        <w:p w14:paraId="417BBD32" w14:textId="15405A2D"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7" w:history="1">
            <w:r w:rsidRPr="003722AE">
              <w:rPr>
                <w:rStyle w:val="Hyperlink"/>
                <w:noProof/>
              </w:rPr>
              <w:t>3.2 Yêu cầu phi chức năng</w:t>
            </w:r>
            <w:r>
              <w:rPr>
                <w:noProof/>
                <w:webHidden/>
              </w:rPr>
              <w:tab/>
            </w:r>
            <w:r>
              <w:rPr>
                <w:noProof/>
                <w:webHidden/>
              </w:rPr>
              <w:fldChar w:fldCharType="begin"/>
            </w:r>
            <w:r>
              <w:rPr>
                <w:noProof/>
                <w:webHidden/>
              </w:rPr>
              <w:instrText xml:space="preserve"> PAGEREF _Toc241826217 \h </w:instrText>
            </w:r>
            <w:r>
              <w:rPr>
                <w:noProof/>
                <w:webHidden/>
              </w:rPr>
            </w:r>
            <w:r>
              <w:rPr>
                <w:noProof/>
                <w:webHidden/>
              </w:rPr>
              <w:fldChar w:fldCharType="separate"/>
            </w:r>
            <w:r>
              <w:rPr>
                <w:noProof/>
                <w:webHidden/>
              </w:rPr>
              <w:t>6</w:t>
            </w:r>
            <w:r>
              <w:rPr>
                <w:noProof/>
                <w:webHidden/>
              </w:rPr>
              <w:fldChar w:fldCharType="end"/>
            </w:r>
          </w:hyperlink>
        </w:p>
        <w:p w14:paraId="4315F7A3" w14:textId="2D87D57B"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8" w:history="1">
            <w:r w:rsidRPr="003722AE">
              <w:rPr>
                <w:rStyle w:val="Hyperlink"/>
                <w:noProof/>
              </w:rPr>
              <w:t>4 Kiến trúc giải pháp</w:t>
            </w:r>
            <w:r>
              <w:rPr>
                <w:noProof/>
                <w:webHidden/>
              </w:rPr>
              <w:tab/>
            </w:r>
            <w:r>
              <w:rPr>
                <w:noProof/>
                <w:webHidden/>
              </w:rPr>
              <w:fldChar w:fldCharType="begin"/>
            </w:r>
            <w:r>
              <w:rPr>
                <w:noProof/>
                <w:webHidden/>
              </w:rPr>
              <w:instrText xml:space="preserve"> PAGEREF _Toc241826218 \h </w:instrText>
            </w:r>
            <w:r>
              <w:rPr>
                <w:noProof/>
                <w:webHidden/>
              </w:rPr>
            </w:r>
            <w:r>
              <w:rPr>
                <w:noProof/>
                <w:webHidden/>
              </w:rPr>
              <w:fldChar w:fldCharType="separate"/>
            </w:r>
            <w:r>
              <w:rPr>
                <w:noProof/>
                <w:webHidden/>
              </w:rPr>
              <w:t>7</w:t>
            </w:r>
            <w:r>
              <w:rPr>
                <w:noProof/>
                <w:webHidden/>
              </w:rPr>
              <w:fldChar w:fldCharType="end"/>
            </w:r>
          </w:hyperlink>
        </w:p>
        <w:p w14:paraId="3CCA0534" w14:textId="084702B5"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19" w:history="1">
            <w:r w:rsidRPr="003722AE">
              <w:rPr>
                <w:rStyle w:val="Hyperlink"/>
                <w:noProof/>
              </w:rPr>
              <w:t>4.1 Kiến trúc logic</w:t>
            </w:r>
            <w:r>
              <w:rPr>
                <w:noProof/>
                <w:webHidden/>
              </w:rPr>
              <w:tab/>
            </w:r>
            <w:r>
              <w:rPr>
                <w:noProof/>
                <w:webHidden/>
              </w:rPr>
              <w:fldChar w:fldCharType="begin"/>
            </w:r>
            <w:r>
              <w:rPr>
                <w:noProof/>
                <w:webHidden/>
              </w:rPr>
              <w:instrText xml:space="preserve"> PAGEREF _Toc241826219 \h </w:instrText>
            </w:r>
            <w:r>
              <w:rPr>
                <w:noProof/>
                <w:webHidden/>
              </w:rPr>
            </w:r>
            <w:r>
              <w:rPr>
                <w:noProof/>
                <w:webHidden/>
              </w:rPr>
              <w:fldChar w:fldCharType="separate"/>
            </w:r>
            <w:r>
              <w:rPr>
                <w:noProof/>
                <w:webHidden/>
              </w:rPr>
              <w:t>7</w:t>
            </w:r>
            <w:r>
              <w:rPr>
                <w:noProof/>
                <w:webHidden/>
              </w:rPr>
              <w:fldChar w:fldCharType="end"/>
            </w:r>
          </w:hyperlink>
        </w:p>
        <w:p w14:paraId="2D365F54" w14:textId="4BE6246F"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0" w:history="1">
            <w:r w:rsidRPr="003722AE">
              <w:rPr>
                <w:rStyle w:val="Hyperlink"/>
                <w:noProof/>
              </w:rPr>
              <w:t>4.2. Sơ đồ Kiến trúc Vật lý</w:t>
            </w:r>
            <w:r>
              <w:rPr>
                <w:noProof/>
                <w:webHidden/>
              </w:rPr>
              <w:tab/>
            </w:r>
            <w:r>
              <w:rPr>
                <w:noProof/>
                <w:webHidden/>
              </w:rPr>
              <w:fldChar w:fldCharType="begin"/>
            </w:r>
            <w:r>
              <w:rPr>
                <w:noProof/>
                <w:webHidden/>
              </w:rPr>
              <w:instrText xml:space="preserve"> PAGEREF _Toc241826220 \h </w:instrText>
            </w:r>
            <w:r>
              <w:rPr>
                <w:noProof/>
                <w:webHidden/>
              </w:rPr>
            </w:r>
            <w:r>
              <w:rPr>
                <w:noProof/>
                <w:webHidden/>
              </w:rPr>
              <w:fldChar w:fldCharType="separate"/>
            </w:r>
            <w:r>
              <w:rPr>
                <w:noProof/>
                <w:webHidden/>
              </w:rPr>
              <w:t>8</w:t>
            </w:r>
            <w:r>
              <w:rPr>
                <w:noProof/>
                <w:webHidden/>
              </w:rPr>
              <w:fldChar w:fldCharType="end"/>
            </w:r>
          </w:hyperlink>
        </w:p>
        <w:p w14:paraId="19F3DF47" w14:textId="3104721B"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1" w:history="1">
            <w:r w:rsidRPr="003722AE">
              <w:rPr>
                <w:rStyle w:val="Hyperlink"/>
                <w:noProof/>
              </w:rPr>
              <w:t>4.3. Sơ đồ Kiến trúc các Thành phần</w:t>
            </w:r>
            <w:r>
              <w:rPr>
                <w:noProof/>
                <w:webHidden/>
              </w:rPr>
              <w:tab/>
            </w:r>
            <w:r>
              <w:rPr>
                <w:noProof/>
                <w:webHidden/>
              </w:rPr>
              <w:fldChar w:fldCharType="begin"/>
            </w:r>
            <w:r>
              <w:rPr>
                <w:noProof/>
                <w:webHidden/>
              </w:rPr>
              <w:instrText xml:space="preserve"> PAGEREF _Toc241826221 \h </w:instrText>
            </w:r>
            <w:r>
              <w:rPr>
                <w:noProof/>
                <w:webHidden/>
              </w:rPr>
            </w:r>
            <w:r>
              <w:rPr>
                <w:noProof/>
                <w:webHidden/>
              </w:rPr>
              <w:fldChar w:fldCharType="separate"/>
            </w:r>
            <w:r>
              <w:rPr>
                <w:noProof/>
                <w:webHidden/>
              </w:rPr>
              <w:t>8</w:t>
            </w:r>
            <w:r>
              <w:rPr>
                <w:noProof/>
                <w:webHidden/>
              </w:rPr>
              <w:fldChar w:fldCharType="end"/>
            </w:r>
          </w:hyperlink>
        </w:p>
        <w:p w14:paraId="3BC95E64" w14:textId="40D2544F"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2" w:history="1">
            <w:r w:rsidRPr="003722AE">
              <w:rPr>
                <w:rStyle w:val="Hyperlink"/>
                <w:noProof/>
              </w:rPr>
              <w:t>4.4 Phân chia mô đun</w:t>
            </w:r>
            <w:r>
              <w:rPr>
                <w:noProof/>
                <w:webHidden/>
              </w:rPr>
              <w:tab/>
            </w:r>
            <w:r>
              <w:rPr>
                <w:noProof/>
                <w:webHidden/>
              </w:rPr>
              <w:fldChar w:fldCharType="begin"/>
            </w:r>
            <w:r>
              <w:rPr>
                <w:noProof/>
                <w:webHidden/>
              </w:rPr>
              <w:instrText xml:space="preserve"> PAGEREF _Toc241826222 \h </w:instrText>
            </w:r>
            <w:r>
              <w:rPr>
                <w:noProof/>
                <w:webHidden/>
              </w:rPr>
            </w:r>
            <w:r>
              <w:rPr>
                <w:noProof/>
                <w:webHidden/>
              </w:rPr>
              <w:fldChar w:fldCharType="separate"/>
            </w:r>
            <w:r>
              <w:rPr>
                <w:noProof/>
                <w:webHidden/>
              </w:rPr>
              <w:t>8</w:t>
            </w:r>
            <w:r>
              <w:rPr>
                <w:noProof/>
                <w:webHidden/>
              </w:rPr>
              <w:fldChar w:fldCharType="end"/>
            </w:r>
          </w:hyperlink>
        </w:p>
        <w:p w14:paraId="3736F3A0" w14:textId="7821CFA0"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3" w:history="1">
            <w:r w:rsidRPr="003722AE">
              <w:rPr>
                <w:rStyle w:val="Hyperlink"/>
                <w:noProof/>
              </w:rPr>
              <w:t>5 Thiết kế chi tiết</w:t>
            </w:r>
            <w:r>
              <w:rPr>
                <w:noProof/>
                <w:webHidden/>
              </w:rPr>
              <w:tab/>
            </w:r>
            <w:r>
              <w:rPr>
                <w:noProof/>
                <w:webHidden/>
              </w:rPr>
              <w:fldChar w:fldCharType="begin"/>
            </w:r>
            <w:r>
              <w:rPr>
                <w:noProof/>
                <w:webHidden/>
              </w:rPr>
              <w:instrText xml:space="preserve"> PAGEREF _Toc241826223 \h </w:instrText>
            </w:r>
            <w:r>
              <w:rPr>
                <w:noProof/>
                <w:webHidden/>
              </w:rPr>
            </w:r>
            <w:r>
              <w:rPr>
                <w:noProof/>
                <w:webHidden/>
              </w:rPr>
              <w:fldChar w:fldCharType="separate"/>
            </w:r>
            <w:r>
              <w:rPr>
                <w:noProof/>
                <w:webHidden/>
              </w:rPr>
              <w:t>9</w:t>
            </w:r>
            <w:r>
              <w:rPr>
                <w:noProof/>
                <w:webHidden/>
              </w:rPr>
              <w:fldChar w:fldCharType="end"/>
            </w:r>
          </w:hyperlink>
        </w:p>
        <w:p w14:paraId="522D1E09" w14:textId="2F55F201"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4" w:history="1">
            <w:r w:rsidRPr="003722AE">
              <w:rPr>
                <w:rStyle w:val="Hyperlink"/>
                <w:noProof/>
              </w:rPr>
              <w:t>5.1 Luồng thiết lập và mở khóa</w:t>
            </w:r>
            <w:r>
              <w:rPr>
                <w:noProof/>
                <w:webHidden/>
              </w:rPr>
              <w:tab/>
            </w:r>
            <w:r>
              <w:rPr>
                <w:noProof/>
                <w:webHidden/>
              </w:rPr>
              <w:fldChar w:fldCharType="begin"/>
            </w:r>
            <w:r>
              <w:rPr>
                <w:noProof/>
                <w:webHidden/>
              </w:rPr>
              <w:instrText xml:space="preserve"> PAGEREF _Toc241826224 \h </w:instrText>
            </w:r>
            <w:r>
              <w:rPr>
                <w:noProof/>
                <w:webHidden/>
              </w:rPr>
            </w:r>
            <w:r>
              <w:rPr>
                <w:noProof/>
                <w:webHidden/>
              </w:rPr>
              <w:fldChar w:fldCharType="separate"/>
            </w:r>
            <w:r>
              <w:rPr>
                <w:noProof/>
                <w:webHidden/>
              </w:rPr>
              <w:t>9</w:t>
            </w:r>
            <w:r>
              <w:rPr>
                <w:noProof/>
                <w:webHidden/>
              </w:rPr>
              <w:fldChar w:fldCharType="end"/>
            </w:r>
          </w:hyperlink>
        </w:p>
        <w:p w14:paraId="27E6221A" w14:textId="060A2010"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5" w:history="1">
            <w:r w:rsidRPr="003722AE">
              <w:rPr>
                <w:rStyle w:val="Hyperlink"/>
                <w:noProof/>
              </w:rPr>
              <w:t>5.2 Luồng chat và streaming</w:t>
            </w:r>
            <w:r>
              <w:rPr>
                <w:noProof/>
                <w:webHidden/>
              </w:rPr>
              <w:tab/>
            </w:r>
            <w:r>
              <w:rPr>
                <w:noProof/>
                <w:webHidden/>
              </w:rPr>
              <w:fldChar w:fldCharType="begin"/>
            </w:r>
            <w:r>
              <w:rPr>
                <w:noProof/>
                <w:webHidden/>
              </w:rPr>
              <w:instrText xml:space="preserve"> PAGEREF _Toc241826225 \h </w:instrText>
            </w:r>
            <w:r>
              <w:rPr>
                <w:noProof/>
                <w:webHidden/>
              </w:rPr>
            </w:r>
            <w:r>
              <w:rPr>
                <w:noProof/>
                <w:webHidden/>
              </w:rPr>
              <w:fldChar w:fldCharType="separate"/>
            </w:r>
            <w:r>
              <w:rPr>
                <w:noProof/>
                <w:webHidden/>
              </w:rPr>
              <w:t>9</w:t>
            </w:r>
            <w:r>
              <w:rPr>
                <w:noProof/>
                <w:webHidden/>
              </w:rPr>
              <w:fldChar w:fldCharType="end"/>
            </w:r>
          </w:hyperlink>
        </w:p>
        <w:p w14:paraId="42B70953" w14:textId="43C64A19"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6" w:history="1">
            <w:r w:rsidRPr="003722AE">
              <w:rPr>
                <w:rStyle w:val="Hyperlink"/>
                <w:noProof/>
              </w:rPr>
              <w:t>5.3 Luồng từ menu chuột phải</w:t>
            </w:r>
            <w:r>
              <w:rPr>
                <w:noProof/>
                <w:webHidden/>
              </w:rPr>
              <w:tab/>
            </w:r>
            <w:r>
              <w:rPr>
                <w:noProof/>
                <w:webHidden/>
              </w:rPr>
              <w:fldChar w:fldCharType="begin"/>
            </w:r>
            <w:r>
              <w:rPr>
                <w:noProof/>
                <w:webHidden/>
              </w:rPr>
              <w:instrText xml:space="preserve"> PAGEREF _Toc241826226 \h </w:instrText>
            </w:r>
            <w:r>
              <w:rPr>
                <w:noProof/>
                <w:webHidden/>
              </w:rPr>
            </w:r>
            <w:r>
              <w:rPr>
                <w:noProof/>
                <w:webHidden/>
              </w:rPr>
              <w:fldChar w:fldCharType="separate"/>
            </w:r>
            <w:r>
              <w:rPr>
                <w:noProof/>
                <w:webHidden/>
              </w:rPr>
              <w:t>9</w:t>
            </w:r>
            <w:r>
              <w:rPr>
                <w:noProof/>
                <w:webHidden/>
              </w:rPr>
              <w:fldChar w:fldCharType="end"/>
            </w:r>
          </w:hyperlink>
        </w:p>
        <w:p w14:paraId="02ED92BE" w14:textId="3A724661"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7" w:history="1">
            <w:r w:rsidRPr="003722AE">
              <w:rPr>
                <w:rStyle w:val="Hyperlink"/>
                <w:noProof/>
              </w:rPr>
              <w:t>5.4 Điều phối trạng thái</w:t>
            </w:r>
            <w:r>
              <w:rPr>
                <w:noProof/>
                <w:webHidden/>
              </w:rPr>
              <w:tab/>
            </w:r>
            <w:r>
              <w:rPr>
                <w:noProof/>
                <w:webHidden/>
              </w:rPr>
              <w:fldChar w:fldCharType="begin"/>
            </w:r>
            <w:r>
              <w:rPr>
                <w:noProof/>
                <w:webHidden/>
              </w:rPr>
              <w:instrText xml:space="preserve"> PAGEREF _Toc241826227 \h </w:instrText>
            </w:r>
            <w:r>
              <w:rPr>
                <w:noProof/>
                <w:webHidden/>
              </w:rPr>
            </w:r>
            <w:r>
              <w:rPr>
                <w:noProof/>
                <w:webHidden/>
              </w:rPr>
              <w:fldChar w:fldCharType="separate"/>
            </w:r>
            <w:r>
              <w:rPr>
                <w:noProof/>
                <w:webHidden/>
              </w:rPr>
              <w:t>9</w:t>
            </w:r>
            <w:r>
              <w:rPr>
                <w:noProof/>
                <w:webHidden/>
              </w:rPr>
              <w:fldChar w:fldCharType="end"/>
            </w:r>
          </w:hyperlink>
        </w:p>
        <w:p w14:paraId="6F23317A" w14:textId="7D727C96"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8" w:history="1">
            <w:r w:rsidRPr="003722AE">
              <w:rPr>
                <w:rStyle w:val="Hyperlink"/>
                <w:noProof/>
              </w:rPr>
              <w:t>5.5 AI Service và hợp đồng tích hợp</w:t>
            </w:r>
            <w:r>
              <w:rPr>
                <w:noProof/>
                <w:webHidden/>
              </w:rPr>
              <w:tab/>
            </w:r>
            <w:r>
              <w:rPr>
                <w:noProof/>
                <w:webHidden/>
              </w:rPr>
              <w:fldChar w:fldCharType="begin"/>
            </w:r>
            <w:r>
              <w:rPr>
                <w:noProof/>
                <w:webHidden/>
              </w:rPr>
              <w:instrText xml:space="preserve"> PAGEREF _Toc241826228 \h </w:instrText>
            </w:r>
            <w:r>
              <w:rPr>
                <w:noProof/>
                <w:webHidden/>
              </w:rPr>
            </w:r>
            <w:r>
              <w:rPr>
                <w:noProof/>
                <w:webHidden/>
              </w:rPr>
              <w:fldChar w:fldCharType="separate"/>
            </w:r>
            <w:r>
              <w:rPr>
                <w:noProof/>
                <w:webHidden/>
              </w:rPr>
              <w:t>10</w:t>
            </w:r>
            <w:r>
              <w:rPr>
                <w:noProof/>
                <w:webHidden/>
              </w:rPr>
              <w:fldChar w:fldCharType="end"/>
            </w:r>
          </w:hyperlink>
        </w:p>
        <w:p w14:paraId="342E06D7" w14:textId="4068B0EF"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29" w:history="1">
            <w:r w:rsidRPr="003722AE">
              <w:rPr>
                <w:rStyle w:val="Hyperlink"/>
                <w:noProof/>
              </w:rPr>
              <w:t>5.6 Xử lý stream</w:t>
            </w:r>
            <w:r>
              <w:rPr>
                <w:noProof/>
                <w:webHidden/>
              </w:rPr>
              <w:tab/>
            </w:r>
            <w:r>
              <w:rPr>
                <w:noProof/>
                <w:webHidden/>
              </w:rPr>
              <w:fldChar w:fldCharType="begin"/>
            </w:r>
            <w:r>
              <w:rPr>
                <w:noProof/>
                <w:webHidden/>
              </w:rPr>
              <w:instrText xml:space="preserve"> PAGEREF _Toc241826229 \h </w:instrText>
            </w:r>
            <w:r>
              <w:rPr>
                <w:noProof/>
                <w:webHidden/>
              </w:rPr>
            </w:r>
            <w:r>
              <w:rPr>
                <w:noProof/>
                <w:webHidden/>
              </w:rPr>
              <w:fldChar w:fldCharType="separate"/>
            </w:r>
            <w:r>
              <w:rPr>
                <w:noProof/>
                <w:webHidden/>
              </w:rPr>
              <w:t>10</w:t>
            </w:r>
            <w:r>
              <w:rPr>
                <w:noProof/>
                <w:webHidden/>
              </w:rPr>
              <w:fldChar w:fldCharType="end"/>
            </w:r>
          </w:hyperlink>
        </w:p>
        <w:p w14:paraId="64C937B3" w14:textId="636E43B1"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0" w:history="1">
            <w:r w:rsidRPr="003722AE">
              <w:rPr>
                <w:rStyle w:val="Hyperlink"/>
                <w:noProof/>
              </w:rPr>
              <w:t>5.7 Prompt và ngôn ngữ</w:t>
            </w:r>
            <w:r>
              <w:rPr>
                <w:noProof/>
                <w:webHidden/>
              </w:rPr>
              <w:tab/>
            </w:r>
            <w:r>
              <w:rPr>
                <w:noProof/>
                <w:webHidden/>
              </w:rPr>
              <w:fldChar w:fldCharType="begin"/>
            </w:r>
            <w:r>
              <w:rPr>
                <w:noProof/>
                <w:webHidden/>
              </w:rPr>
              <w:instrText xml:space="preserve"> PAGEREF _Toc241826230 \h </w:instrText>
            </w:r>
            <w:r>
              <w:rPr>
                <w:noProof/>
                <w:webHidden/>
              </w:rPr>
            </w:r>
            <w:r>
              <w:rPr>
                <w:noProof/>
                <w:webHidden/>
              </w:rPr>
              <w:fldChar w:fldCharType="separate"/>
            </w:r>
            <w:r>
              <w:rPr>
                <w:noProof/>
                <w:webHidden/>
              </w:rPr>
              <w:t>10</w:t>
            </w:r>
            <w:r>
              <w:rPr>
                <w:noProof/>
                <w:webHidden/>
              </w:rPr>
              <w:fldChar w:fldCharType="end"/>
            </w:r>
          </w:hyperlink>
        </w:p>
        <w:p w14:paraId="166AC6D1" w14:textId="4A2D6945"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1" w:history="1">
            <w:r w:rsidRPr="003722AE">
              <w:rPr>
                <w:rStyle w:val="Hyperlink"/>
                <w:noProof/>
              </w:rPr>
              <w:t>5.8 Chính sách lựa chọn provider</w:t>
            </w:r>
            <w:r>
              <w:rPr>
                <w:noProof/>
                <w:webHidden/>
              </w:rPr>
              <w:tab/>
            </w:r>
            <w:r>
              <w:rPr>
                <w:noProof/>
                <w:webHidden/>
              </w:rPr>
              <w:fldChar w:fldCharType="begin"/>
            </w:r>
            <w:r>
              <w:rPr>
                <w:noProof/>
                <w:webHidden/>
              </w:rPr>
              <w:instrText xml:space="preserve"> PAGEREF _Toc241826231 \h </w:instrText>
            </w:r>
            <w:r>
              <w:rPr>
                <w:noProof/>
                <w:webHidden/>
              </w:rPr>
            </w:r>
            <w:r>
              <w:rPr>
                <w:noProof/>
                <w:webHidden/>
              </w:rPr>
              <w:fldChar w:fldCharType="separate"/>
            </w:r>
            <w:r>
              <w:rPr>
                <w:noProof/>
                <w:webHidden/>
              </w:rPr>
              <w:t>11</w:t>
            </w:r>
            <w:r>
              <w:rPr>
                <w:noProof/>
                <w:webHidden/>
              </w:rPr>
              <w:fldChar w:fldCharType="end"/>
            </w:r>
          </w:hyperlink>
        </w:p>
        <w:p w14:paraId="1959EBE9" w14:textId="0101FEC6"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2" w:history="1">
            <w:r w:rsidRPr="003722AE">
              <w:rPr>
                <w:rStyle w:val="Hyperlink"/>
                <w:noProof/>
              </w:rPr>
              <w:t>6 Thiết kế dữ liệu</w:t>
            </w:r>
            <w:r>
              <w:rPr>
                <w:noProof/>
                <w:webHidden/>
              </w:rPr>
              <w:tab/>
            </w:r>
            <w:r>
              <w:rPr>
                <w:noProof/>
                <w:webHidden/>
              </w:rPr>
              <w:fldChar w:fldCharType="begin"/>
            </w:r>
            <w:r>
              <w:rPr>
                <w:noProof/>
                <w:webHidden/>
              </w:rPr>
              <w:instrText xml:space="preserve"> PAGEREF _Toc241826232 \h </w:instrText>
            </w:r>
            <w:r>
              <w:rPr>
                <w:noProof/>
                <w:webHidden/>
              </w:rPr>
            </w:r>
            <w:r>
              <w:rPr>
                <w:noProof/>
                <w:webHidden/>
              </w:rPr>
              <w:fldChar w:fldCharType="separate"/>
            </w:r>
            <w:r>
              <w:rPr>
                <w:noProof/>
                <w:webHidden/>
              </w:rPr>
              <w:t>11</w:t>
            </w:r>
            <w:r>
              <w:rPr>
                <w:noProof/>
                <w:webHidden/>
              </w:rPr>
              <w:fldChar w:fldCharType="end"/>
            </w:r>
          </w:hyperlink>
        </w:p>
        <w:p w14:paraId="29BC1506" w14:textId="081EBF0E"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3" w:history="1">
            <w:r w:rsidRPr="003722AE">
              <w:rPr>
                <w:rStyle w:val="Hyperlink"/>
                <w:noProof/>
              </w:rPr>
              <w:t>6.1 Hội thoại và tin nhắn</w:t>
            </w:r>
            <w:r>
              <w:rPr>
                <w:noProof/>
                <w:webHidden/>
              </w:rPr>
              <w:tab/>
            </w:r>
            <w:r>
              <w:rPr>
                <w:noProof/>
                <w:webHidden/>
              </w:rPr>
              <w:fldChar w:fldCharType="begin"/>
            </w:r>
            <w:r>
              <w:rPr>
                <w:noProof/>
                <w:webHidden/>
              </w:rPr>
              <w:instrText xml:space="preserve"> PAGEREF _Toc241826233 \h </w:instrText>
            </w:r>
            <w:r>
              <w:rPr>
                <w:noProof/>
                <w:webHidden/>
              </w:rPr>
            </w:r>
            <w:r>
              <w:rPr>
                <w:noProof/>
                <w:webHidden/>
              </w:rPr>
              <w:fldChar w:fldCharType="separate"/>
            </w:r>
            <w:r>
              <w:rPr>
                <w:noProof/>
                <w:webHidden/>
              </w:rPr>
              <w:t>11</w:t>
            </w:r>
            <w:r>
              <w:rPr>
                <w:noProof/>
                <w:webHidden/>
              </w:rPr>
              <w:fldChar w:fldCharType="end"/>
            </w:r>
          </w:hyperlink>
        </w:p>
        <w:p w14:paraId="2F7F56AE" w14:textId="34988881"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4" w:history="1">
            <w:r w:rsidRPr="003722AE">
              <w:rPr>
                <w:rStyle w:val="Hyperlink"/>
                <w:noProof/>
              </w:rPr>
              <w:t>6.2 PageContent</w:t>
            </w:r>
            <w:r>
              <w:rPr>
                <w:noProof/>
                <w:webHidden/>
              </w:rPr>
              <w:tab/>
            </w:r>
            <w:r>
              <w:rPr>
                <w:noProof/>
                <w:webHidden/>
              </w:rPr>
              <w:fldChar w:fldCharType="begin"/>
            </w:r>
            <w:r>
              <w:rPr>
                <w:noProof/>
                <w:webHidden/>
              </w:rPr>
              <w:instrText xml:space="preserve"> PAGEREF _Toc241826234 \h </w:instrText>
            </w:r>
            <w:r>
              <w:rPr>
                <w:noProof/>
                <w:webHidden/>
              </w:rPr>
            </w:r>
            <w:r>
              <w:rPr>
                <w:noProof/>
                <w:webHidden/>
              </w:rPr>
              <w:fldChar w:fldCharType="separate"/>
            </w:r>
            <w:r>
              <w:rPr>
                <w:noProof/>
                <w:webHidden/>
              </w:rPr>
              <w:t>11</w:t>
            </w:r>
            <w:r>
              <w:rPr>
                <w:noProof/>
                <w:webHidden/>
              </w:rPr>
              <w:fldChar w:fldCharType="end"/>
            </w:r>
          </w:hyperlink>
        </w:p>
        <w:p w14:paraId="432D2056" w14:textId="1C251115"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5" w:history="1">
            <w:r w:rsidRPr="003722AE">
              <w:rPr>
                <w:rStyle w:val="Hyperlink"/>
                <w:noProof/>
              </w:rPr>
              <w:t>6.3 Tùy chọn và vault</w:t>
            </w:r>
            <w:r>
              <w:rPr>
                <w:noProof/>
                <w:webHidden/>
              </w:rPr>
              <w:tab/>
            </w:r>
            <w:r>
              <w:rPr>
                <w:noProof/>
                <w:webHidden/>
              </w:rPr>
              <w:fldChar w:fldCharType="begin"/>
            </w:r>
            <w:r>
              <w:rPr>
                <w:noProof/>
                <w:webHidden/>
              </w:rPr>
              <w:instrText xml:space="preserve"> PAGEREF _Toc241826235 \h </w:instrText>
            </w:r>
            <w:r>
              <w:rPr>
                <w:noProof/>
                <w:webHidden/>
              </w:rPr>
            </w:r>
            <w:r>
              <w:rPr>
                <w:noProof/>
                <w:webHidden/>
              </w:rPr>
              <w:fldChar w:fldCharType="separate"/>
            </w:r>
            <w:r>
              <w:rPr>
                <w:noProof/>
                <w:webHidden/>
              </w:rPr>
              <w:t>12</w:t>
            </w:r>
            <w:r>
              <w:rPr>
                <w:noProof/>
                <w:webHidden/>
              </w:rPr>
              <w:fldChar w:fldCharType="end"/>
            </w:r>
          </w:hyperlink>
        </w:p>
        <w:p w14:paraId="353E55E4" w14:textId="736A608B"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6" w:history="1">
            <w:r w:rsidRPr="003722AE">
              <w:rPr>
                <w:rStyle w:val="Hyperlink"/>
                <w:noProof/>
              </w:rPr>
              <w:t>6.4 Tính toàn vẹn và vòng đời</w:t>
            </w:r>
            <w:r>
              <w:rPr>
                <w:noProof/>
                <w:webHidden/>
              </w:rPr>
              <w:tab/>
            </w:r>
            <w:r>
              <w:rPr>
                <w:noProof/>
                <w:webHidden/>
              </w:rPr>
              <w:fldChar w:fldCharType="begin"/>
            </w:r>
            <w:r>
              <w:rPr>
                <w:noProof/>
                <w:webHidden/>
              </w:rPr>
              <w:instrText xml:space="preserve"> PAGEREF _Toc241826236 \h </w:instrText>
            </w:r>
            <w:r>
              <w:rPr>
                <w:noProof/>
                <w:webHidden/>
              </w:rPr>
            </w:r>
            <w:r>
              <w:rPr>
                <w:noProof/>
                <w:webHidden/>
              </w:rPr>
              <w:fldChar w:fldCharType="separate"/>
            </w:r>
            <w:r>
              <w:rPr>
                <w:noProof/>
                <w:webHidden/>
              </w:rPr>
              <w:t>12</w:t>
            </w:r>
            <w:r>
              <w:rPr>
                <w:noProof/>
                <w:webHidden/>
              </w:rPr>
              <w:fldChar w:fldCharType="end"/>
            </w:r>
          </w:hyperlink>
        </w:p>
        <w:p w14:paraId="3371CCB8" w14:textId="3F6C7585"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7" w:history="1">
            <w:r w:rsidRPr="003722AE">
              <w:rPr>
                <w:rStyle w:val="Hyperlink"/>
                <w:noProof/>
              </w:rPr>
              <w:t>7 Công nghệ sử dụng</w:t>
            </w:r>
            <w:r>
              <w:rPr>
                <w:noProof/>
                <w:webHidden/>
              </w:rPr>
              <w:tab/>
            </w:r>
            <w:r>
              <w:rPr>
                <w:noProof/>
                <w:webHidden/>
              </w:rPr>
              <w:fldChar w:fldCharType="begin"/>
            </w:r>
            <w:r>
              <w:rPr>
                <w:noProof/>
                <w:webHidden/>
              </w:rPr>
              <w:instrText xml:space="preserve"> PAGEREF _Toc241826237 \h </w:instrText>
            </w:r>
            <w:r>
              <w:rPr>
                <w:noProof/>
                <w:webHidden/>
              </w:rPr>
            </w:r>
            <w:r>
              <w:rPr>
                <w:noProof/>
                <w:webHidden/>
              </w:rPr>
              <w:fldChar w:fldCharType="separate"/>
            </w:r>
            <w:r>
              <w:rPr>
                <w:noProof/>
                <w:webHidden/>
              </w:rPr>
              <w:t>12</w:t>
            </w:r>
            <w:r>
              <w:rPr>
                <w:noProof/>
                <w:webHidden/>
              </w:rPr>
              <w:fldChar w:fldCharType="end"/>
            </w:r>
          </w:hyperlink>
        </w:p>
        <w:p w14:paraId="2FC76DDC" w14:textId="7F259ED4"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8" w:history="1">
            <w:r w:rsidRPr="003722AE">
              <w:rPr>
                <w:rStyle w:val="Hyperlink"/>
                <w:noProof/>
              </w:rPr>
              <w:t>8 Bảo mật</w:t>
            </w:r>
            <w:r>
              <w:rPr>
                <w:noProof/>
                <w:webHidden/>
              </w:rPr>
              <w:tab/>
            </w:r>
            <w:r>
              <w:rPr>
                <w:noProof/>
                <w:webHidden/>
              </w:rPr>
              <w:fldChar w:fldCharType="begin"/>
            </w:r>
            <w:r>
              <w:rPr>
                <w:noProof/>
                <w:webHidden/>
              </w:rPr>
              <w:instrText xml:space="preserve"> PAGEREF _Toc241826238 \h </w:instrText>
            </w:r>
            <w:r>
              <w:rPr>
                <w:noProof/>
                <w:webHidden/>
              </w:rPr>
            </w:r>
            <w:r>
              <w:rPr>
                <w:noProof/>
                <w:webHidden/>
              </w:rPr>
              <w:fldChar w:fldCharType="separate"/>
            </w:r>
            <w:r>
              <w:rPr>
                <w:noProof/>
                <w:webHidden/>
              </w:rPr>
              <w:t>12</w:t>
            </w:r>
            <w:r>
              <w:rPr>
                <w:noProof/>
                <w:webHidden/>
              </w:rPr>
              <w:fldChar w:fldCharType="end"/>
            </w:r>
          </w:hyperlink>
        </w:p>
        <w:p w14:paraId="10CE618C" w14:textId="18591C9D"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39" w:history="1">
            <w:r w:rsidRPr="003722AE">
              <w:rPr>
                <w:rStyle w:val="Hyperlink"/>
                <w:noProof/>
              </w:rPr>
              <w:t>8.1 Mô hình bảo vệ</w:t>
            </w:r>
            <w:r>
              <w:rPr>
                <w:noProof/>
                <w:webHidden/>
              </w:rPr>
              <w:tab/>
            </w:r>
            <w:r>
              <w:rPr>
                <w:noProof/>
                <w:webHidden/>
              </w:rPr>
              <w:fldChar w:fldCharType="begin"/>
            </w:r>
            <w:r>
              <w:rPr>
                <w:noProof/>
                <w:webHidden/>
              </w:rPr>
              <w:instrText xml:space="preserve"> PAGEREF _Toc241826239 \h </w:instrText>
            </w:r>
            <w:r>
              <w:rPr>
                <w:noProof/>
                <w:webHidden/>
              </w:rPr>
            </w:r>
            <w:r>
              <w:rPr>
                <w:noProof/>
                <w:webHidden/>
              </w:rPr>
              <w:fldChar w:fldCharType="separate"/>
            </w:r>
            <w:r>
              <w:rPr>
                <w:noProof/>
                <w:webHidden/>
              </w:rPr>
              <w:t>12</w:t>
            </w:r>
            <w:r>
              <w:rPr>
                <w:noProof/>
                <w:webHidden/>
              </w:rPr>
              <w:fldChar w:fldCharType="end"/>
            </w:r>
          </w:hyperlink>
        </w:p>
        <w:p w14:paraId="5880FC6B" w14:textId="243219A2"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0" w:history="1">
            <w:r w:rsidRPr="003722AE">
              <w:rPr>
                <w:rStyle w:val="Hyperlink"/>
                <w:noProof/>
              </w:rPr>
              <w:t>8.2 Quản lý thay đổi key</w:t>
            </w:r>
            <w:r>
              <w:rPr>
                <w:noProof/>
                <w:webHidden/>
              </w:rPr>
              <w:tab/>
            </w:r>
            <w:r>
              <w:rPr>
                <w:noProof/>
                <w:webHidden/>
              </w:rPr>
              <w:fldChar w:fldCharType="begin"/>
            </w:r>
            <w:r>
              <w:rPr>
                <w:noProof/>
                <w:webHidden/>
              </w:rPr>
              <w:instrText xml:space="preserve"> PAGEREF _Toc241826240 \h </w:instrText>
            </w:r>
            <w:r>
              <w:rPr>
                <w:noProof/>
                <w:webHidden/>
              </w:rPr>
            </w:r>
            <w:r>
              <w:rPr>
                <w:noProof/>
                <w:webHidden/>
              </w:rPr>
              <w:fldChar w:fldCharType="separate"/>
            </w:r>
            <w:r>
              <w:rPr>
                <w:noProof/>
                <w:webHidden/>
              </w:rPr>
              <w:t>13</w:t>
            </w:r>
            <w:r>
              <w:rPr>
                <w:noProof/>
                <w:webHidden/>
              </w:rPr>
              <w:fldChar w:fldCharType="end"/>
            </w:r>
          </w:hyperlink>
        </w:p>
        <w:p w14:paraId="6760766D" w14:textId="072C1020"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1" w:history="1">
            <w:r w:rsidRPr="003722AE">
              <w:rPr>
                <w:rStyle w:val="Hyperlink"/>
                <w:noProof/>
              </w:rPr>
              <w:t>8.3 Quyền riêng tư và prompt injection</w:t>
            </w:r>
            <w:r>
              <w:rPr>
                <w:noProof/>
                <w:webHidden/>
              </w:rPr>
              <w:tab/>
            </w:r>
            <w:r>
              <w:rPr>
                <w:noProof/>
                <w:webHidden/>
              </w:rPr>
              <w:fldChar w:fldCharType="begin"/>
            </w:r>
            <w:r>
              <w:rPr>
                <w:noProof/>
                <w:webHidden/>
              </w:rPr>
              <w:instrText xml:space="preserve"> PAGEREF _Toc241826241 \h </w:instrText>
            </w:r>
            <w:r>
              <w:rPr>
                <w:noProof/>
                <w:webHidden/>
              </w:rPr>
            </w:r>
            <w:r>
              <w:rPr>
                <w:noProof/>
                <w:webHidden/>
              </w:rPr>
              <w:fldChar w:fldCharType="separate"/>
            </w:r>
            <w:r>
              <w:rPr>
                <w:noProof/>
                <w:webHidden/>
              </w:rPr>
              <w:t>13</w:t>
            </w:r>
            <w:r>
              <w:rPr>
                <w:noProof/>
                <w:webHidden/>
              </w:rPr>
              <w:fldChar w:fldCharType="end"/>
            </w:r>
          </w:hyperlink>
        </w:p>
        <w:p w14:paraId="7AAC2077" w14:textId="23ED7BC4"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2" w:history="1">
            <w:r w:rsidRPr="003722AE">
              <w:rPr>
                <w:rStyle w:val="Hyperlink"/>
                <w:noProof/>
              </w:rPr>
              <w:t>9 Page Context và công cụ AI</w:t>
            </w:r>
            <w:r>
              <w:rPr>
                <w:noProof/>
                <w:webHidden/>
              </w:rPr>
              <w:tab/>
            </w:r>
            <w:r>
              <w:rPr>
                <w:noProof/>
                <w:webHidden/>
              </w:rPr>
              <w:fldChar w:fldCharType="begin"/>
            </w:r>
            <w:r>
              <w:rPr>
                <w:noProof/>
                <w:webHidden/>
              </w:rPr>
              <w:instrText xml:space="preserve"> PAGEREF _Toc241826242 \h </w:instrText>
            </w:r>
            <w:r>
              <w:rPr>
                <w:noProof/>
                <w:webHidden/>
              </w:rPr>
            </w:r>
            <w:r>
              <w:rPr>
                <w:noProof/>
                <w:webHidden/>
              </w:rPr>
              <w:fldChar w:fldCharType="separate"/>
            </w:r>
            <w:r>
              <w:rPr>
                <w:noProof/>
                <w:webHidden/>
              </w:rPr>
              <w:t>13</w:t>
            </w:r>
            <w:r>
              <w:rPr>
                <w:noProof/>
                <w:webHidden/>
              </w:rPr>
              <w:fldChar w:fldCharType="end"/>
            </w:r>
          </w:hyperlink>
        </w:p>
        <w:p w14:paraId="38667283" w14:textId="06BEDD9E"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3" w:history="1">
            <w:r w:rsidRPr="003722AE">
              <w:rPr>
                <w:rStyle w:val="Hyperlink"/>
                <w:noProof/>
              </w:rPr>
              <w:t>9.1 Trích xuất thông minh</w:t>
            </w:r>
            <w:r>
              <w:rPr>
                <w:noProof/>
                <w:webHidden/>
              </w:rPr>
              <w:tab/>
            </w:r>
            <w:r>
              <w:rPr>
                <w:noProof/>
                <w:webHidden/>
              </w:rPr>
              <w:fldChar w:fldCharType="begin"/>
            </w:r>
            <w:r>
              <w:rPr>
                <w:noProof/>
                <w:webHidden/>
              </w:rPr>
              <w:instrText xml:space="preserve"> PAGEREF _Toc241826243 \h </w:instrText>
            </w:r>
            <w:r>
              <w:rPr>
                <w:noProof/>
                <w:webHidden/>
              </w:rPr>
            </w:r>
            <w:r>
              <w:rPr>
                <w:noProof/>
                <w:webHidden/>
              </w:rPr>
              <w:fldChar w:fldCharType="separate"/>
            </w:r>
            <w:r>
              <w:rPr>
                <w:noProof/>
                <w:webHidden/>
              </w:rPr>
              <w:t>13</w:t>
            </w:r>
            <w:r>
              <w:rPr>
                <w:noProof/>
                <w:webHidden/>
              </w:rPr>
              <w:fldChar w:fldCharType="end"/>
            </w:r>
          </w:hyperlink>
        </w:p>
        <w:p w14:paraId="4D43DA0A" w14:textId="78364AB0"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4" w:history="1">
            <w:r w:rsidRPr="003722AE">
              <w:rPr>
                <w:rStyle w:val="Hyperlink"/>
                <w:noProof/>
                <w:lang w:val="en-US"/>
              </w:rPr>
              <w:t>9.2</w:t>
            </w:r>
            <w:r w:rsidRPr="003722AE">
              <w:rPr>
                <w:rStyle w:val="Hyperlink"/>
                <w:noProof/>
              </w:rPr>
              <w:t xml:space="preserve"> Bốn công cụ được hỗ trợ</w:t>
            </w:r>
            <w:r>
              <w:rPr>
                <w:noProof/>
                <w:webHidden/>
              </w:rPr>
              <w:tab/>
            </w:r>
            <w:r>
              <w:rPr>
                <w:noProof/>
                <w:webHidden/>
              </w:rPr>
              <w:fldChar w:fldCharType="begin"/>
            </w:r>
            <w:r>
              <w:rPr>
                <w:noProof/>
                <w:webHidden/>
              </w:rPr>
              <w:instrText xml:space="preserve"> PAGEREF _Toc241826244 \h </w:instrText>
            </w:r>
            <w:r>
              <w:rPr>
                <w:noProof/>
                <w:webHidden/>
              </w:rPr>
            </w:r>
            <w:r>
              <w:rPr>
                <w:noProof/>
                <w:webHidden/>
              </w:rPr>
              <w:fldChar w:fldCharType="separate"/>
            </w:r>
            <w:r>
              <w:rPr>
                <w:noProof/>
                <w:webHidden/>
              </w:rPr>
              <w:t>13</w:t>
            </w:r>
            <w:r>
              <w:rPr>
                <w:noProof/>
                <w:webHidden/>
              </w:rPr>
              <w:fldChar w:fldCharType="end"/>
            </w:r>
          </w:hyperlink>
        </w:p>
        <w:p w14:paraId="3F10924A" w14:textId="7B9AAB00"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5" w:history="1">
            <w:r w:rsidRPr="003722AE">
              <w:rPr>
                <w:rStyle w:val="Hyperlink"/>
                <w:noProof/>
              </w:rPr>
              <w:t>9.3 Giao diện và khả năng sử dụng</w:t>
            </w:r>
            <w:r>
              <w:rPr>
                <w:noProof/>
                <w:webHidden/>
              </w:rPr>
              <w:tab/>
            </w:r>
            <w:r>
              <w:rPr>
                <w:noProof/>
                <w:webHidden/>
              </w:rPr>
              <w:fldChar w:fldCharType="begin"/>
            </w:r>
            <w:r>
              <w:rPr>
                <w:noProof/>
                <w:webHidden/>
              </w:rPr>
              <w:instrText xml:space="preserve"> PAGEREF _Toc241826245 \h </w:instrText>
            </w:r>
            <w:r>
              <w:rPr>
                <w:noProof/>
                <w:webHidden/>
              </w:rPr>
            </w:r>
            <w:r>
              <w:rPr>
                <w:noProof/>
                <w:webHidden/>
              </w:rPr>
              <w:fldChar w:fldCharType="separate"/>
            </w:r>
            <w:r>
              <w:rPr>
                <w:noProof/>
                <w:webHidden/>
              </w:rPr>
              <w:t>14</w:t>
            </w:r>
            <w:r>
              <w:rPr>
                <w:noProof/>
                <w:webHidden/>
              </w:rPr>
              <w:fldChar w:fldCharType="end"/>
            </w:r>
          </w:hyperlink>
        </w:p>
        <w:p w14:paraId="79C906DB" w14:textId="2D4F0D4B"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6" w:history="1">
            <w:r w:rsidRPr="003722AE">
              <w:rPr>
                <w:rStyle w:val="Hyperlink"/>
                <w:noProof/>
              </w:rPr>
              <w:t>10 Triển khai và nghiệm thu</w:t>
            </w:r>
            <w:r>
              <w:rPr>
                <w:noProof/>
                <w:webHidden/>
              </w:rPr>
              <w:tab/>
            </w:r>
            <w:r>
              <w:rPr>
                <w:noProof/>
                <w:webHidden/>
              </w:rPr>
              <w:fldChar w:fldCharType="begin"/>
            </w:r>
            <w:r>
              <w:rPr>
                <w:noProof/>
                <w:webHidden/>
              </w:rPr>
              <w:instrText xml:space="preserve"> PAGEREF _Toc241826246 \h </w:instrText>
            </w:r>
            <w:r>
              <w:rPr>
                <w:noProof/>
                <w:webHidden/>
              </w:rPr>
            </w:r>
            <w:r>
              <w:rPr>
                <w:noProof/>
                <w:webHidden/>
              </w:rPr>
              <w:fldChar w:fldCharType="separate"/>
            </w:r>
            <w:r>
              <w:rPr>
                <w:noProof/>
                <w:webHidden/>
              </w:rPr>
              <w:t>14</w:t>
            </w:r>
            <w:r>
              <w:rPr>
                <w:noProof/>
                <w:webHidden/>
              </w:rPr>
              <w:fldChar w:fldCharType="end"/>
            </w:r>
          </w:hyperlink>
        </w:p>
        <w:p w14:paraId="301907EE" w14:textId="26C845FB"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7" w:history="1">
            <w:r w:rsidRPr="003722AE">
              <w:rPr>
                <w:rStyle w:val="Hyperlink"/>
                <w:noProof/>
              </w:rPr>
              <w:t>10.1 Môi trường và cài đặt</w:t>
            </w:r>
            <w:r>
              <w:rPr>
                <w:noProof/>
                <w:webHidden/>
              </w:rPr>
              <w:tab/>
            </w:r>
            <w:r>
              <w:rPr>
                <w:noProof/>
                <w:webHidden/>
              </w:rPr>
              <w:fldChar w:fldCharType="begin"/>
            </w:r>
            <w:r>
              <w:rPr>
                <w:noProof/>
                <w:webHidden/>
              </w:rPr>
              <w:instrText xml:space="preserve"> PAGEREF _Toc241826247 \h </w:instrText>
            </w:r>
            <w:r>
              <w:rPr>
                <w:noProof/>
                <w:webHidden/>
              </w:rPr>
            </w:r>
            <w:r>
              <w:rPr>
                <w:noProof/>
                <w:webHidden/>
              </w:rPr>
              <w:fldChar w:fldCharType="separate"/>
            </w:r>
            <w:r>
              <w:rPr>
                <w:noProof/>
                <w:webHidden/>
              </w:rPr>
              <w:t>14</w:t>
            </w:r>
            <w:r>
              <w:rPr>
                <w:noProof/>
                <w:webHidden/>
              </w:rPr>
              <w:fldChar w:fldCharType="end"/>
            </w:r>
          </w:hyperlink>
        </w:p>
        <w:p w14:paraId="4B51FF6A" w14:textId="3E8A95E9"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8" w:history="1">
            <w:r w:rsidRPr="003722AE">
              <w:rPr>
                <w:rStyle w:val="Hyperlink"/>
                <w:noProof/>
              </w:rPr>
              <w:t>10.2 Ma trận nghiệm thu</w:t>
            </w:r>
            <w:r>
              <w:rPr>
                <w:noProof/>
                <w:webHidden/>
              </w:rPr>
              <w:tab/>
            </w:r>
            <w:r>
              <w:rPr>
                <w:noProof/>
                <w:webHidden/>
              </w:rPr>
              <w:fldChar w:fldCharType="begin"/>
            </w:r>
            <w:r>
              <w:rPr>
                <w:noProof/>
                <w:webHidden/>
              </w:rPr>
              <w:instrText xml:space="preserve"> PAGEREF _Toc241826248 \h </w:instrText>
            </w:r>
            <w:r>
              <w:rPr>
                <w:noProof/>
                <w:webHidden/>
              </w:rPr>
            </w:r>
            <w:r>
              <w:rPr>
                <w:noProof/>
                <w:webHidden/>
              </w:rPr>
              <w:fldChar w:fldCharType="separate"/>
            </w:r>
            <w:r>
              <w:rPr>
                <w:noProof/>
                <w:webHidden/>
              </w:rPr>
              <w:t>14</w:t>
            </w:r>
            <w:r>
              <w:rPr>
                <w:noProof/>
                <w:webHidden/>
              </w:rPr>
              <w:fldChar w:fldCharType="end"/>
            </w:r>
          </w:hyperlink>
        </w:p>
        <w:p w14:paraId="23C06A10" w14:textId="27C09EF6"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49" w:history="1">
            <w:r w:rsidRPr="003722AE">
              <w:rPr>
                <w:rStyle w:val="Hyperlink"/>
                <w:noProof/>
              </w:rPr>
              <w:t>10.3 Trạng thái kiểm chứng</w:t>
            </w:r>
            <w:r>
              <w:rPr>
                <w:noProof/>
                <w:webHidden/>
              </w:rPr>
              <w:tab/>
            </w:r>
            <w:r>
              <w:rPr>
                <w:noProof/>
                <w:webHidden/>
              </w:rPr>
              <w:fldChar w:fldCharType="begin"/>
            </w:r>
            <w:r>
              <w:rPr>
                <w:noProof/>
                <w:webHidden/>
              </w:rPr>
              <w:instrText xml:space="preserve"> PAGEREF _Toc241826249 \h </w:instrText>
            </w:r>
            <w:r>
              <w:rPr>
                <w:noProof/>
                <w:webHidden/>
              </w:rPr>
            </w:r>
            <w:r>
              <w:rPr>
                <w:noProof/>
                <w:webHidden/>
              </w:rPr>
              <w:fldChar w:fldCharType="separate"/>
            </w:r>
            <w:r>
              <w:rPr>
                <w:noProof/>
                <w:webHidden/>
              </w:rPr>
              <w:t>15</w:t>
            </w:r>
            <w:r>
              <w:rPr>
                <w:noProof/>
                <w:webHidden/>
              </w:rPr>
              <w:fldChar w:fldCharType="end"/>
            </w:r>
          </w:hyperlink>
        </w:p>
        <w:p w14:paraId="27B1B883" w14:textId="2A360BAB"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0" w:history="1">
            <w:r w:rsidRPr="003722AE">
              <w:rPr>
                <w:rStyle w:val="Hyperlink"/>
                <w:noProof/>
              </w:rPr>
              <w:t>11 Xử lý lỗi và giảm thiểu rủi ro</w:t>
            </w:r>
            <w:r>
              <w:rPr>
                <w:noProof/>
                <w:webHidden/>
              </w:rPr>
              <w:tab/>
            </w:r>
            <w:r>
              <w:rPr>
                <w:noProof/>
                <w:webHidden/>
              </w:rPr>
              <w:fldChar w:fldCharType="begin"/>
            </w:r>
            <w:r>
              <w:rPr>
                <w:noProof/>
                <w:webHidden/>
              </w:rPr>
              <w:instrText xml:space="preserve"> PAGEREF _Toc241826250 \h </w:instrText>
            </w:r>
            <w:r>
              <w:rPr>
                <w:noProof/>
                <w:webHidden/>
              </w:rPr>
            </w:r>
            <w:r>
              <w:rPr>
                <w:noProof/>
                <w:webHidden/>
              </w:rPr>
              <w:fldChar w:fldCharType="separate"/>
            </w:r>
            <w:r>
              <w:rPr>
                <w:noProof/>
                <w:webHidden/>
              </w:rPr>
              <w:t>15</w:t>
            </w:r>
            <w:r>
              <w:rPr>
                <w:noProof/>
                <w:webHidden/>
              </w:rPr>
              <w:fldChar w:fldCharType="end"/>
            </w:r>
          </w:hyperlink>
        </w:p>
        <w:p w14:paraId="6800451E" w14:textId="6C61D60A"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1" w:history="1">
            <w:r w:rsidRPr="003722AE">
              <w:rPr>
                <w:rStyle w:val="Hyperlink"/>
                <w:noProof/>
              </w:rPr>
              <w:t>11.1 Tiêu chí hoàn thành</w:t>
            </w:r>
            <w:r>
              <w:rPr>
                <w:noProof/>
                <w:webHidden/>
              </w:rPr>
              <w:tab/>
            </w:r>
            <w:r>
              <w:rPr>
                <w:noProof/>
                <w:webHidden/>
              </w:rPr>
              <w:fldChar w:fldCharType="begin"/>
            </w:r>
            <w:r>
              <w:rPr>
                <w:noProof/>
                <w:webHidden/>
              </w:rPr>
              <w:instrText xml:space="preserve"> PAGEREF _Toc241826251 \h </w:instrText>
            </w:r>
            <w:r>
              <w:rPr>
                <w:noProof/>
                <w:webHidden/>
              </w:rPr>
            </w:r>
            <w:r>
              <w:rPr>
                <w:noProof/>
                <w:webHidden/>
              </w:rPr>
              <w:fldChar w:fldCharType="separate"/>
            </w:r>
            <w:r>
              <w:rPr>
                <w:noProof/>
                <w:webHidden/>
              </w:rPr>
              <w:t>16</w:t>
            </w:r>
            <w:r>
              <w:rPr>
                <w:noProof/>
                <w:webHidden/>
              </w:rPr>
              <w:fldChar w:fldCharType="end"/>
            </w:r>
          </w:hyperlink>
        </w:p>
        <w:p w14:paraId="6D686D55" w14:textId="10F530B4"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2" w:history="1">
            <w:r w:rsidRPr="003722AE">
              <w:rPr>
                <w:rStyle w:val="Hyperlink"/>
                <w:noProof/>
              </w:rPr>
              <w:t>11.2 Future Work</w:t>
            </w:r>
            <w:r>
              <w:rPr>
                <w:noProof/>
                <w:webHidden/>
              </w:rPr>
              <w:tab/>
            </w:r>
            <w:r>
              <w:rPr>
                <w:noProof/>
                <w:webHidden/>
              </w:rPr>
              <w:fldChar w:fldCharType="begin"/>
            </w:r>
            <w:r>
              <w:rPr>
                <w:noProof/>
                <w:webHidden/>
              </w:rPr>
              <w:instrText xml:space="preserve"> PAGEREF _Toc241826252 \h </w:instrText>
            </w:r>
            <w:r>
              <w:rPr>
                <w:noProof/>
                <w:webHidden/>
              </w:rPr>
            </w:r>
            <w:r>
              <w:rPr>
                <w:noProof/>
                <w:webHidden/>
              </w:rPr>
              <w:fldChar w:fldCharType="separate"/>
            </w:r>
            <w:r>
              <w:rPr>
                <w:noProof/>
                <w:webHidden/>
              </w:rPr>
              <w:t>16</w:t>
            </w:r>
            <w:r>
              <w:rPr>
                <w:noProof/>
                <w:webHidden/>
              </w:rPr>
              <w:fldChar w:fldCharType="end"/>
            </w:r>
          </w:hyperlink>
        </w:p>
        <w:p w14:paraId="5A374320" w14:textId="027F6044"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3" w:history="1">
            <w:r w:rsidRPr="003722AE">
              <w:rPr>
                <w:rStyle w:val="Hyperlink"/>
                <w:noProof/>
              </w:rPr>
              <w:t>12 Giao diện tham chiếu và luồng sử dụng</w:t>
            </w:r>
            <w:r>
              <w:rPr>
                <w:noProof/>
                <w:webHidden/>
              </w:rPr>
              <w:tab/>
            </w:r>
            <w:r>
              <w:rPr>
                <w:noProof/>
                <w:webHidden/>
              </w:rPr>
              <w:fldChar w:fldCharType="begin"/>
            </w:r>
            <w:r>
              <w:rPr>
                <w:noProof/>
                <w:webHidden/>
              </w:rPr>
              <w:instrText xml:space="preserve"> PAGEREF _Toc241826253 \h </w:instrText>
            </w:r>
            <w:r>
              <w:rPr>
                <w:noProof/>
                <w:webHidden/>
              </w:rPr>
            </w:r>
            <w:r>
              <w:rPr>
                <w:noProof/>
                <w:webHidden/>
              </w:rPr>
              <w:fldChar w:fldCharType="separate"/>
            </w:r>
            <w:r>
              <w:rPr>
                <w:noProof/>
                <w:webHidden/>
              </w:rPr>
              <w:t>17</w:t>
            </w:r>
            <w:r>
              <w:rPr>
                <w:noProof/>
                <w:webHidden/>
              </w:rPr>
              <w:fldChar w:fldCharType="end"/>
            </w:r>
          </w:hyperlink>
        </w:p>
        <w:p w14:paraId="1516F62C" w14:textId="7A918E30"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4" w:history="1">
            <w:r w:rsidRPr="003722AE">
              <w:rPr>
                <w:rStyle w:val="Hyperlink"/>
                <w:noProof/>
              </w:rPr>
              <w:t>12.1 Hai chế độ hiển thị</w:t>
            </w:r>
            <w:r>
              <w:rPr>
                <w:noProof/>
                <w:webHidden/>
              </w:rPr>
              <w:tab/>
            </w:r>
            <w:r>
              <w:rPr>
                <w:noProof/>
                <w:webHidden/>
              </w:rPr>
              <w:fldChar w:fldCharType="begin"/>
            </w:r>
            <w:r>
              <w:rPr>
                <w:noProof/>
                <w:webHidden/>
              </w:rPr>
              <w:instrText xml:space="preserve"> PAGEREF _Toc241826254 \h </w:instrText>
            </w:r>
            <w:r>
              <w:rPr>
                <w:noProof/>
                <w:webHidden/>
              </w:rPr>
            </w:r>
            <w:r>
              <w:rPr>
                <w:noProof/>
                <w:webHidden/>
              </w:rPr>
              <w:fldChar w:fldCharType="separate"/>
            </w:r>
            <w:r>
              <w:rPr>
                <w:noProof/>
                <w:webHidden/>
              </w:rPr>
              <w:t>17</w:t>
            </w:r>
            <w:r>
              <w:rPr>
                <w:noProof/>
                <w:webHidden/>
              </w:rPr>
              <w:fldChar w:fldCharType="end"/>
            </w:r>
          </w:hyperlink>
        </w:p>
        <w:p w14:paraId="2CEEBDC4" w14:textId="15DCA4F2"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5" w:history="1">
            <w:r w:rsidRPr="003722AE">
              <w:rPr>
                <w:rStyle w:val="Hyperlink"/>
                <w:noProof/>
              </w:rPr>
              <w:t>12.2 Luồng đọc và hỏi</w:t>
            </w:r>
            <w:r>
              <w:rPr>
                <w:noProof/>
                <w:webHidden/>
              </w:rPr>
              <w:tab/>
            </w:r>
            <w:r>
              <w:rPr>
                <w:noProof/>
                <w:webHidden/>
              </w:rPr>
              <w:fldChar w:fldCharType="begin"/>
            </w:r>
            <w:r>
              <w:rPr>
                <w:noProof/>
                <w:webHidden/>
              </w:rPr>
              <w:instrText xml:space="preserve"> PAGEREF _Toc241826255 \h </w:instrText>
            </w:r>
            <w:r>
              <w:rPr>
                <w:noProof/>
                <w:webHidden/>
              </w:rPr>
            </w:r>
            <w:r>
              <w:rPr>
                <w:noProof/>
                <w:webHidden/>
              </w:rPr>
              <w:fldChar w:fldCharType="separate"/>
            </w:r>
            <w:r>
              <w:rPr>
                <w:noProof/>
                <w:webHidden/>
              </w:rPr>
              <w:t>17</w:t>
            </w:r>
            <w:r>
              <w:rPr>
                <w:noProof/>
                <w:webHidden/>
              </w:rPr>
              <w:fldChar w:fldCharType="end"/>
            </w:r>
          </w:hyperlink>
        </w:p>
        <w:p w14:paraId="5DF2E27D" w14:textId="2FFF3D8A"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6" w:history="1">
            <w:r w:rsidRPr="003722AE">
              <w:rPr>
                <w:rStyle w:val="Hyperlink"/>
                <w:noProof/>
              </w:rPr>
              <w:t>13 Đặc tả ca sử dụng chi tiết</w:t>
            </w:r>
            <w:r>
              <w:rPr>
                <w:noProof/>
                <w:webHidden/>
              </w:rPr>
              <w:tab/>
            </w:r>
            <w:r>
              <w:rPr>
                <w:noProof/>
                <w:webHidden/>
              </w:rPr>
              <w:fldChar w:fldCharType="begin"/>
            </w:r>
            <w:r>
              <w:rPr>
                <w:noProof/>
                <w:webHidden/>
              </w:rPr>
              <w:instrText xml:space="preserve"> PAGEREF _Toc241826256 \h </w:instrText>
            </w:r>
            <w:r>
              <w:rPr>
                <w:noProof/>
                <w:webHidden/>
              </w:rPr>
            </w:r>
            <w:r>
              <w:rPr>
                <w:noProof/>
                <w:webHidden/>
              </w:rPr>
              <w:fldChar w:fldCharType="separate"/>
            </w:r>
            <w:r>
              <w:rPr>
                <w:noProof/>
                <w:webHidden/>
              </w:rPr>
              <w:t>18</w:t>
            </w:r>
            <w:r>
              <w:rPr>
                <w:noProof/>
                <w:webHidden/>
              </w:rPr>
              <w:fldChar w:fldCharType="end"/>
            </w:r>
          </w:hyperlink>
        </w:p>
        <w:p w14:paraId="49E7D0E4" w14:textId="10590EF9"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7" w:history="1">
            <w:r w:rsidRPr="003722AE">
              <w:rPr>
                <w:rStyle w:val="Hyperlink"/>
                <w:noProof/>
                <w:lang w:val="en-US"/>
              </w:rPr>
              <w:t>13.1</w:t>
            </w:r>
            <w:r w:rsidRPr="003722AE">
              <w:rPr>
                <w:rStyle w:val="Hyperlink"/>
                <w:noProof/>
              </w:rPr>
              <w:t xml:space="preserve"> Tạo vault lần đầu</w:t>
            </w:r>
            <w:r>
              <w:rPr>
                <w:noProof/>
                <w:webHidden/>
              </w:rPr>
              <w:tab/>
            </w:r>
            <w:r>
              <w:rPr>
                <w:noProof/>
                <w:webHidden/>
              </w:rPr>
              <w:fldChar w:fldCharType="begin"/>
            </w:r>
            <w:r>
              <w:rPr>
                <w:noProof/>
                <w:webHidden/>
              </w:rPr>
              <w:instrText xml:space="preserve"> PAGEREF _Toc241826257 \h </w:instrText>
            </w:r>
            <w:r>
              <w:rPr>
                <w:noProof/>
                <w:webHidden/>
              </w:rPr>
            </w:r>
            <w:r>
              <w:rPr>
                <w:noProof/>
                <w:webHidden/>
              </w:rPr>
              <w:fldChar w:fldCharType="separate"/>
            </w:r>
            <w:r>
              <w:rPr>
                <w:noProof/>
                <w:webHidden/>
              </w:rPr>
              <w:t>18</w:t>
            </w:r>
            <w:r>
              <w:rPr>
                <w:noProof/>
                <w:webHidden/>
              </w:rPr>
              <w:fldChar w:fldCharType="end"/>
            </w:r>
          </w:hyperlink>
        </w:p>
        <w:p w14:paraId="5D45A1DA" w14:textId="6FBF3B1D"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8" w:history="1">
            <w:r w:rsidRPr="003722AE">
              <w:rPr>
                <w:rStyle w:val="Hyperlink"/>
                <w:noProof/>
                <w:lang w:val="en-US"/>
              </w:rPr>
              <w:t>13.2</w:t>
            </w:r>
            <w:r w:rsidRPr="003722AE">
              <w:rPr>
                <w:rStyle w:val="Hyperlink"/>
                <w:noProof/>
              </w:rPr>
              <w:t xml:space="preserve"> Thêm hoặc thay API key</w:t>
            </w:r>
            <w:r>
              <w:rPr>
                <w:noProof/>
                <w:webHidden/>
              </w:rPr>
              <w:tab/>
            </w:r>
            <w:r>
              <w:rPr>
                <w:noProof/>
                <w:webHidden/>
              </w:rPr>
              <w:fldChar w:fldCharType="begin"/>
            </w:r>
            <w:r>
              <w:rPr>
                <w:noProof/>
                <w:webHidden/>
              </w:rPr>
              <w:instrText xml:space="preserve"> PAGEREF _Toc241826258 \h </w:instrText>
            </w:r>
            <w:r>
              <w:rPr>
                <w:noProof/>
                <w:webHidden/>
              </w:rPr>
            </w:r>
            <w:r>
              <w:rPr>
                <w:noProof/>
                <w:webHidden/>
              </w:rPr>
              <w:fldChar w:fldCharType="separate"/>
            </w:r>
            <w:r>
              <w:rPr>
                <w:noProof/>
                <w:webHidden/>
              </w:rPr>
              <w:t>20</w:t>
            </w:r>
            <w:r>
              <w:rPr>
                <w:noProof/>
                <w:webHidden/>
              </w:rPr>
              <w:fldChar w:fldCharType="end"/>
            </w:r>
          </w:hyperlink>
        </w:p>
        <w:p w14:paraId="535F1F08" w14:textId="7434AFAA"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59" w:history="1">
            <w:r w:rsidRPr="003722AE">
              <w:rPr>
                <w:rStyle w:val="Hyperlink"/>
                <w:noProof/>
                <w:lang w:val="en-US"/>
              </w:rPr>
              <w:t>13.3</w:t>
            </w:r>
            <w:r w:rsidRPr="003722AE">
              <w:rPr>
                <w:rStyle w:val="Hyperlink"/>
                <w:noProof/>
              </w:rPr>
              <w:t xml:space="preserve"> Xử lý văn bản được chọn</w:t>
            </w:r>
            <w:r>
              <w:rPr>
                <w:noProof/>
                <w:webHidden/>
              </w:rPr>
              <w:tab/>
            </w:r>
            <w:r>
              <w:rPr>
                <w:noProof/>
                <w:webHidden/>
              </w:rPr>
              <w:fldChar w:fldCharType="begin"/>
            </w:r>
            <w:r>
              <w:rPr>
                <w:noProof/>
                <w:webHidden/>
              </w:rPr>
              <w:instrText xml:space="preserve"> PAGEREF _Toc241826259 \h </w:instrText>
            </w:r>
            <w:r>
              <w:rPr>
                <w:noProof/>
                <w:webHidden/>
              </w:rPr>
            </w:r>
            <w:r>
              <w:rPr>
                <w:noProof/>
                <w:webHidden/>
              </w:rPr>
              <w:fldChar w:fldCharType="separate"/>
            </w:r>
            <w:r>
              <w:rPr>
                <w:noProof/>
                <w:webHidden/>
              </w:rPr>
              <w:t>21</w:t>
            </w:r>
            <w:r>
              <w:rPr>
                <w:noProof/>
                <w:webHidden/>
              </w:rPr>
              <w:fldChar w:fldCharType="end"/>
            </w:r>
          </w:hyperlink>
        </w:p>
        <w:p w14:paraId="033652E5" w14:textId="5E2893C6"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0" w:history="1">
            <w:r w:rsidRPr="003722AE">
              <w:rPr>
                <w:rStyle w:val="Hyperlink"/>
                <w:noProof/>
                <w:lang w:val="en-US"/>
              </w:rPr>
              <w:t>13.4</w:t>
            </w:r>
            <w:r w:rsidRPr="003722AE">
              <w:rPr>
                <w:rStyle w:val="Hyperlink"/>
                <w:noProof/>
              </w:rPr>
              <w:t xml:space="preserve"> Xóa hội thoại</w:t>
            </w:r>
            <w:r>
              <w:rPr>
                <w:noProof/>
                <w:webHidden/>
              </w:rPr>
              <w:tab/>
            </w:r>
            <w:r>
              <w:rPr>
                <w:noProof/>
                <w:webHidden/>
              </w:rPr>
              <w:fldChar w:fldCharType="begin"/>
            </w:r>
            <w:r>
              <w:rPr>
                <w:noProof/>
                <w:webHidden/>
              </w:rPr>
              <w:instrText xml:space="preserve"> PAGEREF _Toc241826260 \h </w:instrText>
            </w:r>
            <w:r>
              <w:rPr>
                <w:noProof/>
                <w:webHidden/>
              </w:rPr>
            </w:r>
            <w:r>
              <w:rPr>
                <w:noProof/>
                <w:webHidden/>
              </w:rPr>
              <w:fldChar w:fldCharType="separate"/>
            </w:r>
            <w:r>
              <w:rPr>
                <w:noProof/>
                <w:webHidden/>
              </w:rPr>
              <w:t>23</w:t>
            </w:r>
            <w:r>
              <w:rPr>
                <w:noProof/>
                <w:webHidden/>
              </w:rPr>
              <w:fldChar w:fldCharType="end"/>
            </w:r>
          </w:hyperlink>
        </w:p>
        <w:p w14:paraId="5616DEA0" w14:textId="5D7CFC88"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1" w:history="1">
            <w:r w:rsidRPr="003722AE">
              <w:rPr>
                <w:rStyle w:val="Hyperlink"/>
                <w:noProof/>
                <w:lang w:val="en-US"/>
              </w:rPr>
              <w:t>13.5</w:t>
            </w:r>
            <w:r w:rsidRPr="003722AE">
              <w:rPr>
                <w:rStyle w:val="Hyperlink"/>
                <w:noProof/>
              </w:rPr>
              <w:t xml:space="preserve"> Đổi ngôn ngữ trả lời</w:t>
            </w:r>
            <w:r>
              <w:rPr>
                <w:noProof/>
                <w:webHidden/>
              </w:rPr>
              <w:tab/>
            </w:r>
            <w:r>
              <w:rPr>
                <w:noProof/>
                <w:webHidden/>
              </w:rPr>
              <w:fldChar w:fldCharType="begin"/>
            </w:r>
            <w:r>
              <w:rPr>
                <w:noProof/>
                <w:webHidden/>
              </w:rPr>
              <w:instrText xml:space="preserve"> PAGEREF _Toc241826261 \h </w:instrText>
            </w:r>
            <w:r>
              <w:rPr>
                <w:noProof/>
                <w:webHidden/>
              </w:rPr>
            </w:r>
            <w:r>
              <w:rPr>
                <w:noProof/>
                <w:webHidden/>
              </w:rPr>
              <w:fldChar w:fldCharType="separate"/>
            </w:r>
            <w:r>
              <w:rPr>
                <w:noProof/>
                <w:webHidden/>
              </w:rPr>
              <w:t>24</w:t>
            </w:r>
            <w:r>
              <w:rPr>
                <w:noProof/>
                <w:webHidden/>
              </w:rPr>
              <w:fldChar w:fldCharType="end"/>
            </w:r>
          </w:hyperlink>
        </w:p>
        <w:p w14:paraId="46678C40" w14:textId="19404938"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2" w:history="1">
            <w:r w:rsidRPr="003722AE">
              <w:rPr>
                <w:rStyle w:val="Hyperlink"/>
                <w:noProof/>
              </w:rPr>
              <w:t>14 Trạng thái và hợp đồng dữ liệu</w:t>
            </w:r>
            <w:r>
              <w:rPr>
                <w:noProof/>
                <w:webHidden/>
              </w:rPr>
              <w:tab/>
            </w:r>
            <w:r>
              <w:rPr>
                <w:noProof/>
                <w:webHidden/>
              </w:rPr>
              <w:fldChar w:fldCharType="begin"/>
            </w:r>
            <w:r>
              <w:rPr>
                <w:noProof/>
                <w:webHidden/>
              </w:rPr>
              <w:instrText xml:space="preserve"> PAGEREF _Toc241826262 \h </w:instrText>
            </w:r>
            <w:r>
              <w:rPr>
                <w:noProof/>
                <w:webHidden/>
              </w:rPr>
            </w:r>
            <w:r>
              <w:rPr>
                <w:noProof/>
                <w:webHidden/>
              </w:rPr>
              <w:fldChar w:fldCharType="separate"/>
            </w:r>
            <w:r>
              <w:rPr>
                <w:noProof/>
                <w:webHidden/>
              </w:rPr>
              <w:t>25</w:t>
            </w:r>
            <w:r>
              <w:rPr>
                <w:noProof/>
                <w:webHidden/>
              </w:rPr>
              <w:fldChar w:fldCharType="end"/>
            </w:r>
          </w:hyperlink>
        </w:p>
        <w:p w14:paraId="0D7C41DA" w14:textId="583B60CF"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3" w:history="1">
            <w:r w:rsidRPr="003722AE">
              <w:rPr>
                <w:rStyle w:val="Hyperlink"/>
                <w:noProof/>
              </w:rPr>
              <w:t>14.1 Máy trạng thái chat</w:t>
            </w:r>
            <w:r>
              <w:rPr>
                <w:noProof/>
                <w:webHidden/>
              </w:rPr>
              <w:tab/>
            </w:r>
            <w:r>
              <w:rPr>
                <w:noProof/>
                <w:webHidden/>
              </w:rPr>
              <w:fldChar w:fldCharType="begin"/>
            </w:r>
            <w:r>
              <w:rPr>
                <w:noProof/>
                <w:webHidden/>
              </w:rPr>
              <w:instrText xml:space="preserve"> PAGEREF _Toc241826263 \h </w:instrText>
            </w:r>
            <w:r>
              <w:rPr>
                <w:noProof/>
                <w:webHidden/>
              </w:rPr>
            </w:r>
            <w:r>
              <w:rPr>
                <w:noProof/>
                <w:webHidden/>
              </w:rPr>
              <w:fldChar w:fldCharType="separate"/>
            </w:r>
            <w:r>
              <w:rPr>
                <w:noProof/>
                <w:webHidden/>
              </w:rPr>
              <w:t>25</w:t>
            </w:r>
            <w:r>
              <w:rPr>
                <w:noProof/>
                <w:webHidden/>
              </w:rPr>
              <w:fldChar w:fldCharType="end"/>
            </w:r>
          </w:hyperlink>
        </w:p>
        <w:p w14:paraId="72F7106C" w14:textId="38A81F0A"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4" w:history="1">
            <w:r w:rsidRPr="003722AE">
              <w:rPr>
                <w:rStyle w:val="Hyperlink"/>
                <w:noProof/>
              </w:rPr>
              <w:t>14.2 Máy trạng thái vault</w:t>
            </w:r>
            <w:r>
              <w:rPr>
                <w:noProof/>
                <w:webHidden/>
              </w:rPr>
              <w:tab/>
            </w:r>
            <w:r>
              <w:rPr>
                <w:noProof/>
                <w:webHidden/>
              </w:rPr>
              <w:fldChar w:fldCharType="begin"/>
            </w:r>
            <w:r>
              <w:rPr>
                <w:noProof/>
                <w:webHidden/>
              </w:rPr>
              <w:instrText xml:space="preserve"> PAGEREF _Toc241826264 \h </w:instrText>
            </w:r>
            <w:r>
              <w:rPr>
                <w:noProof/>
                <w:webHidden/>
              </w:rPr>
            </w:r>
            <w:r>
              <w:rPr>
                <w:noProof/>
                <w:webHidden/>
              </w:rPr>
              <w:fldChar w:fldCharType="separate"/>
            </w:r>
            <w:r>
              <w:rPr>
                <w:noProof/>
                <w:webHidden/>
              </w:rPr>
              <w:t>25</w:t>
            </w:r>
            <w:r>
              <w:rPr>
                <w:noProof/>
                <w:webHidden/>
              </w:rPr>
              <w:fldChar w:fldCharType="end"/>
            </w:r>
          </w:hyperlink>
        </w:p>
        <w:p w14:paraId="0B3E0356" w14:textId="4BE4A5D6"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5" w:history="1">
            <w:r w:rsidRPr="003722AE">
              <w:rPr>
                <w:rStyle w:val="Hyperlink"/>
                <w:noProof/>
              </w:rPr>
              <w:t>14.3 Đặc tả trường dữ liệu</w:t>
            </w:r>
            <w:r>
              <w:rPr>
                <w:noProof/>
                <w:webHidden/>
              </w:rPr>
              <w:tab/>
            </w:r>
            <w:r>
              <w:rPr>
                <w:noProof/>
                <w:webHidden/>
              </w:rPr>
              <w:fldChar w:fldCharType="begin"/>
            </w:r>
            <w:r>
              <w:rPr>
                <w:noProof/>
                <w:webHidden/>
              </w:rPr>
              <w:instrText xml:space="preserve"> PAGEREF _Toc241826265 \h </w:instrText>
            </w:r>
            <w:r>
              <w:rPr>
                <w:noProof/>
                <w:webHidden/>
              </w:rPr>
            </w:r>
            <w:r>
              <w:rPr>
                <w:noProof/>
                <w:webHidden/>
              </w:rPr>
              <w:fldChar w:fldCharType="separate"/>
            </w:r>
            <w:r>
              <w:rPr>
                <w:noProof/>
                <w:webHidden/>
              </w:rPr>
              <w:t>26</w:t>
            </w:r>
            <w:r>
              <w:rPr>
                <w:noProof/>
                <w:webHidden/>
              </w:rPr>
              <w:fldChar w:fldCharType="end"/>
            </w:r>
          </w:hyperlink>
        </w:p>
        <w:p w14:paraId="6512B6B5" w14:textId="2581C83C" w:rsidR="00DE3E4A" w:rsidRDefault="00DE3E4A">
          <w:pPr>
            <w:pStyle w:val="TOC1"/>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6" w:history="1">
            <w:r w:rsidRPr="003722AE">
              <w:rPr>
                <w:rStyle w:val="Hyperlink"/>
                <w:noProof/>
              </w:rPr>
              <w:t>15 Truy vết yêu cầu và kiểm thử</w:t>
            </w:r>
            <w:r>
              <w:rPr>
                <w:noProof/>
                <w:webHidden/>
              </w:rPr>
              <w:tab/>
            </w:r>
            <w:r>
              <w:rPr>
                <w:noProof/>
                <w:webHidden/>
              </w:rPr>
              <w:fldChar w:fldCharType="begin"/>
            </w:r>
            <w:r>
              <w:rPr>
                <w:noProof/>
                <w:webHidden/>
              </w:rPr>
              <w:instrText xml:space="preserve"> PAGEREF _Toc241826266 \h </w:instrText>
            </w:r>
            <w:r>
              <w:rPr>
                <w:noProof/>
                <w:webHidden/>
              </w:rPr>
            </w:r>
            <w:r>
              <w:rPr>
                <w:noProof/>
                <w:webHidden/>
              </w:rPr>
              <w:fldChar w:fldCharType="separate"/>
            </w:r>
            <w:r>
              <w:rPr>
                <w:noProof/>
                <w:webHidden/>
              </w:rPr>
              <w:t>27</w:t>
            </w:r>
            <w:r>
              <w:rPr>
                <w:noProof/>
                <w:webHidden/>
              </w:rPr>
              <w:fldChar w:fldCharType="end"/>
            </w:r>
          </w:hyperlink>
        </w:p>
        <w:p w14:paraId="19F82E00" w14:textId="26062184"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7" w:history="1">
            <w:r w:rsidRPr="003722AE">
              <w:rPr>
                <w:rStyle w:val="Hyperlink"/>
                <w:noProof/>
              </w:rPr>
              <w:t>15.1 Ma trận trách nhiệm</w:t>
            </w:r>
            <w:r>
              <w:rPr>
                <w:noProof/>
                <w:webHidden/>
              </w:rPr>
              <w:tab/>
            </w:r>
            <w:r>
              <w:rPr>
                <w:noProof/>
                <w:webHidden/>
              </w:rPr>
              <w:fldChar w:fldCharType="begin"/>
            </w:r>
            <w:r>
              <w:rPr>
                <w:noProof/>
                <w:webHidden/>
              </w:rPr>
              <w:instrText xml:space="preserve"> PAGEREF _Toc241826267 \h </w:instrText>
            </w:r>
            <w:r>
              <w:rPr>
                <w:noProof/>
                <w:webHidden/>
              </w:rPr>
            </w:r>
            <w:r>
              <w:rPr>
                <w:noProof/>
                <w:webHidden/>
              </w:rPr>
              <w:fldChar w:fldCharType="separate"/>
            </w:r>
            <w:r>
              <w:rPr>
                <w:noProof/>
                <w:webHidden/>
              </w:rPr>
              <w:t>27</w:t>
            </w:r>
            <w:r>
              <w:rPr>
                <w:noProof/>
                <w:webHidden/>
              </w:rPr>
              <w:fldChar w:fldCharType="end"/>
            </w:r>
          </w:hyperlink>
        </w:p>
        <w:p w14:paraId="61096D38" w14:textId="4D32ADC3" w:rsidR="00DE3E4A" w:rsidRDefault="00DE3E4A">
          <w:pPr>
            <w:pStyle w:val="TOC2"/>
            <w:tabs>
              <w:tab w:val="right" w:leader="dot" w:pos="9174"/>
            </w:tabs>
            <w:rPr>
              <w:rFonts w:asciiTheme="minorHAnsi" w:eastAsiaTheme="minorEastAsia" w:hAnsiTheme="minorHAnsi" w:cstheme="minorBidi"/>
              <w:noProof/>
              <w:color w:val="auto"/>
              <w:kern w:val="2"/>
              <w:sz w:val="24"/>
              <w:szCs w:val="24"/>
              <w:lang w:val="en-US"/>
              <w14:ligatures w14:val="standardContextual"/>
            </w:rPr>
          </w:pPr>
          <w:hyperlink w:anchor="_Toc241826268" w:history="1">
            <w:r w:rsidRPr="003722AE">
              <w:rPr>
                <w:rStyle w:val="Hyperlink"/>
                <w:noProof/>
              </w:rPr>
              <w:t>15.2 Các kiểm tra biên bắt buộc</w:t>
            </w:r>
            <w:r>
              <w:rPr>
                <w:noProof/>
                <w:webHidden/>
              </w:rPr>
              <w:tab/>
            </w:r>
            <w:r>
              <w:rPr>
                <w:noProof/>
                <w:webHidden/>
              </w:rPr>
              <w:fldChar w:fldCharType="begin"/>
            </w:r>
            <w:r>
              <w:rPr>
                <w:noProof/>
                <w:webHidden/>
              </w:rPr>
              <w:instrText xml:space="preserve"> PAGEREF _Toc241826268 \h </w:instrText>
            </w:r>
            <w:r>
              <w:rPr>
                <w:noProof/>
                <w:webHidden/>
              </w:rPr>
            </w:r>
            <w:r>
              <w:rPr>
                <w:noProof/>
                <w:webHidden/>
              </w:rPr>
              <w:fldChar w:fldCharType="separate"/>
            </w:r>
            <w:r>
              <w:rPr>
                <w:noProof/>
                <w:webHidden/>
              </w:rPr>
              <w:t>27</w:t>
            </w:r>
            <w:r>
              <w:rPr>
                <w:noProof/>
                <w:webHidden/>
              </w:rPr>
              <w:fldChar w:fldCharType="end"/>
            </w:r>
          </w:hyperlink>
        </w:p>
        <w:p w14:paraId="0412B511" w14:textId="41AFF887" w:rsidR="00C5326D" w:rsidRDefault="00C5326D">
          <w:r>
            <w:rPr>
              <w:b/>
              <w:bCs/>
              <w:noProof/>
            </w:rPr>
            <w:fldChar w:fldCharType="end"/>
          </w:r>
        </w:p>
      </w:sdtContent>
    </w:sdt>
    <w:p w14:paraId="00F7D32E" w14:textId="77777777" w:rsidR="00C5326D" w:rsidRDefault="00C5326D">
      <w:pPr>
        <w:pStyle w:val="Subtitle"/>
        <w:rPr>
          <w:b/>
          <w:lang w:val="en-US"/>
        </w:rPr>
      </w:pPr>
    </w:p>
    <w:p w14:paraId="00406490" w14:textId="77777777" w:rsidR="00C5326D" w:rsidRDefault="00C5326D">
      <w:pPr>
        <w:pStyle w:val="Subtitle"/>
        <w:rPr>
          <w:b/>
          <w:lang w:val="en-US"/>
        </w:rPr>
      </w:pPr>
    </w:p>
    <w:p w14:paraId="6588862F" w14:textId="77777777" w:rsidR="00C5326D" w:rsidRDefault="00C5326D">
      <w:pPr>
        <w:pStyle w:val="Subtitle"/>
        <w:rPr>
          <w:b/>
          <w:lang w:val="en-US"/>
        </w:rPr>
      </w:pPr>
    </w:p>
    <w:p w14:paraId="40A89039" w14:textId="415E9BB7" w:rsidR="004F0C63" w:rsidRDefault="00110208" w:rsidP="00C5326D">
      <w:pPr>
        <w:pStyle w:val="Heading1"/>
      </w:pPr>
      <w:bookmarkStart w:id="0" w:name="_Toc241826206"/>
      <w:r>
        <w:t>Quản lý tài liệu</w:t>
      </w:r>
      <w:bookmarkEnd w:id="0"/>
    </w:p>
    <w:p w14:paraId="1DB1B4FF" w14:textId="77777777" w:rsidR="004F0C63" w:rsidRDefault="00110208">
      <w:r>
        <w:t xml:space="preserve">Tài liệu quy định thiết kế và tiêu chí nghiệm thu AI </w:t>
      </w:r>
      <w:proofErr w:type="spellStart"/>
      <w:r>
        <w:t>Helper</w:t>
      </w:r>
      <w:proofErr w:type="spellEnd"/>
      <w:r>
        <w:t xml:space="preserve"> cho người phát triển, người kiểm thử và người phê duyệt dự án. Phạm vi cơ sở là </w:t>
      </w:r>
      <w:proofErr w:type="spellStart"/>
      <w:r>
        <w:t>Simplified</w:t>
      </w:r>
      <w:proofErr w:type="spellEnd"/>
      <w:r>
        <w:t xml:space="preserve"> MVP, có bổ sung ba nhà cung cấp do người dùng chấp thuận và các cải tiến giao diện đã triển khai.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755"/>
        <w:gridCol w:w="6429"/>
      </w:tblGrid>
      <w:tr w:rsidR="004F0C63" w14:paraId="32E1038D" w14:textId="77777777">
        <w:trPr>
          <w:cantSplit/>
          <w:tblHeader/>
          <w:jc w:val="center"/>
        </w:trPr>
        <w:tc>
          <w:tcPr>
            <w:tcW w:w="2755" w:type="dxa"/>
            <w:shd w:val="clear" w:color="auto" w:fill="EEEEEE"/>
            <w:vAlign w:val="center"/>
          </w:tcPr>
          <w:p w14:paraId="45796FC1" w14:textId="77777777" w:rsidR="004F0C63" w:rsidRDefault="00110208">
            <w:pPr>
              <w:spacing w:after="0" w:line="250" w:lineRule="auto"/>
            </w:pPr>
            <w:r>
              <w:rPr>
                <w:b/>
                <w:sz w:val="21"/>
              </w:rPr>
              <w:t>Thuộc tính</w:t>
            </w:r>
          </w:p>
        </w:tc>
        <w:tc>
          <w:tcPr>
            <w:tcW w:w="6429" w:type="dxa"/>
            <w:shd w:val="clear" w:color="auto" w:fill="EEEEEE"/>
            <w:vAlign w:val="center"/>
          </w:tcPr>
          <w:p w14:paraId="5EC12623" w14:textId="77777777" w:rsidR="004F0C63" w:rsidRDefault="00110208">
            <w:pPr>
              <w:spacing w:after="0" w:line="250" w:lineRule="auto"/>
            </w:pPr>
            <w:r>
              <w:rPr>
                <w:b/>
                <w:sz w:val="21"/>
              </w:rPr>
              <w:t>Giá trị</w:t>
            </w:r>
          </w:p>
        </w:tc>
      </w:tr>
      <w:tr w:rsidR="004F0C63" w14:paraId="3417EAD8" w14:textId="77777777">
        <w:trPr>
          <w:cantSplit/>
          <w:jc w:val="center"/>
        </w:trPr>
        <w:tc>
          <w:tcPr>
            <w:tcW w:w="2755" w:type="dxa"/>
            <w:vAlign w:val="center"/>
          </w:tcPr>
          <w:p w14:paraId="7D521535" w14:textId="77777777" w:rsidR="004F0C63" w:rsidRDefault="00110208">
            <w:pPr>
              <w:spacing w:after="0" w:line="250" w:lineRule="auto"/>
            </w:pPr>
            <w:r>
              <w:rPr>
                <w:sz w:val="21"/>
              </w:rPr>
              <w:t>Tên sản phẩm</w:t>
            </w:r>
          </w:p>
        </w:tc>
        <w:tc>
          <w:tcPr>
            <w:tcW w:w="6429" w:type="dxa"/>
            <w:vAlign w:val="center"/>
          </w:tcPr>
          <w:p w14:paraId="51047C0D" w14:textId="77777777" w:rsidR="004F0C63" w:rsidRDefault="00110208">
            <w:pPr>
              <w:spacing w:after="0" w:line="250" w:lineRule="auto"/>
            </w:pPr>
            <w:r>
              <w:rPr>
                <w:sz w:val="21"/>
              </w:rPr>
              <w:t xml:space="preserve">AI </w:t>
            </w:r>
            <w:proofErr w:type="spellStart"/>
            <w:r>
              <w:rPr>
                <w:sz w:val="21"/>
              </w:rPr>
              <w:t>Helper</w:t>
            </w:r>
            <w:proofErr w:type="spellEnd"/>
            <w:r>
              <w:rPr>
                <w:sz w:val="21"/>
              </w:rPr>
              <w:t xml:space="preserve"> </w:t>
            </w:r>
            <w:proofErr w:type="spellStart"/>
            <w:r>
              <w:rPr>
                <w:sz w:val="21"/>
              </w:rPr>
              <w:t>Chrome</w:t>
            </w:r>
            <w:proofErr w:type="spellEnd"/>
            <w:r>
              <w:rPr>
                <w:sz w:val="21"/>
              </w:rPr>
              <w:t xml:space="preserve"> </w:t>
            </w:r>
            <w:proofErr w:type="spellStart"/>
            <w:r>
              <w:rPr>
                <w:sz w:val="21"/>
              </w:rPr>
              <w:t>Extension</w:t>
            </w:r>
            <w:proofErr w:type="spellEnd"/>
            <w:r>
              <w:rPr>
                <w:sz w:val="21"/>
              </w:rPr>
              <w:t xml:space="preserve"> AI </w:t>
            </w:r>
            <w:proofErr w:type="spellStart"/>
            <w:r>
              <w:rPr>
                <w:sz w:val="21"/>
              </w:rPr>
              <w:t>Assistant</w:t>
            </w:r>
            <w:proofErr w:type="spellEnd"/>
          </w:p>
        </w:tc>
      </w:tr>
      <w:tr w:rsidR="004F0C63" w14:paraId="5F4167E3" w14:textId="77777777">
        <w:trPr>
          <w:cantSplit/>
          <w:jc w:val="center"/>
        </w:trPr>
        <w:tc>
          <w:tcPr>
            <w:tcW w:w="2755" w:type="dxa"/>
            <w:vAlign w:val="center"/>
          </w:tcPr>
          <w:p w14:paraId="14993E6F" w14:textId="77777777" w:rsidR="004F0C63" w:rsidRPr="006821E4" w:rsidRDefault="00110208">
            <w:pPr>
              <w:spacing w:after="0" w:line="250" w:lineRule="auto"/>
              <w:rPr>
                <w:sz w:val="21"/>
                <w:szCs w:val="21"/>
              </w:rPr>
            </w:pPr>
            <w:r w:rsidRPr="006821E4">
              <w:rPr>
                <w:sz w:val="21"/>
                <w:szCs w:val="21"/>
              </w:rPr>
              <w:t>Phiên bản tài liệu</w:t>
            </w:r>
          </w:p>
        </w:tc>
        <w:tc>
          <w:tcPr>
            <w:tcW w:w="6429" w:type="dxa"/>
            <w:vAlign w:val="center"/>
          </w:tcPr>
          <w:p w14:paraId="55FCD342" w14:textId="5845118A" w:rsidR="004F0C63" w:rsidRPr="00DE3E4A" w:rsidRDefault="00110208">
            <w:pPr>
              <w:spacing w:after="0" w:line="250" w:lineRule="auto"/>
              <w:rPr>
                <w:sz w:val="21"/>
                <w:szCs w:val="21"/>
                <w:lang w:val="en-US"/>
              </w:rPr>
            </w:pPr>
            <w:r w:rsidRPr="006821E4">
              <w:rPr>
                <w:sz w:val="21"/>
                <w:szCs w:val="21"/>
              </w:rPr>
              <w:t>1.</w:t>
            </w:r>
            <w:r w:rsidR="00DE3E4A">
              <w:rPr>
                <w:sz w:val="21"/>
                <w:szCs w:val="21"/>
                <w:lang w:val="en-US"/>
              </w:rPr>
              <w:t>1</w:t>
            </w:r>
          </w:p>
        </w:tc>
      </w:tr>
      <w:tr w:rsidR="006821E4" w14:paraId="44A01765" w14:textId="77777777">
        <w:trPr>
          <w:cantSplit/>
          <w:jc w:val="center"/>
        </w:trPr>
        <w:tc>
          <w:tcPr>
            <w:tcW w:w="2755" w:type="dxa"/>
            <w:vAlign w:val="center"/>
          </w:tcPr>
          <w:p w14:paraId="5EAFF232" w14:textId="366F42BC" w:rsidR="006821E4" w:rsidRPr="006821E4" w:rsidRDefault="006821E4" w:rsidP="006821E4">
            <w:pPr>
              <w:spacing w:after="0" w:line="250" w:lineRule="auto"/>
              <w:rPr>
                <w:sz w:val="21"/>
                <w:szCs w:val="21"/>
                <w:lang w:val="en-US"/>
              </w:rPr>
            </w:pPr>
            <w:r w:rsidRPr="006821E4">
              <w:rPr>
                <w:sz w:val="21"/>
                <w:szCs w:val="21"/>
              </w:rPr>
              <w:t>Trạng thái</w:t>
            </w:r>
          </w:p>
        </w:tc>
        <w:tc>
          <w:tcPr>
            <w:tcW w:w="6429" w:type="dxa"/>
            <w:vAlign w:val="center"/>
          </w:tcPr>
          <w:p w14:paraId="1EEB5171" w14:textId="3D6740D5" w:rsidR="006821E4" w:rsidRPr="006821E4" w:rsidRDefault="006821E4" w:rsidP="006821E4">
            <w:pPr>
              <w:spacing w:after="0" w:line="250" w:lineRule="auto"/>
              <w:rPr>
                <w:sz w:val="21"/>
                <w:szCs w:val="21"/>
                <w:lang w:val="en-US"/>
              </w:rPr>
            </w:pPr>
            <w:r w:rsidRPr="006821E4">
              <w:rPr>
                <w:sz w:val="21"/>
                <w:szCs w:val="21"/>
              </w:rPr>
              <w:t>Dự thảo (</w:t>
            </w:r>
            <w:proofErr w:type="spellStart"/>
            <w:r w:rsidRPr="006821E4">
              <w:rPr>
                <w:sz w:val="21"/>
                <w:szCs w:val="21"/>
              </w:rPr>
              <w:t>Draft</w:t>
            </w:r>
            <w:proofErr w:type="spellEnd"/>
            <w:r w:rsidRPr="006821E4">
              <w:rPr>
                <w:sz w:val="21"/>
                <w:szCs w:val="21"/>
              </w:rPr>
              <w:t>)</w:t>
            </w:r>
          </w:p>
        </w:tc>
      </w:tr>
      <w:tr w:rsidR="006821E4" w14:paraId="3400E687" w14:textId="77777777">
        <w:trPr>
          <w:cantSplit/>
          <w:jc w:val="center"/>
        </w:trPr>
        <w:tc>
          <w:tcPr>
            <w:tcW w:w="2755" w:type="dxa"/>
            <w:vAlign w:val="center"/>
          </w:tcPr>
          <w:p w14:paraId="4CAE5223" w14:textId="4A0DF810" w:rsidR="006821E4" w:rsidRPr="006821E4" w:rsidRDefault="006821E4" w:rsidP="006821E4">
            <w:pPr>
              <w:spacing w:after="0" w:line="250" w:lineRule="auto"/>
              <w:rPr>
                <w:sz w:val="21"/>
                <w:szCs w:val="21"/>
                <w:lang w:val="en-US"/>
              </w:rPr>
            </w:pPr>
            <w:r w:rsidRPr="006821E4">
              <w:rPr>
                <w:sz w:val="21"/>
                <w:szCs w:val="21"/>
              </w:rPr>
              <w:t>Ngày biên soạn</w:t>
            </w:r>
          </w:p>
        </w:tc>
        <w:tc>
          <w:tcPr>
            <w:tcW w:w="6429" w:type="dxa"/>
            <w:vAlign w:val="center"/>
          </w:tcPr>
          <w:p w14:paraId="5691D763" w14:textId="708E5DFC" w:rsidR="006821E4" w:rsidRPr="006821E4" w:rsidRDefault="00DE3E4A" w:rsidP="006821E4">
            <w:pPr>
              <w:spacing w:after="0" w:line="250" w:lineRule="auto"/>
              <w:rPr>
                <w:sz w:val="21"/>
                <w:szCs w:val="21"/>
                <w:lang w:val="en-US"/>
              </w:rPr>
            </w:pPr>
            <w:r>
              <w:rPr>
                <w:sz w:val="21"/>
                <w:szCs w:val="21"/>
                <w:lang w:val="en-US"/>
              </w:rPr>
              <w:t>15</w:t>
            </w:r>
            <w:r w:rsidR="006821E4" w:rsidRPr="006821E4">
              <w:rPr>
                <w:sz w:val="21"/>
                <w:szCs w:val="21"/>
              </w:rPr>
              <w:t>/0</w:t>
            </w:r>
            <w:r>
              <w:rPr>
                <w:sz w:val="21"/>
                <w:szCs w:val="21"/>
                <w:lang w:val="en-US"/>
              </w:rPr>
              <w:t>9</w:t>
            </w:r>
            <w:r w:rsidR="006821E4" w:rsidRPr="006821E4">
              <w:rPr>
                <w:sz w:val="21"/>
                <w:szCs w:val="21"/>
              </w:rPr>
              <w:t>/2026</w:t>
            </w:r>
          </w:p>
        </w:tc>
      </w:tr>
      <w:tr w:rsidR="006821E4" w14:paraId="0CB80CA7" w14:textId="77777777">
        <w:trPr>
          <w:cantSplit/>
          <w:jc w:val="center"/>
        </w:trPr>
        <w:tc>
          <w:tcPr>
            <w:tcW w:w="2755" w:type="dxa"/>
            <w:vAlign w:val="center"/>
          </w:tcPr>
          <w:p w14:paraId="2198A2A9" w14:textId="6FC1843F" w:rsidR="006821E4" w:rsidRPr="006821E4" w:rsidRDefault="006821E4" w:rsidP="006821E4">
            <w:pPr>
              <w:spacing w:after="0" w:line="250" w:lineRule="auto"/>
              <w:rPr>
                <w:sz w:val="21"/>
                <w:szCs w:val="21"/>
                <w:lang w:val="en-US"/>
              </w:rPr>
            </w:pPr>
            <w:r w:rsidRPr="006821E4">
              <w:rPr>
                <w:sz w:val="21"/>
                <w:szCs w:val="21"/>
              </w:rPr>
              <w:t>Tác giả</w:t>
            </w:r>
          </w:p>
        </w:tc>
        <w:tc>
          <w:tcPr>
            <w:tcW w:w="6429" w:type="dxa"/>
            <w:vAlign w:val="center"/>
          </w:tcPr>
          <w:p w14:paraId="77A4EA29" w14:textId="1BB48A6F" w:rsidR="006821E4" w:rsidRPr="006821E4" w:rsidRDefault="006821E4" w:rsidP="006821E4">
            <w:pPr>
              <w:spacing w:after="0" w:line="250" w:lineRule="auto"/>
              <w:rPr>
                <w:sz w:val="21"/>
                <w:szCs w:val="21"/>
                <w:lang w:val="en-US"/>
              </w:rPr>
            </w:pPr>
            <w:r w:rsidRPr="006821E4">
              <w:rPr>
                <w:sz w:val="21"/>
                <w:szCs w:val="21"/>
              </w:rPr>
              <w:t>Nguyễn Đức Huy, Phạm Trần Gia Huy, Lộc Văn Tùng</w:t>
            </w:r>
          </w:p>
        </w:tc>
      </w:tr>
      <w:tr w:rsidR="006821E4" w14:paraId="7C94C59E" w14:textId="77777777">
        <w:trPr>
          <w:cantSplit/>
          <w:jc w:val="center"/>
        </w:trPr>
        <w:tc>
          <w:tcPr>
            <w:tcW w:w="2755" w:type="dxa"/>
            <w:vAlign w:val="center"/>
          </w:tcPr>
          <w:p w14:paraId="1F3ABA86" w14:textId="7E75ADB7" w:rsidR="006821E4" w:rsidRPr="006821E4" w:rsidRDefault="006821E4" w:rsidP="006821E4">
            <w:pPr>
              <w:spacing w:after="0" w:line="250" w:lineRule="auto"/>
              <w:rPr>
                <w:sz w:val="21"/>
                <w:szCs w:val="21"/>
                <w:lang w:val="en-US"/>
              </w:rPr>
            </w:pPr>
            <w:r w:rsidRPr="006821E4">
              <w:rPr>
                <w:sz w:val="21"/>
                <w:szCs w:val="21"/>
              </w:rPr>
              <w:t>Giảng viên hướng dẫn</w:t>
            </w:r>
          </w:p>
        </w:tc>
        <w:tc>
          <w:tcPr>
            <w:tcW w:w="6429" w:type="dxa"/>
            <w:vAlign w:val="center"/>
          </w:tcPr>
          <w:p w14:paraId="2B126AB7" w14:textId="66E013DF" w:rsidR="006821E4" w:rsidRPr="006821E4" w:rsidRDefault="006821E4" w:rsidP="006821E4">
            <w:pPr>
              <w:spacing w:after="0" w:line="250" w:lineRule="auto"/>
              <w:rPr>
                <w:sz w:val="21"/>
                <w:szCs w:val="21"/>
                <w:lang w:val="en-US"/>
              </w:rPr>
            </w:pPr>
            <w:r w:rsidRPr="006821E4">
              <w:rPr>
                <w:sz w:val="21"/>
                <w:szCs w:val="21"/>
              </w:rPr>
              <w:t>TS. Nguyễn Trọng Phúc</w:t>
            </w:r>
          </w:p>
        </w:tc>
      </w:tr>
    </w:tbl>
    <w:p w14:paraId="0BCA098F" w14:textId="77777777" w:rsidR="004F0C63" w:rsidRDefault="004F0C63">
      <w:pPr>
        <w:spacing w:after="0"/>
      </w:pPr>
    </w:p>
    <w:p w14:paraId="60DD70D7" w14:textId="77777777" w:rsidR="004F0C63" w:rsidRDefault="00110208" w:rsidP="00C5326D">
      <w:pPr>
        <w:pStyle w:val="Heading1"/>
      </w:pPr>
      <w:bookmarkStart w:id="1" w:name="_Toc241826207"/>
      <w:r>
        <w:t>Lịch sử phiên bản</w:t>
      </w:r>
      <w:bookmarkEnd w:id="1"/>
    </w:p>
    <w:tbl>
      <w:tblPr>
        <w:tblW w:w="9350" w:type="dxa"/>
        <w:tblInd w:w="85" w:type="dxa"/>
        <w:tblCellMar>
          <w:top w:w="15" w:type="dxa"/>
          <w:left w:w="15" w:type="dxa"/>
          <w:bottom w:w="15" w:type="dxa"/>
          <w:right w:w="15" w:type="dxa"/>
        </w:tblCellMar>
        <w:tblLook w:val="04A0" w:firstRow="1" w:lastRow="0" w:firstColumn="1" w:lastColumn="0" w:noHBand="0" w:noVBand="1"/>
      </w:tblPr>
      <w:tblGrid>
        <w:gridCol w:w="1435"/>
        <w:gridCol w:w="1117"/>
        <w:gridCol w:w="1748"/>
        <w:gridCol w:w="5050"/>
      </w:tblGrid>
      <w:tr w:rsidR="006821E4" w:rsidRPr="00DE3E4A" w14:paraId="2854EB19" w14:textId="77777777" w:rsidTr="00DE3E4A">
        <w:tc>
          <w:tcPr>
            <w:tcW w:w="14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80" w:type="dxa"/>
              <w:bottom w:w="60" w:type="dxa"/>
              <w:right w:w="80" w:type="dxa"/>
            </w:tcMar>
            <w:vAlign w:val="center"/>
            <w:hideMark/>
          </w:tcPr>
          <w:p w14:paraId="3B69F3C2" w14:textId="77777777" w:rsidR="006821E4" w:rsidRPr="00DE3E4A" w:rsidRDefault="006821E4" w:rsidP="006821E4">
            <w:pPr>
              <w:spacing w:after="0" w:line="240" w:lineRule="auto"/>
              <w:rPr>
                <w:b/>
                <w:bCs/>
                <w:color w:val="auto"/>
                <w:sz w:val="21"/>
                <w:szCs w:val="21"/>
                <w:lang w:val="en-US"/>
              </w:rPr>
            </w:pPr>
            <w:proofErr w:type="spellStart"/>
            <w:r w:rsidRPr="00DE3E4A">
              <w:rPr>
                <w:b/>
                <w:bCs/>
                <w:sz w:val="21"/>
                <w:szCs w:val="21"/>
                <w:lang w:val="en-US"/>
              </w:rPr>
              <w:t>Phiên</w:t>
            </w:r>
            <w:proofErr w:type="spellEnd"/>
            <w:r w:rsidRPr="00DE3E4A">
              <w:rPr>
                <w:b/>
                <w:bCs/>
                <w:sz w:val="21"/>
                <w:szCs w:val="21"/>
                <w:lang w:val="en-US"/>
              </w:rPr>
              <w:t xml:space="preserve"> </w:t>
            </w:r>
            <w:proofErr w:type="spellStart"/>
            <w:r w:rsidRPr="00DE3E4A">
              <w:rPr>
                <w:b/>
                <w:bCs/>
                <w:sz w:val="21"/>
                <w:szCs w:val="21"/>
                <w:lang w:val="en-US"/>
              </w:rPr>
              <w:t>bản</w:t>
            </w:r>
            <w:proofErr w:type="spellEnd"/>
          </w:p>
        </w:tc>
        <w:tc>
          <w:tcPr>
            <w:tcW w:w="79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80" w:type="dxa"/>
              <w:bottom w:w="60" w:type="dxa"/>
              <w:right w:w="80" w:type="dxa"/>
            </w:tcMar>
            <w:vAlign w:val="center"/>
            <w:hideMark/>
          </w:tcPr>
          <w:p w14:paraId="6AB93BC8" w14:textId="77777777" w:rsidR="006821E4" w:rsidRPr="00DE3E4A" w:rsidRDefault="006821E4" w:rsidP="006821E4">
            <w:pPr>
              <w:spacing w:after="0" w:line="240" w:lineRule="auto"/>
              <w:rPr>
                <w:b/>
                <w:bCs/>
                <w:color w:val="auto"/>
                <w:sz w:val="21"/>
                <w:szCs w:val="21"/>
                <w:lang w:val="en-US"/>
              </w:rPr>
            </w:pPr>
            <w:proofErr w:type="spellStart"/>
            <w:r w:rsidRPr="00DE3E4A">
              <w:rPr>
                <w:b/>
                <w:bCs/>
                <w:sz w:val="21"/>
                <w:szCs w:val="21"/>
                <w:lang w:val="en-US"/>
              </w:rPr>
              <w:t>Ngày</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80" w:type="dxa"/>
              <w:bottom w:w="60" w:type="dxa"/>
              <w:right w:w="80" w:type="dxa"/>
            </w:tcMar>
            <w:vAlign w:val="center"/>
            <w:hideMark/>
          </w:tcPr>
          <w:p w14:paraId="5F374D7B" w14:textId="77777777" w:rsidR="006821E4" w:rsidRPr="00DE3E4A" w:rsidRDefault="006821E4" w:rsidP="006821E4">
            <w:pPr>
              <w:spacing w:after="0" w:line="240" w:lineRule="auto"/>
              <w:rPr>
                <w:b/>
                <w:bCs/>
                <w:color w:val="auto"/>
                <w:sz w:val="21"/>
                <w:szCs w:val="21"/>
                <w:lang w:val="en-US"/>
              </w:rPr>
            </w:pPr>
            <w:proofErr w:type="spellStart"/>
            <w:r w:rsidRPr="00DE3E4A">
              <w:rPr>
                <w:b/>
                <w:bCs/>
                <w:sz w:val="21"/>
                <w:szCs w:val="21"/>
                <w:lang w:val="en-US"/>
              </w:rPr>
              <w:t>Tác</w:t>
            </w:r>
            <w:proofErr w:type="spellEnd"/>
            <w:r w:rsidRPr="00DE3E4A">
              <w:rPr>
                <w:b/>
                <w:bCs/>
                <w:sz w:val="21"/>
                <w:szCs w:val="21"/>
                <w:lang w:val="en-US"/>
              </w:rPr>
              <w:t xml:space="preserve"> </w:t>
            </w:r>
            <w:proofErr w:type="spellStart"/>
            <w:r w:rsidRPr="00DE3E4A">
              <w:rPr>
                <w:b/>
                <w:bCs/>
                <w:sz w:val="21"/>
                <w:szCs w:val="21"/>
                <w:lang w:val="en-US"/>
              </w:rPr>
              <w:t>giả</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60" w:type="dxa"/>
              <w:left w:w="80" w:type="dxa"/>
              <w:bottom w:w="60" w:type="dxa"/>
              <w:right w:w="80" w:type="dxa"/>
            </w:tcMar>
            <w:vAlign w:val="center"/>
            <w:hideMark/>
          </w:tcPr>
          <w:p w14:paraId="67A4621D" w14:textId="77777777" w:rsidR="006821E4" w:rsidRPr="00DE3E4A" w:rsidRDefault="006821E4" w:rsidP="006821E4">
            <w:pPr>
              <w:spacing w:after="0" w:line="240" w:lineRule="auto"/>
              <w:rPr>
                <w:b/>
                <w:bCs/>
                <w:color w:val="auto"/>
                <w:sz w:val="21"/>
                <w:szCs w:val="21"/>
                <w:lang w:val="en-US"/>
              </w:rPr>
            </w:pPr>
            <w:proofErr w:type="spellStart"/>
            <w:r w:rsidRPr="00DE3E4A">
              <w:rPr>
                <w:b/>
                <w:bCs/>
                <w:sz w:val="21"/>
                <w:szCs w:val="21"/>
                <w:lang w:val="en-US"/>
              </w:rPr>
              <w:t>Nội</w:t>
            </w:r>
            <w:proofErr w:type="spellEnd"/>
            <w:r w:rsidRPr="00DE3E4A">
              <w:rPr>
                <w:b/>
                <w:bCs/>
                <w:sz w:val="21"/>
                <w:szCs w:val="21"/>
                <w:lang w:val="en-US"/>
              </w:rPr>
              <w:t xml:space="preserve"> dung Thay </w:t>
            </w:r>
            <w:proofErr w:type="spellStart"/>
            <w:r w:rsidRPr="00DE3E4A">
              <w:rPr>
                <w:b/>
                <w:bCs/>
                <w:sz w:val="21"/>
                <w:szCs w:val="21"/>
                <w:lang w:val="en-US"/>
              </w:rPr>
              <w:t>đổi</w:t>
            </w:r>
            <w:proofErr w:type="spellEnd"/>
          </w:p>
        </w:tc>
      </w:tr>
      <w:tr w:rsidR="006821E4" w:rsidRPr="00DE3E4A" w14:paraId="36FAD185" w14:textId="77777777" w:rsidTr="00DE3E4A">
        <w:tc>
          <w:tcPr>
            <w:tcW w:w="14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5CCBDB86" w14:textId="77777777" w:rsidR="006821E4" w:rsidRPr="00DE3E4A" w:rsidRDefault="006821E4" w:rsidP="006821E4">
            <w:pPr>
              <w:spacing w:after="0" w:line="240" w:lineRule="auto"/>
              <w:rPr>
                <w:color w:val="auto"/>
                <w:sz w:val="21"/>
                <w:szCs w:val="21"/>
                <w:lang w:val="en-US"/>
              </w:rPr>
            </w:pPr>
            <w:r w:rsidRPr="00DE3E4A">
              <w:rPr>
                <w:sz w:val="21"/>
                <w:szCs w:val="21"/>
                <w:lang w:val="en-US"/>
              </w:rPr>
              <w:t>1.0</w:t>
            </w:r>
          </w:p>
        </w:tc>
        <w:tc>
          <w:tcPr>
            <w:tcW w:w="7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3B17B6C" w14:textId="77777777" w:rsidR="006821E4" w:rsidRPr="00DE3E4A" w:rsidRDefault="006821E4" w:rsidP="006821E4">
            <w:pPr>
              <w:spacing w:after="0" w:line="240" w:lineRule="auto"/>
              <w:rPr>
                <w:color w:val="auto"/>
                <w:sz w:val="21"/>
                <w:szCs w:val="21"/>
                <w:lang w:val="en-US"/>
              </w:rPr>
            </w:pPr>
            <w:r w:rsidRPr="00DE3E4A">
              <w:rPr>
                <w:sz w:val="21"/>
                <w:szCs w:val="21"/>
                <w:lang w:val="en-US"/>
              </w:rPr>
              <w:t>31/08/2026</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AD8AC9D" w14:textId="77777777" w:rsidR="006821E4" w:rsidRPr="00DE3E4A" w:rsidRDefault="006821E4" w:rsidP="006821E4">
            <w:pPr>
              <w:spacing w:after="0" w:line="240" w:lineRule="auto"/>
              <w:rPr>
                <w:color w:val="auto"/>
                <w:sz w:val="21"/>
                <w:szCs w:val="21"/>
                <w:lang w:val="en-US"/>
              </w:rPr>
            </w:pPr>
            <w:r w:rsidRPr="00DE3E4A">
              <w:rPr>
                <w:sz w:val="21"/>
                <w:szCs w:val="21"/>
                <w:lang w:val="en-US"/>
              </w:rPr>
              <w:t>Nguyễn Đức Huy, Phạm Trần Gia Huy, Lộc Văn Tùng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562B65D" w14:textId="77777777" w:rsidR="006821E4" w:rsidRPr="00DE3E4A" w:rsidRDefault="006821E4" w:rsidP="006821E4">
            <w:pPr>
              <w:spacing w:after="0" w:line="240" w:lineRule="auto"/>
              <w:rPr>
                <w:color w:val="auto"/>
                <w:sz w:val="21"/>
                <w:szCs w:val="21"/>
                <w:lang w:val="en-US"/>
              </w:rPr>
            </w:pPr>
            <w:proofErr w:type="spellStart"/>
            <w:r w:rsidRPr="00DE3E4A">
              <w:rPr>
                <w:sz w:val="21"/>
                <w:szCs w:val="21"/>
                <w:lang w:val="en-US"/>
              </w:rPr>
              <w:t>Khởi</w:t>
            </w:r>
            <w:proofErr w:type="spellEnd"/>
            <w:r w:rsidRPr="00DE3E4A">
              <w:rPr>
                <w:sz w:val="21"/>
                <w:szCs w:val="21"/>
                <w:lang w:val="en-US"/>
              </w:rPr>
              <w:t xml:space="preserve"> </w:t>
            </w:r>
            <w:proofErr w:type="spellStart"/>
            <w:r w:rsidRPr="00DE3E4A">
              <w:rPr>
                <w:sz w:val="21"/>
                <w:szCs w:val="21"/>
                <w:lang w:val="en-US"/>
              </w:rPr>
              <w:t>tạo</w:t>
            </w:r>
            <w:proofErr w:type="spellEnd"/>
            <w:r w:rsidRPr="00DE3E4A">
              <w:rPr>
                <w:sz w:val="21"/>
                <w:szCs w:val="21"/>
                <w:lang w:val="en-US"/>
              </w:rPr>
              <w:t xml:space="preserve"> </w:t>
            </w:r>
            <w:proofErr w:type="spellStart"/>
            <w:r w:rsidRPr="00DE3E4A">
              <w:rPr>
                <w:sz w:val="21"/>
                <w:szCs w:val="21"/>
                <w:lang w:val="en-US"/>
              </w:rPr>
              <w:t>tài</w:t>
            </w:r>
            <w:proofErr w:type="spellEnd"/>
            <w:r w:rsidRPr="00DE3E4A">
              <w:rPr>
                <w:sz w:val="21"/>
                <w:szCs w:val="21"/>
                <w:lang w:val="en-US"/>
              </w:rPr>
              <w:t xml:space="preserve"> </w:t>
            </w:r>
            <w:proofErr w:type="spellStart"/>
            <w:r w:rsidRPr="00DE3E4A">
              <w:rPr>
                <w:sz w:val="21"/>
                <w:szCs w:val="21"/>
                <w:lang w:val="en-US"/>
              </w:rPr>
              <w:t>liệu</w:t>
            </w:r>
            <w:proofErr w:type="spellEnd"/>
            <w:r w:rsidRPr="00DE3E4A">
              <w:rPr>
                <w:sz w:val="21"/>
                <w:szCs w:val="21"/>
                <w:lang w:val="en-US"/>
              </w:rPr>
              <w:t xml:space="preserve"> SDS: </w:t>
            </w:r>
            <w:proofErr w:type="spellStart"/>
            <w:r w:rsidRPr="00DE3E4A">
              <w:rPr>
                <w:sz w:val="21"/>
                <w:szCs w:val="21"/>
                <w:lang w:val="en-US"/>
              </w:rPr>
              <w:t>kiến</w:t>
            </w:r>
            <w:proofErr w:type="spellEnd"/>
            <w:r w:rsidRPr="00DE3E4A">
              <w:rPr>
                <w:sz w:val="21"/>
                <w:szCs w:val="21"/>
                <w:lang w:val="en-US"/>
              </w:rPr>
              <w:t xml:space="preserve"> </w:t>
            </w:r>
            <w:proofErr w:type="spellStart"/>
            <w:r w:rsidRPr="00DE3E4A">
              <w:rPr>
                <w:sz w:val="21"/>
                <w:szCs w:val="21"/>
                <w:lang w:val="en-US"/>
              </w:rPr>
              <w:t>trúc</w:t>
            </w:r>
            <w:proofErr w:type="spellEnd"/>
            <w:r w:rsidRPr="00DE3E4A">
              <w:rPr>
                <w:sz w:val="21"/>
                <w:szCs w:val="21"/>
                <w:lang w:val="en-US"/>
              </w:rPr>
              <w:t xml:space="preserve">, </w:t>
            </w:r>
            <w:proofErr w:type="spellStart"/>
            <w:r w:rsidRPr="00DE3E4A">
              <w:rPr>
                <w:sz w:val="21"/>
                <w:szCs w:val="21"/>
                <w:lang w:val="en-US"/>
              </w:rPr>
              <w:t>thiết</w:t>
            </w:r>
            <w:proofErr w:type="spellEnd"/>
            <w:r w:rsidRPr="00DE3E4A">
              <w:rPr>
                <w:sz w:val="21"/>
                <w:szCs w:val="21"/>
                <w:lang w:val="en-US"/>
              </w:rPr>
              <w:t xml:space="preserve"> </w:t>
            </w:r>
            <w:proofErr w:type="spellStart"/>
            <w:r w:rsidRPr="00DE3E4A">
              <w:rPr>
                <w:sz w:val="21"/>
                <w:szCs w:val="21"/>
                <w:lang w:val="en-US"/>
              </w:rPr>
              <w:t>kế</w:t>
            </w:r>
            <w:proofErr w:type="spellEnd"/>
            <w:r w:rsidRPr="00DE3E4A">
              <w:rPr>
                <w:sz w:val="21"/>
                <w:szCs w:val="21"/>
                <w:lang w:val="en-US"/>
              </w:rPr>
              <w:t xml:space="preserve"> chi </w:t>
            </w:r>
            <w:proofErr w:type="spellStart"/>
            <w:r w:rsidRPr="00DE3E4A">
              <w:rPr>
                <w:sz w:val="21"/>
                <w:szCs w:val="21"/>
                <w:lang w:val="en-US"/>
              </w:rPr>
              <w:t>tiết</w:t>
            </w:r>
            <w:proofErr w:type="spellEnd"/>
            <w:r w:rsidRPr="00DE3E4A">
              <w:rPr>
                <w:sz w:val="21"/>
                <w:szCs w:val="21"/>
                <w:lang w:val="en-US"/>
              </w:rPr>
              <w:t xml:space="preserve">, </w:t>
            </w:r>
            <w:proofErr w:type="spellStart"/>
            <w:r w:rsidRPr="00DE3E4A">
              <w:rPr>
                <w:sz w:val="21"/>
                <w:szCs w:val="21"/>
                <w:lang w:val="en-US"/>
              </w:rPr>
              <w:t>thiết</w:t>
            </w:r>
            <w:proofErr w:type="spellEnd"/>
            <w:r w:rsidRPr="00DE3E4A">
              <w:rPr>
                <w:sz w:val="21"/>
                <w:szCs w:val="21"/>
                <w:lang w:val="en-US"/>
              </w:rPr>
              <w:t xml:space="preserve"> </w:t>
            </w:r>
            <w:proofErr w:type="spellStart"/>
            <w:r w:rsidRPr="00DE3E4A">
              <w:rPr>
                <w:sz w:val="21"/>
                <w:szCs w:val="21"/>
                <w:lang w:val="en-US"/>
              </w:rPr>
              <w:t>kế</w:t>
            </w:r>
            <w:proofErr w:type="spellEnd"/>
            <w:r w:rsidRPr="00DE3E4A">
              <w:rPr>
                <w:sz w:val="21"/>
                <w:szCs w:val="21"/>
                <w:lang w:val="en-US"/>
              </w:rPr>
              <w:t xml:space="preserve"> </w:t>
            </w:r>
            <w:proofErr w:type="spellStart"/>
            <w:r w:rsidRPr="00DE3E4A">
              <w:rPr>
                <w:sz w:val="21"/>
                <w:szCs w:val="21"/>
                <w:lang w:val="en-US"/>
              </w:rPr>
              <w:t>dữ</w:t>
            </w:r>
            <w:proofErr w:type="spellEnd"/>
            <w:r w:rsidRPr="00DE3E4A">
              <w:rPr>
                <w:sz w:val="21"/>
                <w:szCs w:val="21"/>
                <w:lang w:val="en-US"/>
              </w:rPr>
              <w:t xml:space="preserve"> </w:t>
            </w:r>
            <w:proofErr w:type="spellStart"/>
            <w:r w:rsidRPr="00DE3E4A">
              <w:rPr>
                <w:sz w:val="21"/>
                <w:szCs w:val="21"/>
                <w:lang w:val="en-US"/>
              </w:rPr>
              <w:t>liệu</w:t>
            </w:r>
            <w:proofErr w:type="spellEnd"/>
            <w:r w:rsidRPr="00DE3E4A">
              <w:rPr>
                <w:sz w:val="21"/>
                <w:szCs w:val="21"/>
                <w:lang w:val="en-US"/>
              </w:rPr>
              <w:t xml:space="preserve">, </w:t>
            </w:r>
            <w:proofErr w:type="spellStart"/>
            <w:r w:rsidRPr="00DE3E4A">
              <w:rPr>
                <w:sz w:val="21"/>
                <w:szCs w:val="21"/>
                <w:lang w:val="en-US"/>
              </w:rPr>
              <w:t>bảo</w:t>
            </w:r>
            <w:proofErr w:type="spellEnd"/>
            <w:r w:rsidRPr="00DE3E4A">
              <w:rPr>
                <w:sz w:val="21"/>
                <w:szCs w:val="21"/>
                <w:lang w:val="en-US"/>
              </w:rPr>
              <w:t xml:space="preserve"> </w:t>
            </w:r>
            <w:proofErr w:type="spellStart"/>
            <w:r w:rsidRPr="00DE3E4A">
              <w:rPr>
                <w:sz w:val="21"/>
                <w:szCs w:val="21"/>
                <w:lang w:val="en-US"/>
              </w:rPr>
              <w:t>mật</w:t>
            </w:r>
            <w:proofErr w:type="spellEnd"/>
            <w:r w:rsidRPr="00DE3E4A">
              <w:rPr>
                <w:sz w:val="21"/>
                <w:szCs w:val="21"/>
                <w:lang w:val="en-US"/>
              </w:rPr>
              <w:t xml:space="preserve">, </w:t>
            </w:r>
            <w:proofErr w:type="spellStart"/>
            <w:r w:rsidRPr="00DE3E4A">
              <w:rPr>
                <w:sz w:val="21"/>
                <w:szCs w:val="21"/>
                <w:lang w:val="en-US"/>
              </w:rPr>
              <w:t>triển</w:t>
            </w:r>
            <w:proofErr w:type="spellEnd"/>
            <w:r w:rsidRPr="00DE3E4A">
              <w:rPr>
                <w:sz w:val="21"/>
                <w:szCs w:val="21"/>
                <w:lang w:val="en-US"/>
              </w:rPr>
              <w:t xml:space="preserve"> </w:t>
            </w:r>
            <w:proofErr w:type="spellStart"/>
            <w:r w:rsidRPr="00DE3E4A">
              <w:rPr>
                <w:sz w:val="21"/>
                <w:szCs w:val="21"/>
                <w:lang w:val="en-US"/>
              </w:rPr>
              <w:t>khai</w:t>
            </w:r>
            <w:proofErr w:type="spellEnd"/>
            <w:r w:rsidRPr="00DE3E4A">
              <w:rPr>
                <w:sz w:val="21"/>
                <w:szCs w:val="21"/>
                <w:lang w:val="en-US"/>
              </w:rPr>
              <w:t xml:space="preserve"> </w:t>
            </w:r>
            <w:proofErr w:type="spellStart"/>
            <w:r w:rsidRPr="00DE3E4A">
              <w:rPr>
                <w:sz w:val="21"/>
                <w:szCs w:val="21"/>
                <w:lang w:val="en-US"/>
              </w:rPr>
              <w:t>và</w:t>
            </w:r>
            <w:proofErr w:type="spellEnd"/>
            <w:r w:rsidRPr="00DE3E4A">
              <w:rPr>
                <w:sz w:val="21"/>
                <w:szCs w:val="21"/>
                <w:lang w:val="en-US"/>
              </w:rPr>
              <w:t xml:space="preserve"> </w:t>
            </w:r>
            <w:proofErr w:type="spellStart"/>
            <w:r w:rsidRPr="00DE3E4A">
              <w:rPr>
                <w:sz w:val="21"/>
                <w:szCs w:val="21"/>
                <w:lang w:val="en-US"/>
              </w:rPr>
              <w:t>giảm</w:t>
            </w:r>
            <w:proofErr w:type="spellEnd"/>
            <w:r w:rsidRPr="00DE3E4A">
              <w:rPr>
                <w:sz w:val="21"/>
                <w:szCs w:val="21"/>
                <w:lang w:val="en-US"/>
              </w:rPr>
              <w:t xml:space="preserve"> </w:t>
            </w:r>
            <w:proofErr w:type="spellStart"/>
            <w:r w:rsidRPr="00DE3E4A">
              <w:rPr>
                <w:sz w:val="21"/>
                <w:szCs w:val="21"/>
                <w:lang w:val="en-US"/>
              </w:rPr>
              <w:t>thiểu</w:t>
            </w:r>
            <w:proofErr w:type="spellEnd"/>
            <w:r w:rsidRPr="00DE3E4A">
              <w:rPr>
                <w:sz w:val="21"/>
                <w:szCs w:val="21"/>
                <w:lang w:val="en-US"/>
              </w:rPr>
              <w:t xml:space="preserve"> </w:t>
            </w:r>
            <w:proofErr w:type="spellStart"/>
            <w:r w:rsidRPr="00DE3E4A">
              <w:rPr>
                <w:sz w:val="21"/>
                <w:szCs w:val="21"/>
                <w:lang w:val="en-US"/>
              </w:rPr>
              <w:t>rủi</w:t>
            </w:r>
            <w:proofErr w:type="spellEnd"/>
            <w:r w:rsidRPr="00DE3E4A">
              <w:rPr>
                <w:sz w:val="21"/>
                <w:szCs w:val="21"/>
                <w:lang w:val="en-US"/>
              </w:rPr>
              <w:t xml:space="preserve"> </w:t>
            </w:r>
            <w:proofErr w:type="spellStart"/>
            <w:r w:rsidRPr="00DE3E4A">
              <w:rPr>
                <w:sz w:val="21"/>
                <w:szCs w:val="21"/>
                <w:lang w:val="en-US"/>
              </w:rPr>
              <w:t>ro</w:t>
            </w:r>
            <w:proofErr w:type="spellEnd"/>
            <w:r w:rsidRPr="00DE3E4A">
              <w:rPr>
                <w:sz w:val="21"/>
                <w:szCs w:val="21"/>
                <w:lang w:val="en-US"/>
              </w:rPr>
              <w:t xml:space="preserve"> </w:t>
            </w:r>
            <w:proofErr w:type="spellStart"/>
            <w:r w:rsidRPr="00DE3E4A">
              <w:rPr>
                <w:sz w:val="21"/>
                <w:szCs w:val="21"/>
                <w:lang w:val="en-US"/>
              </w:rPr>
              <w:t>cho</w:t>
            </w:r>
            <w:proofErr w:type="spellEnd"/>
            <w:r w:rsidRPr="00DE3E4A">
              <w:rPr>
                <w:sz w:val="21"/>
                <w:szCs w:val="21"/>
                <w:lang w:val="en-US"/>
              </w:rPr>
              <w:t xml:space="preserve"> AI Helper.</w:t>
            </w:r>
          </w:p>
        </w:tc>
      </w:tr>
      <w:tr w:rsidR="006821E4" w:rsidRPr="00DE3E4A" w14:paraId="26A6CABB" w14:textId="77777777" w:rsidTr="00DE3E4A">
        <w:tc>
          <w:tcPr>
            <w:tcW w:w="143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4F44BCF3" w14:textId="77777777" w:rsidR="006821E4" w:rsidRPr="00DE3E4A" w:rsidRDefault="006821E4" w:rsidP="006821E4">
            <w:pPr>
              <w:spacing w:after="0" w:line="240" w:lineRule="auto"/>
              <w:rPr>
                <w:color w:val="auto"/>
                <w:sz w:val="21"/>
                <w:szCs w:val="21"/>
                <w:lang w:val="en-US"/>
              </w:rPr>
            </w:pPr>
            <w:r w:rsidRPr="00DE3E4A">
              <w:rPr>
                <w:sz w:val="21"/>
                <w:szCs w:val="21"/>
                <w:lang w:val="en-US"/>
              </w:rPr>
              <w:t>1.1</w:t>
            </w:r>
          </w:p>
        </w:tc>
        <w:tc>
          <w:tcPr>
            <w:tcW w:w="79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B1183C1" w14:textId="77777777" w:rsidR="006821E4" w:rsidRPr="00DE3E4A" w:rsidRDefault="006821E4" w:rsidP="006821E4">
            <w:pPr>
              <w:spacing w:after="0" w:line="240" w:lineRule="auto"/>
              <w:rPr>
                <w:color w:val="auto"/>
                <w:sz w:val="21"/>
                <w:szCs w:val="21"/>
                <w:lang w:val="en-US"/>
              </w:rPr>
            </w:pPr>
            <w:r w:rsidRPr="00DE3E4A">
              <w:rPr>
                <w:sz w:val="21"/>
                <w:szCs w:val="21"/>
                <w:lang w:val="en-US"/>
              </w:rPr>
              <w:t>15/09/2026</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09F855EA" w14:textId="77777777" w:rsidR="006821E4" w:rsidRPr="00DE3E4A" w:rsidRDefault="006821E4" w:rsidP="006821E4">
            <w:pPr>
              <w:spacing w:after="0" w:line="240" w:lineRule="auto"/>
              <w:rPr>
                <w:color w:val="auto"/>
                <w:sz w:val="21"/>
                <w:szCs w:val="21"/>
                <w:lang w:val="en-US"/>
              </w:rPr>
            </w:pPr>
            <w:r w:rsidRPr="00DE3E4A">
              <w:rPr>
                <w:sz w:val="21"/>
                <w:szCs w:val="21"/>
                <w:lang w:val="en-US"/>
              </w:rPr>
              <w:t>Nguyễn Đức Huy, Phạm Trần Gia Huy, Lộc Văn Tùng</w:t>
            </w:r>
          </w:p>
        </w:tc>
        <w:tc>
          <w:tcPr>
            <w:tcW w:w="0" w:type="auto"/>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hideMark/>
          </w:tcPr>
          <w:p w14:paraId="17049A79" w14:textId="77777777" w:rsidR="006821E4" w:rsidRPr="00DE3E4A" w:rsidRDefault="006821E4" w:rsidP="006821E4">
            <w:pPr>
              <w:spacing w:after="0" w:line="240" w:lineRule="auto"/>
              <w:rPr>
                <w:color w:val="auto"/>
                <w:sz w:val="21"/>
                <w:szCs w:val="21"/>
                <w:lang w:val="en-US"/>
              </w:rPr>
            </w:pPr>
            <w:proofErr w:type="spellStart"/>
            <w:r w:rsidRPr="00DE3E4A">
              <w:rPr>
                <w:sz w:val="21"/>
                <w:szCs w:val="21"/>
                <w:lang w:val="en-US"/>
              </w:rPr>
              <w:t>Tối</w:t>
            </w:r>
            <w:proofErr w:type="spellEnd"/>
            <w:r w:rsidRPr="00DE3E4A">
              <w:rPr>
                <w:sz w:val="21"/>
                <w:szCs w:val="21"/>
                <w:lang w:val="en-US"/>
              </w:rPr>
              <w:t xml:space="preserve"> </w:t>
            </w:r>
            <w:proofErr w:type="spellStart"/>
            <w:r w:rsidRPr="00DE3E4A">
              <w:rPr>
                <w:sz w:val="21"/>
                <w:szCs w:val="21"/>
                <w:lang w:val="en-US"/>
              </w:rPr>
              <w:t>ưu</w:t>
            </w:r>
            <w:proofErr w:type="spellEnd"/>
            <w:r w:rsidRPr="00DE3E4A">
              <w:rPr>
                <w:sz w:val="21"/>
                <w:szCs w:val="21"/>
                <w:lang w:val="en-US"/>
              </w:rPr>
              <w:t xml:space="preserve"> </w:t>
            </w:r>
            <w:proofErr w:type="spellStart"/>
            <w:r w:rsidRPr="00DE3E4A">
              <w:rPr>
                <w:sz w:val="21"/>
                <w:szCs w:val="21"/>
                <w:lang w:val="en-US"/>
              </w:rPr>
              <w:t>phạm</w:t>
            </w:r>
            <w:proofErr w:type="spellEnd"/>
            <w:r w:rsidRPr="00DE3E4A">
              <w:rPr>
                <w:sz w:val="21"/>
                <w:szCs w:val="21"/>
                <w:lang w:val="en-US"/>
              </w:rPr>
              <w:t xml:space="preserve"> vi: </w:t>
            </w:r>
            <w:proofErr w:type="spellStart"/>
            <w:r w:rsidRPr="00DE3E4A">
              <w:rPr>
                <w:sz w:val="21"/>
                <w:szCs w:val="21"/>
                <w:lang w:val="en-US"/>
              </w:rPr>
              <w:t>loại</w:t>
            </w:r>
            <w:proofErr w:type="spellEnd"/>
            <w:r w:rsidRPr="00DE3E4A">
              <w:rPr>
                <w:sz w:val="21"/>
                <w:szCs w:val="21"/>
                <w:lang w:val="en-US"/>
              </w:rPr>
              <w:t xml:space="preserve"> </w:t>
            </w:r>
            <w:proofErr w:type="spellStart"/>
            <w:r w:rsidRPr="00DE3E4A">
              <w:rPr>
                <w:sz w:val="21"/>
                <w:szCs w:val="21"/>
                <w:lang w:val="en-US"/>
              </w:rPr>
              <w:t>bỏ</w:t>
            </w:r>
            <w:proofErr w:type="spellEnd"/>
            <w:r w:rsidRPr="00DE3E4A">
              <w:rPr>
                <w:sz w:val="21"/>
                <w:szCs w:val="21"/>
                <w:lang w:val="en-US"/>
              </w:rPr>
              <w:t xml:space="preserve"> </w:t>
            </w:r>
            <w:proofErr w:type="spellStart"/>
            <w:r w:rsidRPr="00DE3E4A">
              <w:rPr>
                <w:sz w:val="21"/>
                <w:szCs w:val="21"/>
                <w:lang w:val="en-US"/>
              </w:rPr>
              <w:t>Omnibar</w:t>
            </w:r>
            <w:proofErr w:type="spellEnd"/>
            <w:r w:rsidRPr="00DE3E4A">
              <w:rPr>
                <w:sz w:val="21"/>
                <w:szCs w:val="21"/>
                <w:lang w:val="en-US"/>
              </w:rPr>
              <w:t xml:space="preserve">, Agentic AI, Artifact/Export, Skill </w:t>
            </w:r>
            <w:proofErr w:type="spellStart"/>
            <w:r w:rsidRPr="00DE3E4A">
              <w:rPr>
                <w:sz w:val="21"/>
                <w:szCs w:val="21"/>
                <w:lang w:val="en-US"/>
              </w:rPr>
              <w:t>nâng</w:t>
            </w:r>
            <w:proofErr w:type="spellEnd"/>
            <w:r w:rsidRPr="00DE3E4A">
              <w:rPr>
                <w:sz w:val="21"/>
                <w:szCs w:val="21"/>
                <w:lang w:val="en-US"/>
              </w:rPr>
              <w:t xml:space="preserve"> </w:t>
            </w:r>
            <w:proofErr w:type="spellStart"/>
            <w:r w:rsidRPr="00DE3E4A">
              <w:rPr>
                <w:sz w:val="21"/>
                <w:szCs w:val="21"/>
                <w:lang w:val="en-US"/>
              </w:rPr>
              <w:t>cao</w:t>
            </w:r>
            <w:proofErr w:type="spellEnd"/>
            <w:r w:rsidRPr="00DE3E4A">
              <w:rPr>
                <w:sz w:val="21"/>
                <w:szCs w:val="21"/>
                <w:lang w:val="en-US"/>
              </w:rPr>
              <w:t xml:space="preserve">, Branching, Rolling Summary; </w:t>
            </w:r>
            <w:proofErr w:type="spellStart"/>
            <w:r w:rsidRPr="00DE3E4A">
              <w:rPr>
                <w:sz w:val="21"/>
                <w:szCs w:val="21"/>
                <w:lang w:val="en-US"/>
              </w:rPr>
              <w:t>giữ</w:t>
            </w:r>
            <w:proofErr w:type="spellEnd"/>
            <w:r w:rsidRPr="00DE3E4A">
              <w:rPr>
                <w:sz w:val="21"/>
                <w:szCs w:val="21"/>
                <w:lang w:val="en-US"/>
              </w:rPr>
              <w:t xml:space="preserve"> 3 AI Provider (OpenAI, Anthropic, Gemini); </w:t>
            </w:r>
            <w:proofErr w:type="spellStart"/>
            <w:r w:rsidRPr="00DE3E4A">
              <w:rPr>
                <w:sz w:val="21"/>
                <w:szCs w:val="21"/>
                <w:lang w:val="en-US"/>
              </w:rPr>
              <w:t>đơn</w:t>
            </w:r>
            <w:proofErr w:type="spellEnd"/>
            <w:r w:rsidRPr="00DE3E4A">
              <w:rPr>
                <w:sz w:val="21"/>
                <w:szCs w:val="21"/>
                <w:lang w:val="en-US"/>
              </w:rPr>
              <w:t xml:space="preserve"> </w:t>
            </w:r>
            <w:proofErr w:type="spellStart"/>
            <w:r w:rsidRPr="00DE3E4A">
              <w:rPr>
                <w:sz w:val="21"/>
                <w:szCs w:val="21"/>
                <w:lang w:val="en-US"/>
              </w:rPr>
              <w:t>giản</w:t>
            </w:r>
            <w:proofErr w:type="spellEnd"/>
            <w:r w:rsidRPr="00DE3E4A">
              <w:rPr>
                <w:sz w:val="21"/>
                <w:szCs w:val="21"/>
                <w:lang w:val="en-US"/>
              </w:rPr>
              <w:t xml:space="preserve"> </w:t>
            </w:r>
            <w:proofErr w:type="spellStart"/>
            <w:r w:rsidRPr="00DE3E4A">
              <w:rPr>
                <w:sz w:val="21"/>
                <w:szCs w:val="21"/>
                <w:lang w:val="en-US"/>
              </w:rPr>
              <w:t>hóa</w:t>
            </w:r>
            <w:proofErr w:type="spellEnd"/>
            <w:r w:rsidRPr="00DE3E4A">
              <w:rPr>
                <w:sz w:val="21"/>
                <w:szCs w:val="21"/>
                <w:lang w:val="en-US"/>
              </w:rPr>
              <w:t xml:space="preserve"> </w:t>
            </w:r>
            <w:proofErr w:type="spellStart"/>
            <w:r w:rsidRPr="00DE3E4A">
              <w:rPr>
                <w:sz w:val="21"/>
                <w:szCs w:val="21"/>
                <w:lang w:val="en-US"/>
              </w:rPr>
              <w:t>kiến</w:t>
            </w:r>
            <w:proofErr w:type="spellEnd"/>
            <w:r w:rsidRPr="00DE3E4A">
              <w:rPr>
                <w:sz w:val="21"/>
                <w:szCs w:val="21"/>
                <w:lang w:val="en-US"/>
              </w:rPr>
              <w:t xml:space="preserve"> </w:t>
            </w:r>
            <w:proofErr w:type="spellStart"/>
            <w:r w:rsidRPr="00DE3E4A">
              <w:rPr>
                <w:sz w:val="21"/>
                <w:szCs w:val="21"/>
                <w:lang w:val="en-US"/>
              </w:rPr>
              <w:t>trúc</w:t>
            </w:r>
            <w:proofErr w:type="spellEnd"/>
            <w:r w:rsidRPr="00DE3E4A">
              <w:rPr>
                <w:sz w:val="21"/>
                <w:szCs w:val="21"/>
                <w:lang w:val="en-US"/>
              </w:rPr>
              <w:t xml:space="preserve"> </w:t>
            </w:r>
            <w:proofErr w:type="spellStart"/>
            <w:r w:rsidRPr="00DE3E4A">
              <w:rPr>
                <w:sz w:val="21"/>
                <w:szCs w:val="21"/>
                <w:lang w:val="en-US"/>
              </w:rPr>
              <w:t>phù</w:t>
            </w:r>
            <w:proofErr w:type="spellEnd"/>
            <w:r w:rsidRPr="00DE3E4A">
              <w:rPr>
                <w:sz w:val="21"/>
                <w:szCs w:val="21"/>
                <w:lang w:val="en-US"/>
              </w:rPr>
              <w:t xml:space="preserve"> </w:t>
            </w:r>
            <w:proofErr w:type="spellStart"/>
            <w:r w:rsidRPr="00DE3E4A">
              <w:rPr>
                <w:sz w:val="21"/>
                <w:szCs w:val="21"/>
                <w:lang w:val="en-US"/>
              </w:rPr>
              <w:t>hợp</w:t>
            </w:r>
            <w:proofErr w:type="spellEnd"/>
            <w:r w:rsidRPr="00DE3E4A">
              <w:rPr>
                <w:sz w:val="21"/>
                <w:szCs w:val="21"/>
                <w:lang w:val="en-US"/>
              </w:rPr>
              <w:t xml:space="preserve"> </w:t>
            </w:r>
            <w:proofErr w:type="spellStart"/>
            <w:r w:rsidRPr="00DE3E4A">
              <w:rPr>
                <w:sz w:val="21"/>
                <w:szCs w:val="21"/>
                <w:lang w:val="en-US"/>
              </w:rPr>
              <w:t>đồ</w:t>
            </w:r>
            <w:proofErr w:type="spellEnd"/>
            <w:r w:rsidRPr="00DE3E4A">
              <w:rPr>
                <w:sz w:val="21"/>
                <w:szCs w:val="21"/>
                <w:lang w:val="en-US"/>
              </w:rPr>
              <w:t xml:space="preserve"> </w:t>
            </w:r>
            <w:proofErr w:type="spellStart"/>
            <w:r w:rsidRPr="00DE3E4A">
              <w:rPr>
                <w:sz w:val="21"/>
                <w:szCs w:val="21"/>
                <w:lang w:val="en-US"/>
              </w:rPr>
              <w:t>án</w:t>
            </w:r>
            <w:proofErr w:type="spellEnd"/>
            <w:r w:rsidRPr="00DE3E4A">
              <w:rPr>
                <w:sz w:val="21"/>
                <w:szCs w:val="21"/>
                <w:lang w:val="en-US"/>
              </w:rPr>
              <w:t>.</w:t>
            </w:r>
          </w:p>
        </w:tc>
      </w:tr>
    </w:tbl>
    <w:p w14:paraId="64D3F5D9" w14:textId="77777777" w:rsidR="004F0C63" w:rsidRDefault="004F0C63">
      <w:pPr>
        <w:spacing w:after="0"/>
      </w:pPr>
    </w:p>
    <w:p w14:paraId="328B824A" w14:textId="77777777" w:rsidR="004F0C63" w:rsidRDefault="00110208" w:rsidP="00415C23">
      <w:pPr>
        <w:pStyle w:val="Heading1"/>
      </w:pPr>
      <w:bookmarkStart w:id="2" w:name="_Toc241826208"/>
      <w:r>
        <w:t>Thuật ngữ</w:t>
      </w:r>
      <w:bookmarkEnd w:id="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755"/>
        <w:gridCol w:w="6429"/>
      </w:tblGrid>
      <w:tr w:rsidR="004F0C63" w14:paraId="142137A4" w14:textId="77777777">
        <w:trPr>
          <w:cantSplit/>
          <w:tblHeader/>
          <w:jc w:val="center"/>
        </w:trPr>
        <w:tc>
          <w:tcPr>
            <w:tcW w:w="2755" w:type="dxa"/>
            <w:shd w:val="clear" w:color="auto" w:fill="EEEEEE"/>
            <w:vAlign w:val="center"/>
          </w:tcPr>
          <w:p w14:paraId="2D121F69" w14:textId="77777777" w:rsidR="004F0C63" w:rsidRDefault="00110208">
            <w:pPr>
              <w:spacing w:after="0" w:line="250" w:lineRule="auto"/>
            </w:pPr>
            <w:r>
              <w:rPr>
                <w:b/>
                <w:sz w:val="21"/>
              </w:rPr>
              <w:t>Thuật ngữ</w:t>
            </w:r>
          </w:p>
        </w:tc>
        <w:tc>
          <w:tcPr>
            <w:tcW w:w="6429" w:type="dxa"/>
            <w:shd w:val="clear" w:color="auto" w:fill="EEEEEE"/>
            <w:vAlign w:val="center"/>
          </w:tcPr>
          <w:p w14:paraId="2B4BC069" w14:textId="77777777" w:rsidR="004F0C63" w:rsidRDefault="00110208">
            <w:pPr>
              <w:spacing w:after="0" w:line="250" w:lineRule="auto"/>
            </w:pPr>
            <w:r>
              <w:rPr>
                <w:b/>
                <w:sz w:val="21"/>
              </w:rPr>
              <w:t xml:space="preserve">Ý nghĩa trong AI </w:t>
            </w:r>
            <w:proofErr w:type="spellStart"/>
            <w:r>
              <w:rPr>
                <w:b/>
                <w:sz w:val="21"/>
              </w:rPr>
              <w:t>Helper</w:t>
            </w:r>
            <w:proofErr w:type="spellEnd"/>
          </w:p>
        </w:tc>
      </w:tr>
      <w:tr w:rsidR="004F0C63" w14:paraId="3CF9E767" w14:textId="77777777">
        <w:trPr>
          <w:cantSplit/>
          <w:jc w:val="center"/>
        </w:trPr>
        <w:tc>
          <w:tcPr>
            <w:tcW w:w="2755" w:type="dxa"/>
            <w:vAlign w:val="center"/>
          </w:tcPr>
          <w:p w14:paraId="59604A98" w14:textId="77777777" w:rsidR="004F0C63" w:rsidRDefault="00110208">
            <w:pPr>
              <w:spacing w:after="0" w:line="250" w:lineRule="auto"/>
            </w:pPr>
            <w:r>
              <w:rPr>
                <w:sz w:val="21"/>
              </w:rPr>
              <w:t>BYOK</w:t>
            </w:r>
          </w:p>
        </w:tc>
        <w:tc>
          <w:tcPr>
            <w:tcW w:w="6429" w:type="dxa"/>
            <w:vAlign w:val="center"/>
          </w:tcPr>
          <w:p w14:paraId="5E1A9603" w14:textId="77777777" w:rsidR="004F0C63" w:rsidRDefault="00110208">
            <w:pPr>
              <w:spacing w:after="0" w:line="250" w:lineRule="auto"/>
            </w:pPr>
            <w:r>
              <w:rPr>
                <w:sz w:val="21"/>
              </w:rPr>
              <w:t xml:space="preserve">Người dùng tự cung cấp API </w:t>
            </w:r>
            <w:proofErr w:type="spellStart"/>
            <w:r>
              <w:rPr>
                <w:sz w:val="21"/>
              </w:rPr>
              <w:t>key</w:t>
            </w:r>
            <w:proofErr w:type="spellEnd"/>
            <w:r>
              <w:rPr>
                <w:sz w:val="21"/>
              </w:rPr>
              <w:t xml:space="preserve"> của nhà cung cấp AI.</w:t>
            </w:r>
          </w:p>
        </w:tc>
      </w:tr>
      <w:tr w:rsidR="004F0C63" w14:paraId="7D092F4C" w14:textId="77777777">
        <w:trPr>
          <w:cantSplit/>
          <w:jc w:val="center"/>
        </w:trPr>
        <w:tc>
          <w:tcPr>
            <w:tcW w:w="2755" w:type="dxa"/>
            <w:vAlign w:val="center"/>
          </w:tcPr>
          <w:p w14:paraId="5A2F2CFD" w14:textId="77777777" w:rsidR="004F0C63" w:rsidRDefault="00110208">
            <w:pPr>
              <w:spacing w:after="0" w:line="250" w:lineRule="auto"/>
            </w:pPr>
            <w:proofErr w:type="spellStart"/>
            <w:r>
              <w:rPr>
                <w:sz w:val="21"/>
              </w:rPr>
              <w:t>Vault</w:t>
            </w:r>
            <w:proofErr w:type="spellEnd"/>
          </w:p>
        </w:tc>
        <w:tc>
          <w:tcPr>
            <w:tcW w:w="6429" w:type="dxa"/>
            <w:vAlign w:val="center"/>
          </w:tcPr>
          <w:p w14:paraId="5EDDC631" w14:textId="77777777" w:rsidR="004F0C63" w:rsidRDefault="00110208">
            <w:pPr>
              <w:spacing w:after="0" w:line="250" w:lineRule="auto"/>
            </w:pPr>
            <w:r>
              <w:rPr>
                <w:sz w:val="21"/>
              </w:rPr>
              <w:t xml:space="preserve">Bản ghi mã hóa API </w:t>
            </w:r>
            <w:proofErr w:type="spellStart"/>
            <w:r>
              <w:rPr>
                <w:sz w:val="21"/>
              </w:rPr>
              <w:t>key</w:t>
            </w:r>
            <w:proofErr w:type="spellEnd"/>
            <w:r>
              <w:rPr>
                <w:sz w:val="21"/>
              </w:rPr>
              <w:t xml:space="preserve"> bằng khóa dẫn xuất từ mật khẩu của người dùng.</w:t>
            </w:r>
          </w:p>
        </w:tc>
      </w:tr>
      <w:tr w:rsidR="004F0C63" w14:paraId="5D8F540D" w14:textId="77777777">
        <w:trPr>
          <w:cantSplit/>
          <w:jc w:val="center"/>
        </w:trPr>
        <w:tc>
          <w:tcPr>
            <w:tcW w:w="2755" w:type="dxa"/>
            <w:vAlign w:val="center"/>
          </w:tcPr>
          <w:p w14:paraId="64686D38" w14:textId="77777777" w:rsidR="004F0C63" w:rsidRDefault="00110208">
            <w:pPr>
              <w:spacing w:after="0" w:line="250" w:lineRule="auto"/>
            </w:pPr>
            <w:proofErr w:type="spellStart"/>
            <w:r>
              <w:rPr>
                <w:sz w:val="21"/>
              </w:rPr>
              <w:t>Conversation</w:t>
            </w:r>
            <w:proofErr w:type="spellEnd"/>
            <w:r>
              <w:rPr>
                <w:sz w:val="21"/>
              </w:rPr>
              <w:t xml:space="preserve"> và </w:t>
            </w:r>
            <w:proofErr w:type="spellStart"/>
            <w:r>
              <w:rPr>
                <w:sz w:val="21"/>
              </w:rPr>
              <w:t>Message</w:t>
            </w:r>
            <w:proofErr w:type="spellEnd"/>
          </w:p>
        </w:tc>
        <w:tc>
          <w:tcPr>
            <w:tcW w:w="6429" w:type="dxa"/>
            <w:vAlign w:val="center"/>
          </w:tcPr>
          <w:p w14:paraId="1532EBDE" w14:textId="77777777" w:rsidR="004F0C63" w:rsidRDefault="00110208">
            <w:pPr>
              <w:spacing w:after="0" w:line="250" w:lineRule="auto"/>
            </w:pPr>
            <w:r>
              <w:rPr>
                <w:sz w:val="21"/>
              </w:rPr>
              <w:t>Hội thoại và tin nhắn lưu trên thiết bị.</w:t>
            </w:r>
          </w:p>
        </w:tc>
      </w:tr>
      <w:tr w:rsidR="004F0C63" w14:paraId="6E3216E9" w14:textId="77777777">
        <w:trPr>
          <w:cantSplit/>
          <w:jc w:val="center"/>
        </w:trPr>
        <w:tc>
          <w:tcPr>
            <w:tcW w:w="2755" w:type="dxa"/>
            <w:vAlign w:val="center"/>
          </w:tcPr>
          <w:p w14:paraId="5E985D99" w14:textId="77777777" w:rsidR="004F0C63" w:rsidRDefault="00110208">
            <w:pPr>
              <w:spacing w:after="0" w:line="250" w:lineRule="auto"/>
            </w:pPr>
            <w:proofErr w:type="spellStart"/>
            <w:r>
              <w:rPr>
                <w:sz w:val="21"/>
              </w:rPr>
              <w:t>PageContent</w:t>
            </w:r>
            <w:proofErr w:type="spellEnd"/>
          </w:p>
        </w:tc>
        <w:tc>
          <w:tcPr>
            <w:tcW w:w="6429" w:type="dxa"/>
            <w:vAlign w:val="center"/>
          </w:tcPr>
          <w:p w14:paraId="164B9F7C" w14:textId="77777777" w:rsidR="004F0C63" w:rsidRDefault="00110208">
            <w:pPr>
              <w:spacing w:after="0" w:line="250" w:lineRule="auto"/>
            </w:pPr>
            <w:r>
              <w:rPr>
                <w:sz w:val="21"/>
              </w:rPr>
              <w:t>Ảnh chụp văn bản trang hoặc phần bôi đen tại thời điểm thu thập.</w:t>
            </w:r>
          </w:p>
        </w:tc>
      </w:tr>
      <w:tr w:rsidR="004F0C63" w14:paraId="52EF83C7" w14:textId="77777777">
        <w:trPr>
          <w:cantSplit/>
          <w:jc w:val="center"/>
        </w:trPr>
        <w:tc>
          <w:tcPr>
            <w:tcW w:w="2755" w:type="dxa"/>
            <w:vAlign w:val="center"/>
          </w:tcPr>
          <w:p w14:paraId="12A5D1B2" w14:textId="77777777" w:rsidR="004F0C63" w:rsidRDefault="00110208">
            <w:pPr>
              <w:spacing w:after="0" w:line="250" w:lineRule="auto"/>
            </w:pPr>
            <w:proofErr w:type="spellStart"/>
            <w:r>
              <w:rPr>
                <w:sz w:val="21"/>
              </w:rPr>
              <w:t>Provider</w:t>
            </w:r>
            <w:proofErr w:type="spellEnd"/>
          </w:p>
        </w:tc>
        <w:tc>
          <w:tcPr>
            <w:tcW w:w="6429" w:type="dxa"/>
            <w:vAlign w:val="center"/>
          </w:tcPr>
          <w:p w14:paraId="7E6A669D" w14:textId="77777777" w:rsidR="004F0C63" w:rsidRDefault="00110208">
            <w:pPr>
              <w:spacing w:after="0" w:line="250" w:lineRule="auto"/>
            </w:pPr>
            <w:proofErr w:type="spellStart"/>
            <w:r>
              <w:rPr>
                <w:sz w:val="21"/>
              </w:rPr>
              <w:t>OpenAI</w:t>
            </w:r>
            <w:proofErr w:type="spellEnd"/>
            <w:r>
              <w:rPr>
                <w:sz w:val="21"/>
              </w:rPr>
              <w:t xml:space="preserve">, </w:t>
            </w:r>
            <w:proofErr w:type="spellStart"/>
            <w:r>
              <w:rPr>
                <w:sz w:val="21"/>
              </w:rPr>
              <w:t>Anthropic</w:t>
            </w:r>
            <w:proofErr w:type="spellEnd"/>
            <w:r>
              <w:rPr>
                <w:sz w:val="21"/>
              </w:rPr>
              <w:t xml:space="preserve"> hoặc </w:t>
            </w:r>
            <w:proofErr w:type="spellStart"/>
            <w:r>
              <w:rPr>
                <w:sz w:val="21"/>
              </w:rPr>
              <w:t>Google</w:t>
            </w:r>
            <w:proofErr w:type="spellEnd"/>
            <w:r>
              <w:rPr>
                <w:sz w:val="21"/>
              </w:rPr>
              <w:t xml:space="preserve"> </w:t>
            </w:r>
            <w:proofErr w:type="spellStart"/>
            <w:r>
              <w:rPr>
                <w:sz w:val="21"/>
              </w:rPr>
              <w:t>Gemini</w:t>
            </w:r>
            <w:proofErr w:type="spellEnd"/>
            <w:r>
              <w:rPr>
                <w:sz w:val="21"/>
              </w:rPr>
              <w:t xml:space="preserve"> được người dùng chọn.</w:t>
            </w:r>
          </w:p>
        </w:tc>
      </w:tr>
      <w:tr w:rsidR="004F0C63" w14:paraId="5AD1A254" w14:textId="77777777">
        <w:trPr>
          <w:cantSplit/>
          <w:jc w:val="center"/>
        </w:trPr>
        <w:tc>
          <w:tcPr>
            <w:tcW w:w="2755" w:type="dxa"/>
            <w:vAlign w:val="center"/>
          </w:tcPr>
          <w:p w14:paraId="499F551D" w14:textId="77777777" w:rsidR="004F0C63" w:rsidRDefault="00110208">
            <w:pPr>
              <w:spacing w:after="0" w:line="250" w:lineRule="auto"/>
            </w:pPr>
            <w:proofErr w:type="spellStart"/>
            <w:r>
              <w:rPr>
                <w:sz w:val="21"/>
              </w:rPr>
              <w:t>Streaming</w:t>
            </w:r>
            <w:proofErr w:type="spellEnd"/>
          </w:p>
        </w:tc>
        <w:tc>
          <w:tcPr>
            <w:tcW w:w="6429" w:type="dxa"/>
            <w:vAlign w:val="center"/>
          </w:tcPr>
          <w:p w14:paraId="009121FD" w14:textId="77777777" w:rsidR="004F0C63" w:rsidRDefault="00110208">
            <w:pPr>
              <w:spacing w:after="0" w:line="250" w:lineRule="auto"/>
            </w:pPr>
            <w:r>
              <w:rPr>
                <w:sz w:val="21"/>
              </w:rPr>
              <w:t>Hiển thị văn bản tăng dần khi ứng dụng nhận được các đoạn phản hồi.</w:t>
            </w:r>
          </w:p>
        </w:tc>
      </w:tr>
    </w:tbl>
    <w:p w14:paraId="374D4BEE" w14:textId="77777777" w:rsidR="004F0C63" w:rsidRDefault="004F0C63">
      <w:pPr>
        <w:spacing w:after="0"/>
      </w:pPr>
    </w:p>
    <w:p w14:paraId="071FA4E9" w14:textId="77777777" w:rsidR="004F0C63" w:rsidRDefault="00110208">
      <w:r>
        <w:br w:type="page"/>
      </w:r>
    </w:p>
    <w:p w14:paraId="640639C3" w14:textId="77777777" w:rsidR="004F0C63" w:rsidRDefault="00110208">
      <w:pPr>
        <w:pStyle w:val="Heading1"/>
        <w:numPr>
          <w:ilvl w:val="0"/>
          <w:numId w:val="1"/>
        </w:numPr>
      </w:pPr>
      <w:bookmarkStart w:id="3" w:name="_Toc241822068"/>
      <w:bookmarkStart w:id="4" w:name="_Toc241826209"/>
      <w:r>
        <w:lastRenderedPageBreak/>
        <w:t>Giới thiệu</w:t>
      </w:r>
      <w:bookmarkEnd w:id="3"/>
      <w:bookmarkEnd w:id="4"/>
    </w:p>
    <w:p w14:paraId="5DE2D3BE" w14:textId="77777777" w:rsidR="004F0C63" w:rsidRDefault="00110208">
      <w:pPr>
        <w:pStyle w:val="Heading2"/>
        <w:numPr>
          <w:ilvl w:val="1"/>
          <w:numId w:val="1"/>
        </w:numPr>
      </w:pPr>
      <w:bookmarkStart w:id="5" w:name="_Toc241826210"/>
      <w:r>
        <w:t>Mục đích</w:t>
      </w:r>
      <w:bookmarkEnd w:id="5"/>
    </w:p>
    <w:p w14:paraId="61E1FB0F" w14:textId="77777777" w:rsidR="004F0C63" w:rsidRDefault="00110208">
      <w:r>
        <w:t xml:space="preserve">AI </w:t>
      </w:r>
      <w:proofErr w:type="spellStart"/>
      <w:r>
        <w:t>Helper</w:t>
      </w:r>
      <w:proofErr w:type="spellEnd"/>
      <w:r>
        <w:t xml:space="preserve"> đưa công cụ hỏi đáp và xử lý văn bản vào </w:t>
      </w:r>
      <w:proofErr w:type="spellStart"/>
      <w:r>
        <w:t>Chrome</w:t>
      </w:r>
      <w:proofErr w:type="spellEnd"/>
      <w:r>
        <w:t xml:space="preserve"> </w:t>
      </w:r>
      <w:proofErr w:type="spellStart"/>
      <w:r>
        <w:t>Side</w:t>
      </w:r>
      <w:proofErr w:type="spellEnd"/>
      <w:r>
        <w:t xml:space="preserve"> </w:t>
      </w:r>
      <w:proofErr w:type="spellStart"/>
      <w:r>
        <w:t>Panel</w:t>
      </w:r>
      <w:proofErr w:type="spellEnd"/>
      <w:r>
        <w:t>, giúp người dùng làm việc với nội dung đang đọc mà không phải tự sao chép sang một ứng dụng khác. Người dùng lựa chọn nội dung, hành động và nhà cung cấp trước khi gửi dữ liệu ra ngoài thiết bị.</w:t>
      </w:r>
    </w:p>
    <w:p w14:paraId="356962E4" w14:textId="77777777" w:rsidR="004F0C63" w:rsidRDefault="00110208">
      <w:r>
        <w:t xml:space="preserve">Đặc tả này mô tả ranh giới chức năng, kiến trúc, mô hình dữ liệu, bảo vệ API </w:t>
      </w:r>
      <w:proofErr w:type="spellStart"/>
      <w:r>
        <w:t>key</w:t>
      </w:r>
      <w:proofErr w:type="spellEnd"/>
      <w:r>
        <w:t xml:space="preserve"> và cách kiểm chứng sản phẩm. Tiêu chí trọng tâm là một tiện ích hoạt động độc lập trong </w:t>
      </w:r>
      <w:proofErr w:type="spellStart"/>
      <w:r>
        <w:t>Chrome</w:t>
      </w:r>
      <w:proofErr w:type="spellEnd"/>
      <w:r>
        <w:t xml:space="preserve">, không cần </w:t>
      </w:r>
      <w:proofErr w:type="spellStart"/>
      <w:r>
        <w:t>backend</w:t>
      </w:r>
      <w:proofErr w:type="spellEnd"/>
      <w:r>
        <w:t xml:space="preserve"> riêng, có lịch sử cục bộ và giữ quyền quyết định gửi dữ liệu ở người dùng.</w:t>
      </w:r>
    </w:p>
    <w:p w14:paraId="270382A5" w14:textId="77777777" w:rsidR="004F0C63" w:rsidRDefault="00110208">
      <w:pPr>
        <w:pStyle w:val="Heading2"/>
        <w:numPr>
          <w:ilvl w:val="1"/>
          <w:numId w:val="1"/>
        </w:numPr>
      </w:pPr>
      <w:bookmarkStart w:id="6" w:name="_Toc241826211"/>
      <w:r>
        <w:t>Tổng quan dự án</w:t>
      </w:r>
      <w:bookmarkEnd w:id="6"/>
    </w:p>
    <w:p w14:paraId="4CB7C829" w14:textId="77777777" w:rsidR="004F0C63" w:rsidRDefault="00110208">
      <w:r>
        <w:t xml:space="preserve">Giao diện </w:t>
      </w:r>
      <w:proofErr w:type="spellStart"/>
      <w:r>
        <w:t>React</w:t>
      </w:r>
      <w:proofErr w:type="spellEnd"/>
      <w:r>
        <w:t xml:space="preserve"> chạy trong </w:t>
      </w:r>
      <w:proofErr w:type="spellStart"/>
      <w:r>
        <w:t>Side</w:t>
      </w:r>
      <w:proofErr w:type="spellEnd"/>
      <w:r>
        <w:t xml:space="preserve"> </w:t>
      </w:r>
      <w:proofErr w:type="spellStart"/>
      <w:r>
        <w:t>Panel</w:t>
      </w:r>
      <w:proofErr w:type="spellEnd"/>
      <w:r>
        <w:t xml:space="preserve">. </w:t>
      </w:r>
      <w:proofErr w:type="spellStart"/>
      <w:r>
        <w:t>Background</w:t>
      </w:r>
      <w:proofErr w:type="spellEnd"/>
      <w:r>
        <w:t xml:space="preserve"> </w:t>
      </w:r>
      <w:proofErr w:type="spellStart"/>
      <w:r>
        <w:t>service</w:t>
      </w:r>
      <w:proofErr w:type="spellEnd"/>
      <w:r>
        <w:t xml:space="preserve"> </w:t>
      </w:r>
      <w:proofErr w:type="spellStart"/>
      <w:r>
        <w:t>worker</w:t>
      </w:r>
      <w:proofErr w:type="spellEnd"/>
      <w:r>
        <w:t xml:space="preserve"> xử lý tương tác của </w:t>
      </w:r>
      <w:proofErr w:type="spellStart"/>
      <w:r>
        <w:t>Chrome</w:t>
      </w:r>
      <w:proofErr w:type="spellEnd"/>
      <w:r>
        <w:t xml:space="preserve">; mã trích xuất chỉ được đưa vào </w:t>
      </w:r>
      <w:proofErr w:type="spellStart"/>
      <w:r>
        <w:t>tab</w:t>
      </w:r>
      <w:proofErr w:type="spellEnd"/>
      <w:r>
        <w:t xml:space="preserve"> sau thao tác người dùng. AI </w:t>
      </w:r>
      <w:proofErr w:type="spellStart"/>
      <w:r>
        <w:t>Service</w:t>
      </w:r>
      <w:proofErr w:type="spellEnd"/>
      <w:r>
        <w:t xml:space="preserve"> gọi API gốc của nhà cung cấp đã chọn và chuyển phần văn bản phản hồi sang </w:t>
      </w:r>
      <w:proofErr w:type="spellStart"/>
      <w:r>
        <w:t>Zustand</w:t>
      </w:r>
      <w:proofErr w:type="spellEnd"/>
      <w:r>
        <w:t xml:space="preserve"> để cập nhật giao diện.</w:t>
      </w:r>
    </w:p>
    <w:p w14:paraId="4186AD07" w14:textId="77777777" w:rsidR="004F0C63" w:rsidRDefault="00110208">
      <w:r>
        <w:t xml:space="preserve">Lịch sử và tùy chọn được lưu bằng </w:t>
      </w:r>
      <w:proofErr w:type="spellStart"/>
      <w:r>
        <w:t>chrome.storage.local</w:t>
      </w:r>
      <w:proofErr w:type="spellEnd"/>
      <w:r>
        <w:t xml:space="preserve">. Chỉ API </w:t>
      </w:r>
      <w:proofErr w:type="spellStart"/>
      <w:r>
        <w:t>key</w:t>
      </w:r>
      <w:proofErr w:type="spellEnd"/>
      <w:r>
        <w:t xml:space="preserve"> nằm trong </w:t>
      </w:r>
      <w:proofErr w:type="spellStart"/>
      <w:r>
        <w:t>vault</w:t>
      </w:r>
      <w:proofErr w:type="spellEnd"/>
      <w:r>
        <w:t xml:space="preserve"> mã hóa. Câu hỏi, câu trả lời và ngữ cảnh đã gửi không được mã hóa bởi </w:t>
      </w:r>
      <w:proofErr w:type="spellStart"/>
      <w:r>
        <w:t>vault</w:t>
      </w:r>
      <w:proofErr w:type="spellEnd"/>
      <w:r>
        <w:t xml:space="preserve">, nên thuật ngữ </w:t>
      </w:r>
      <w:proofErr w:type="spellStart"/>
      <w:r>
        <w:t>local-first</w:t>
      </w:r>
      <w:proofErr w:type="spellEnd"/>
      <w:r>
        <w:t xml:space="preserve"> không có nghĩa toàn bộ dữ liệu luôn ở trên thiết bị.</w:t>
      </w:r>
    </w:p>
    <w:p w14:paraId="66A8C11A" w14:textId="77777777" w:rsidR="004F0C63" w:rsidRDefault="00110208">
      <w:pPr>
        <w:pStyle w:val="Heading2"/>
        <w:numPr>
          <w:ilvl w:val="1"/>
          <w:numId w:val="1"/>
        </w:numPr>
      </w:pPr>
      <w:bookmarkStart w:id="7" w:name="_Toc241826212"/>
      <w:r>
        <w:t>Phạm vi</w:t>
      </w:r>
      <w:bookmarkEnd w:id="7"/>
    </w:p>
    <w:p w14:paraId="7305014C" w14:textId="77777777" w:rsidR="004F0C63" w:rsidRDefault="00110208">
      <w:r>
        <w:t xml:space="preserve">Trong phạm vi gồm </w:t>
      </w:r>
      <w:proofErr w:type="spellStart"/>
      <w:r>
        <w:t>chat</w:t>
      </w:r>
      <w:proofErr w:type="spellEnd"/>
      <w:r>
        <w:t xml:space="preserve">, </w:t>
      </w:r>
      <w:proofErr w:type="spellStart"/>
      <w:r>
        <w:t>Side</w:t>
      </w:r>
      <w:proofErr w:type="spellEnd"/>
      <w:r>
        <w:t xml:space="preserve"> </w:t>
      </w:r>
      <w:proofErr w:type="spellStart"/>
      <w:r>
        <w:t>Panel</w:t>
      </w:r>
      <w:proofErr w:type="spellEnd"/>
      <w:r>
        <w:t xml:space="preserve">, </w:t>
      </w:r>
      <w:proofErr w:type="spellStart"/>
      <w:r>
        <w:t>menu</w:t>
      </w:r>
      <w:proofErr w:type="spellEnd"/>
      <w:r>
        <w:t xml:space="preserve"> chuột phải, đọc trang, bốn công cụ </w:t>
      </w:r>
      <w:proofErr w:type="spellStart"/>
      <w:r>
        <w:t>Summarize</w:t>
      </w:r>
      <w:proofErr w:type="spellEnd"/>
      <w:r>
        <w:t xml:space="preserve">, </w:t>
      </w:r>
      <w:proofErr w:type="spellStart"/>
      <w:r>
        <w:t>Explain</w:t>
      </w:r>
      <w:proofErr w:type="spellEnd"/>
      <w:r>
        <w:t xml:space="preserve">, </w:t>
      </w:r>
      <w:proofErr w:type="spellStart"/>
      <w:r>
        <w:t>Translate</w:t>
      </w:r>
      <w:proofErr w:type="spellEnd"/>
      <w:r>
        <w:t xml:space="preserve">, </w:t>
      </w:r>
      <w:proofErr w:type="spellStart"/>
      <w:r>
        <w:t>Rewrite</w:t>
      </w:r>
      <w:proofErr w:type="spellEnd"/>
      <w:r>
        <w:t xml:space="preserve">, quản lý lịch sử, BYOK, </w:t>
      </w:r>
      <w:proofErr w:type="spellStart"/>
      <w:r>
        <w:t>vault</w:t>
      </w:r>
      <w:proofErr w:type="spellEnd"/>
      <w:r>
        <w:t xml:space="preserve"> và </w:t>
      </w:r>
      <w:proofErr w:type="spellStart"/>
      <w:r>
        <w:t>Settings</w:t>
      </w:r>
      <w:proofErr w:type="spellEnd"/>
      <w:r>
        <w:t>. Các bổ sung được chấp thuận gồm ba nhà cung cấp lựa chọn thủ công, danh sách mô hình, tìm kiếm lịch sử, giao diện sáng tối hệ thống và tùy chọn ngôn ngữ.</w:t>
      </w:r>
    </w:p>
    <w:p w14:paraId="220FAE4E" w14:textId="77777777" w:rsidR="004F0C63" w:rsidRDefault="00110208">
      <w:r>
        <w:t xml:space="preserve">Ngoài phạm vi gồm </w:t>
      </w:r>
      <w:proofErr w:type="spellStart"/>
      <w:r>
        <w:t>backend</w:t>
      </w:r>
      <w:proofErr w:type="spellEnd"/>
      <w:r>
        <w:t xml:space="preserve"> riêng, đồng bộ đám mây, cơ sở dữ liệu máy chủ, tự chuyển nhà cung cấp, </w:t>
      </w:r>
      <w:proofErr w:type="spellStart"/>
      <w:r>
        <w:t>Omnibox</w:t>
      </w:r>
      <w:proofErr w:type="spellEnd"/>
      <w:r>
        <w:t xml:space="preserve">, </w:t>
      </w:r>
      <w:proofErr w:type="spellStart"/>
      <w:r>
        <w:t>Skill</w:t>
      </w:r>
      <w:proofErr w:type="spellEnd"/>
      <w:r>
        <w:t xml:space="preserve"> </w:t>
      </w:r>
      <w:proofErr w:type="spellStart"/>
      <w:r>
        <w:t>Engine</w:t>
      </w:r>
      <w:proofErr w:type="spellEnd"/>
      <w:r>
        <w:t xml:space="preserve">, </w:t>
      </w:r>
      <w:proofErr w:type="spellStart"/>
      <w:r>
        <w:t>agent</w:t>
      </w:r>
      <w:proofErr w:type="spellEnd"/>
      <w:r>
        <w:t xml:space="preserve"> tự hành, quy trình phê duyệt hành động, xuất PPTX PDF XLSX và </w:t>
      </w:r>
      <w:proofErr w:type="spellStart"/>
      <w:r>
        <w:t>Rolling</w:t>
      </w:r>
      <w:proofErr w:type="spellEnd"/>
      <w:r>
        <w:t xml:space="preserve"> </w:t>
      </w:r>
      <w:proofErr w:type="spellStart"/>
      <w:r>
        <w:t>Summary</w:t>
      </w:r>
      <w:proofErr w:type="spellEnd"/>
      <w:r>
        <w:t xml:space="preserve">. Những hạng mục này chỉ được xét ở </w:t>
      </w:r>
      <w:proofErr w:type="spellStart"/>
      <w:r>
        <w:t>Future</w:t>
      </w:r>
      <w:proofErr w:type="spellEnd"/>
      <w:r>
        <w:t xml:space="preserve"> </w:t>
      </w:r>
      <w:proofErr w:type="spellStart"/>
      <w:r>
        <w:t>Work</w:t>
      </w:r>
      <w:proofErr w:type="spellEnd"/>
      <w:r>
        <w:t>.</w:t>
      </w:r>
    </w:p>
    <w:p w14:paraId="4E9EBD2D" w14:textId="77777777" w:rsidR="004F0C63" w:rsidRDefault="00110208">
      <w:pPr>
        <w:pStyle w:val="Heading2"/>
        <w:numPr>
          <w:ilvl w:val="1"/>
          <w:numId w:val="1"/>
        </w:numPr>
      </w:pPr>
      <w:bookmarkStart w:id="8" w:name="_Toc241826213"/>
      <w:r>
        <w:t>Tài liệu tham khảo</w:t>
      </w:r>
      <w:bookmarkEnd w:id="8"/>
    </w:p>
    <w:p w14:paraId="3ACC5531" w14:textId="77777777" w:rsidR="004F0C63" w:rsidRDefault="00110208">
      <w:r>
        <w:t xml:space="preserve">Bộ tài liệu đi kèm gồm Project </w:t>
      </w:r>
      <w:proofErr w:type="spellStart"/>
      <w:r>
        <w:t>Charter</w:t>
      </w:r>
      <w:proofErr w:type="spellEnd"/>
      <w:r>
        <w:t xml:space="preserve">, báo cáo </w:t>
      </w:r>
      <w:proofErr w:type="spellStart"/>
      <w:r>
        <w:t>Integration</w:t>
      </w:r>
      <w:proofErr w:type="spellEnd"/>
      <w:r>
        <w:t xml:space="preserve"> và báo cáo xu hướng tích hợp. Nguồn kỹ thuật trực tiếp của phiên bản này là README.md; </w:t>
      </w:r>
      <w:proofErr w:type="spellStart"/>
      <w:r>
        <w:t>docs</w:t>
      </w:r>
      <w:proofErr w:type="spellEnd"/>
      <w:r>
        <w:t xml:space="preserve">/MVP-MANUAL-TESTS.md; </w:t>
      </w:r>
      <w:proofErr w:type="spellStart"/>
      <w:r>
        <w:t>docs</w:t>
      </w:r>
      <w:proofErr w:type="spellEnd"/>
      <w:r>
        <w:t xml:space="preserve">/UI-UX-UPDATE.md; docs/adr/0024-three-provider-vault.md và các mô-đun thực thi trong </w:t>
      </w:r>
      <w:proofErr w:type="spellStart"/>
      <w:r>
        <w:t>src</w:t>
      </w:r>
      <w:proofErr w:type="spellEnd"/>
      <w:r>
        <w:t>/.</w:t>
      </w:r>
    </w:p>
    <w:p w14:paraId="4BED1D94" w14:textId="77777777" w:rsidR="004F0C63" w:rsidRDefault="00110208">
      <w:pPr>
        <w:pStyle w:val="Heading1"/>
        <w:numPr>
          <w:ilvl w:val="0"/>
          <w:numId w:val="1"/>
        </w:numPr>
      </w:pPr>
      <w:bookmarkStart w:id="9" w:name="_Toc241822069"/>
      <w:bookmarkStart w:id="10" w:name="_Toc241826214"/>
      <w:r>
        <w:t>Giả định và ràng buộc</w:t>
      </w:r>
      <w:bookmarkEnd w:id="9"/>
      <w:bookmarkEnd w:id="10"/>
    </w:p>
    <w:p w14:paraId="62949C5E" w14:textId="77777777" w:rsidR="004F0C63" w:rsidRDefault="00110208">
      <w:r>
        <w:t xml:space="preserve">Người sử dụng có </w:t>
      </w:r>
      <w:proofErr w:type="spellStart"/>
      <w:r>
        <w:t>Chrome</w:t>
      </w:r>
      <w:proofErr w:type="spellEnd"/>
      <w:r>
        <w:t xml:space="preserve"> 116 trở lên, kết nối </w:t>
      </w:r>
      <w:proofErr w:type="spellStart"/>
      <w:r>
        <w:t>Internet</w:t>
      </w:r>
      <w:proofErr w:type="spellEnd"/>
      <w:r>
        <w:t xml:space="preserve"> khi gọi AI và quyền sử dụng mô hình tương ứng với API </w:t>
      </w:r>
      <w:proofErr w:type="spellStart"/>
      <w:r>
        <w:t>key</w:t>
      </w:r>
      <w:proofErr w:type="spellEnd"/>
      <w:r>
        <w:t xml:space="preserve">. Người dùng chịu trách nhiệm quản lý hạn mức, chi phí nhà cung cấp và mật khẩu </w:t>
      </w:r>
      <w:proofErr w:type="spellStart"/>
      <w:r>
        <w:t>vault</w:t>
      </w:r>
      <w:proofErr w:type="spellEnd"/>
      <w:r>
        <w:t>. Dự án không có cơ chế khôi phục mật khẩu.</w:t>
      </w:r>
    </w:p>
    <w:p w14:paraId="7A3FA7AC" w14:textId="77777777" w:rsidR="004F0C63" w:rsidRDefault="00110208">
      <w:r>
        <w:lastRenderedPageBreak/>
        <w:t xml:space="preserve">Công nghệ cố định là </w:t>
      </w:r>
      <w:proofErr w:type="spellStart"/>
      <w:r>
        <w:t>Manifest</w:t>
      </w:r>
      <w:proofErr w:type="spellEnd"/>
      <w:r>
        <w:t xml:space="preserve"> V3, WXT 0.19, </w:t>
      </w:r>
      <w:proofErr w:type="spellStart"/>
      <w:r>
        <w:t>React</w:t>
      </w:r>
      <w:proofErr w:type="spellEnd"/>
      <w:r>
        <w:t xml:space="preserve"> 19, </w:t>
      </w:r>
      <w:proofErr w:type="spellStart"/>
      <w:r>
        <w:t>TypeScript</w:t>
      </w:r>
      <w:proofErr w:type="spellEnd"/>
      <w:r>
        <w:t xml:space="preserve"> </w:t>
      </w:r>
      <w:proofErr w:type="spellStart"/>
      <w:r>
        <w:t>strict</w:t>
      </w:r>
      <w:proofErr w:type="spellEnd"/>
      <w:r>
        <w:t xml:space="preserve">, </w:t>
      </w:r>
      <w:proofErr w:type="spellStart"/>
      <w:r>
        <w:t>Tailwind</w:t>
      </w:r>
      <w:proofErr w:type="spellEnd"/>
      <w:r>
        <w:t xml:space="preserve"> CSS v4, </w:t>
      </w:r>
      <w:proofErr w:type="spellStart"/>
      <w:r>
        <w:t>Zustand</w:t>
      </w:r>
      <w:proofErr w:type="spellEnd"/>
      <w:r>
        <w:t xml:space="preserve">, </w:t>
      </w:r>
      <w:proofErr w:type="spellStart"/>
      <w:r>
        <w:t>Chrome</w:t>
      </w:r>
      <w:proofErr w:type="spellEnd"/>
      <w:r>
        <w:t xml:space="preserve"> </w:t>
      </w:r>
      <w:proofErr w:type="spellStart"/>
      <w:r>
        <w:t>Storage</w:t>
      </w:r>
      <w:proofErr w:type="spellEnd"/>
      <w:r>
        <w:t xml:space="preserve"> API và </w:t>
      </w:r>
      <w:proofErr w:type="spellStart"/>
      <w:r>
        <w:t>Web</w:t>
      </w:r>
      <w:proofErr w:type="spellEnd"/>
      <w:r>
        <w:t xml:space="preserve"> </w:t>
      </w:r>
      <w:proofErr w:type="spellStart"/>
      <w:r>
        <w:t>Crypto</w:t>
      </w:r>
      <w:proofErr w:type="spellEnd"/>
      <w:r>
        <w:t xml:space="preserve"> API. </w:t>
      </w:r>
      <w:proofErr w:type="spellStart"/>
      <w:r>
        <w:t>Bun</w:t>
      </w:r>
      <w:proofErr w:type="spellEnd"/>
      <w:r>
        <w:t xml:space="preserve"> là công cụ cài đặt, chạy và kiểm thử. Quyền đọc trang dựa vào </w:t>
      </w:r>
      <w:proofErr w:type="spellStart"/>
      <w:r>
        <w:t>activeTab</w:t>
      </w:r>
      <w:proofErr w:type="spellEnd"/>
      <w:r>
        <w:t xml:space="preserve"> và </w:t>
      </w:r>
      <w:proofErr w:type="spellStart"/>
      <w:r>
        <w:t>scripting</w:t>
      </w:r>
      <w:proofErr w:type="spellEnd"/>
      <w:r>
        <w:t xml:space="preserve">; </w:t>
      </w:r>
      <w:proofErr w:type="spellStart"/>
      <w:r>
        <w:t>manifest</w:t>
      </w:r>
      <w:proofErr w:type="spellEnd"/>
      <w:r>
        <w:t xml:space="preserve"> không khai báo </w:t>
      </w:r>
      <w:proofErr w:type="spellStart"/>
      <w:r>
        <w:t>all_urls</w:t>
      </w:r>
      <w:proofErr w:type="spellEnd"/>
      <w:r>
        <w:t>.</w:t>
      </w:r>
    </w:p>
    <w:p w14:paraId="77107667" w14:textId="77777777" w:rsidR="004F0C63" w:rsidRDefault="00110208">
      <w:pPr>
        <w:pStyle w:val="Heading1"/>
        <w:numPr>
          <w:ilvl w:val="0"/>
          <w:numId w:val="1"/>
        </w:numPr>
      </w:pPr>
      <w:bookmarkStart w:id="11" w:name="_Toc241822070"/>
      <w:bookmarkStart w:id="12" w:name="_Toc241826215"/>
      <w:r>
        <w:t>Yêu cầu</w:t>
      </w:r>
      <w:bookmarkEnd w:id="11"/>
      <w:bookmarkEnd w:id="12"/>
    </w:p>
    <w:p w14:paraId="4D9B569C" w14:textId="77777777" w:rsidR="004F0C63" w:rsidRDefault="00110208">
      <w:pPr>
        <w:pStyle w:val="Heading2"/>
        <w:numPr>
          <w:ilvl w:val="1"/>
          <w:numId w:val="1"/>
        </w:numPr>
      </w:pPr>
      <w:bookmarkStart w:id="13" w:name="_Toc241826216"/>
      <w:r>
        <w:t>Yêu cầu chức năng</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026AEAFE" w14:textId="77777777">
        <w:trPr>
          <w:cantSplit/>
          <w:tblHeader/>
          <w:jc w:val="center"/>
        </w:trPr>
        <w:tc>
          <w:tcPr>
            <w:tcW w:w="1653" w:type="dxa"/>
            <w:shd w:val="clear" w:color="auto" w:fill="EEEEEE"/>
            <w:vAlign w:val="center"/>
          </w:tcPr>
          <w:p w14:paraId="5B568EFD" w14:textId="77777777" w:rsidR="004F0C63" w:rsidRDefault="00110208">
            <w:pPr>
              <w:spacing w:after="0" w:line="250" w:lineRule="auto"/>
            </w:pPr>
            <w:r>
              <w:rPr>
                <w:b/>
                <w:sz w:val="21"/>
              </w:rPr>
              <w:t>Mã</w:t>
            </w:r>
          </w:p>
        </w:tc>
        <w:tc>
          <w:tcPr>
            <w:tcW w:w="2939" w:type="dxa"/>
            <w:shd w:val="clear" w:color="auto" w:fill="EEEEEE"/>
            <w:vAlign w:val="center"/>
          </w:tcPr>
          <w:p w14:paraId="22B86477" w14:textId="77777777" w:rsidR="004F0C63" w:rsidRDefault="00110208">
            <w:pPr>
              <w:spacing w:after="0" w:line="250" w:lineRule="auto"/>
            </w:pPr>
            <w:r>
              <w:rPr>
                <w:b/>
                <w:sz w:val="21"/>
              </w:rPr>
              <w:t>Nhóm</w:t>
            </w:r>
          </w:p>
        </w:tc>
        <w:tc>
          <w:tcPr>
            <w:tcW w:w="4592" w:type="dxa"/>
            <w:shd w:val="clear" w:color="auto" w:fill="EEEEEE"/>
            <w:vAlign w:val="center"/>
          </w:tcPr>
          <w:p w14:paraId="16F2F9EE" w14:textId="77777777" w:rsidR="004F0C63" w:rsidRDefault="00110208">
            <w:pPr>
              <w:spacing w:after="0" w:line="250" w:lineRule="auto"/>
            </w:pPr>
            <w:r>
              <w:rPr>
                <w:b/>
                <w:sz w:val="21"/>
              </w:rPr>
              <w:t>Tiêu chí hành vi</w:t>
            </w:r>
          </w:p>
        </w:tc>
      </w:tr>
      <w:tr w:rsidR="004F0C63" w14:paraId="3D899A61" w14:textId="77777777">
        <w:trPr>
          <w:cantSplit/>
          <w:jc w:val="center"/>
        </w:trPr>
        <w:tc>
          <w:tcPr>
            <w:tcW w:w="1653" w:type="dxa"/>
            <w:vAlign w:val="center"/>
          </w:tcPr>
          <w:p w14:paraId="5AC5C958" w14:textId="77777777" w:rsidR="004F0C63" w:rsidRDefault="00110208">
            <w:pPr>
              <w:spacing w:after="0" w:line="250" w:lineRule="auto"/>
            </w:pPr>
            <w:r>
              <w:rPr>
                <w:sz w:val="21"/>
              </w:rPr>
              <w:t>FR01</w:t>
            </w:r>
          </w:p>
        </w:tc>
        <w:tc>
          <w:tcPr>
            <w:tcW w:w="2939" w:type="dxa"/>
            <w:vAlign w:val="center"/>
          </w:tcPr>
          <w:p w14:paraId="70CA2237" w14:textId="77777777" w:rsidR="004F0C63" w:rsidRDefault="00110208">
            <w:pPr>
              <w:spacing w:after="0" w:line="250" w:lineRule="auto"/>
            </w:pPr>
            <w:r>
              <w:rPr>
                <w:sz w:val="21"/>
              </w:rPr>
              <w:t>Cài đặt</w:t>
            </w:r>
          </w:p>
        </w:tc>
        <w:tc>
          <w:tcPr>
            <w:tcW w:w="4592" w:type="dxa"/>
            <w:vAlign w:val="center"/>
          </w:tcPr>
          <w:p w14:paraId="158F8262" w14:textId="77777777" w:rsidR="004F0C63" w:rsidRDefault="00110208">
            <w:pPr>
              <w:spacing w:after="0" w:line="250" w:lineRule="auto"/>
            </w:pPr>
            <w:r>
              <w:rPr>
                <w:sz w:val="21"/>
              </w:rPr>
              <w:t xml:space="preserve">Bản </w:t>
            </w:r>
            <w:proofErr w:type="spellStart"/>
            <w:r>
              <w:rPr>
                <w:sz w:val="21"/>
              </w:rPr>
              <w:t>production</w:t>
            </w:r>
            <w:proofErr w:type="spellEnd"/>
            <w:r>
              <w:rPr>
                <w:sz w:val="21"/>
              </w:rPr>
              <w:t xml:space="preserve"> </w:t>
            </w:r>
            <w:proofErr w:type="spellStart"/>
            <w:r>
              <w:rPr>
                <w:sz w:val="21"/>
              </w:rPr>
              <w:t>load</w:t>
            </w:r>
            <w:proofErr w:type="spellEnd"/>
            <w:r>
              <w:rPr>
                <w:sz w:val="21"/>
              </w:rPr>
              <w:t xml:space="preserve"> </w:t>
            </w:r>
            <w:proofErr w:type="spellStart"/>
            <w:r>
              <w:rPr>
                <w:sz w:val="21"/>
              </w:rPr>
              <w:t>unpacked</w:t>
            </w:r>
            <w:proofErr w:type="spellEnd"/>
            <w:r>
              <w:rPr>
                <w:sz w:val="21"/>
              </w:rPr>
              <w:t xml:space="preserve"> và mở được </w:t>
            </w:r>
            <w:proofErr w:type="spellStart"/>
            <w:r>
              <w:rPr>
                <w:sz w:val="21"/>
              </w:rPr>
              <w:t>Side</w:t>
            </w:r>
            <w:proofErr w:type="spellEnd"/>
            <w:r>
              <w:rPr>
                <w:sz w:val="21"/>
              </w:rPr>
              <w:t xml:space="preserve"> </w:t>
            </w:r>
            <w:proofErr w:type="spellStart"/>
            <w:r>
              <w:rPr>
                <w:sz w:val="21"/>
              </w:rPr>
              <w:t>Panel</w:t>
            </w:r>
            <w:proofErr w:type="spellEnd"/>
            <w:r>
              <w:rPr>
                <w:sz w:val="21"/>
              </w:rPr>
              <w:t xml:space="preserve"> qua biểu tượng tiện ích.</w:t>
            </w:r>
          </w:p>
        </w:tc>
      </w:tr>
      <w:tr w:rsidR="004F0C63" w14:paraId="59C24EBE" w14:textId="77777777">
        <w:trPr>
          <w:cantSplit/>
          <w:jc w:val="center"/>
        </w:trPr>
        <w:tc>
          <w:tcPr>
            <w:tcW w:w="1653" w:type="dxa"/>
            <w:vAlign w:val="center"/>
          </w:tcPr>
          <w:p w14:paraId="62F45E97" w14:textId="77777777" w:rsidR="004F0C63" w:rsidRDefault="00110208">
            <w:pPr>
              <w:spacing w:after="0" w:line="250" w:lineRule="auto"/>
            </w:pPr>
            <w:r>
              <w:rPr>
                <w:sz w:val="21"/>
              </w:rPr>
              <w:t>FR02</w:t>
            </w:r>
          </w:p>
        </w:tc>
        <w:tc>
          <w:tcPr>
            <w:tcW w:w="2939" w:type="dxa"/>
            <w:vAlign w:val="center"/>
          </w:tcPr>
          <w:p w14:paraId="53DDC183" w14:textId="77777777" w:rsidR="004F0C63" w:rsidRDefault="00110208">
            <w:pPr>
              <w:spacing w:after="0" w:line="250" w:lineRule="auto"/>
            </w:pPr>
            <w:r>
              <w:rPr>
                <w:sz w:val="21"/>
              </w:rPr>
              <w:t>Thiết lập</w:t>
            </w:r>
          </w:p>
        </w:tc>
        <w:tc>
          <w:tcPr>
            <w:tcW w:w="4592" w:type="dxa"/>
            <w:vAlign w:val="center"/>
          </w:tcPr>
          <w:p w14:paraId="7D55A5B0" w14:textId="77777777" w:rsidR="004F0C63" w:rsidRDefault="00110208">
            <w:pPr>
              <w:spacing w:after="0" w:line="250" w:lineRule="auto"/>
            </w:pPr>
            <w:proofErr w:type="spellStart"/>
            <w:r>
              <w:rPr>
                <w:sz w:val="21"/>
              </w:rPr>
              <w:t>Wizard</w:t>
            </w:r>
            <w:proofErr w:type="spellEnd"/>
            <w:r>
              <w:rPr>
                <w:sz w:val="21"/>
              </w:rPr>
              <w:t xml:space="preserve"> hướng dẫn tạo mật khẩu, chọn </w:t>
            </w:r>
            <w:proofErr w:type="spellStart"/>
            <w:r>
              <w:rPr>
                <w:sz w:val="21"/>
              </w:rPr>
              <w:t>provider</w:t>
            </w:r>
            <w:proofErr w:type="spellEnd"/>
            <w:r>
              <w:rPr>
                <w:sz w:val="21"/>
              </w:rPr>
              <w:t xml:space="preserve"> và </w:t>
            </w:r>
            <w:proofErr w:type="spellStart"/>
            <w:r>
              <w:rPr>
                <w:sz w:val="21"/>
              </w:rPr>
              <w:t>model</w:t>
            </w:r>
            <w:proofErr w:type="spellEnd"/>
            <w:r>
              <w:rPr>
                <w:sz w:val="21"/>
              </w:rPr>
              <w:t xml:space="preserve">, nhập </w:t>
            </w:r>
            <w:proofErr w:type="spellStart"/>
            <w:r>
              <w:rPr>
                <w:sz w:val="21"/>
              </w:rPr>
              <w:t>key</w:t>
            </w:r>
            <w:proofErr w:type="spellEnd"/>
            <w:r>
              <w:rPr>
                <w:sz w:val="21"/>
              </w:rPr>
              <w:t xml:space="preserve">, kiểm tra và lưu </w:t>
            </w:r>
            <w:proofErr w:type="spellStart"/>
            <w:r>
              <w:rPr>
                <w:sz w:val="21"/>
              </w:rPr>
              <w:t>vault</w:t>
            </w:r>
            <w:proofErr w:type="spellEnd"/>
            <w:r>
              <w:rPr>
                <w:sz w:val="21"/>
              </w:rPr>
              <w:t>.</w:t>
            </w:r>
          </w:p>
        </w:tc>
      </w:tr>
      <w:tr w:rsidR="004F0C63" w14:paraId="5C4F6D7B" w14:textId="77777777">
        <w:trPr>
          <w:cantSplit/>
          <w:jc w:val="center"/>
        </w:trPr>
        <w:tc>
          <w:tcPr>
            <w:tcW w:w="1653" w:type="dxa"/>
            <w:vAlign w:val="center"/>
          </w:tcPr>
          <w:p w14:paraId="0E53A7F7" w14:textId="77777777" w:rsidR="004F0C63" w:rsidRDefault="00110208">
            <w:pPr>
              <w:spacing w:after="0" w:line="250" w:lineRule="auto"/>
            </w:pPr>
            <w:r>
              <w:rPr>
                <w:sz w:val="21"/>
              </w:rPr>
              <w:t>FR03</w:t>
            </w:r>
          </w:p>
        </w:tc>
        <w:tc>
          <w:tcPr>
            <w:tcW w:w="2939" w:type="dxa"/>
            <w:vAlign w:val="center"/>
          </w:tcPr>
          <w:p w14:paraId="3A5F7982" w14:textId="77777777" w:rsidR="004F0C63" w:rsidRDefault="00110208">
            <w:pPr>
              <w:spacing w:after="0" w:line="250" w:lineRule="auto"/>
            </w:pPr>
            <w:proofErr w:type="spellStart"/>
            <w:r>
              <w:rPr>
                <w:sz w:val="21"/>
              </w:rPr>
              <w:t>Chat</w:t>
            </w:r>
            <w:proofErr w:type="spellEnd"/>
          </w:p>
        </w:tc>
        <w:tc>
          <w:tcPr>
            <w:tcW w:w="4592" w:type="dxa"/>
            <w:vAlign w:val="center"/>
          </w:tcPr>
          <w:p w14:paraId="7BC554B4" w14:textId="77777777" w:rsidR="004F0C63" w:rsidRDefault="00110208">
            <w:pPr>
              <w:spacing w:after="0" w:line="250" w:lineRule="auto"/>
            </w:pPr>
            <w:r>
              <w:rPr>
                <w:sz w:val="21"/>
              </w:rPr>
              <w:t xml:space="preserve">Gửi câu hỏi, hiển thị </w:t>
            </w:r>
            <w:proofErr w:type="spellStart"/>
            <w:r>
              <w:rPr>
                <w:sz w:val="21"/>
              </w:rPr>
              <w:t>user</w:t>
            </w:r>
            <w:proofErr w:type="spellEnd"/>
            <w:r>
              <w:rPr>
                <w:sz w:val="21"/>
              </w:rPr>
              <w:t xml:space="preserve"> và </w:t>
            </w:r>
            <w:proofErr w:type="spellStart"/>
            <w:r>
              <w:rPr>
                <w:sz w:val="21"/>
              </w:rPr>
              <w:t>assistant</w:t>
            </w:r>
            <w:proofErr w:type="spellEnd"/>
            <w:r>
              <w:rPr>
                <w:sz w:val="21"/>
              </w:rPr>
              <w:t>, cập nhật phản hồi tăng dần, báo lỗi đọc được.</w:t>
            </w:r>
          </w:p>
        </w:tc>
      </w:tr>
      <w:tr w:rsidR="004F0C63" w14:paraId="26B2DF33" w14:textId="77777777">
        <w:trPr>
          <w:cantSplit/>
          <w:jc w:val="center"/>
        </w:trPr>
        <w:tc>
          <w:tcPr>
            <w:tcW w:w="1653" w:type="dxa"/>
            <w:vAlign w:val="center"/>
          </w:tcPr>
          <w:p w14:paraId="6E27FDB1" w14:textId="77777777" w:rsidR="004F0C63" w:rsidRDefault="00110208">
            <w:pPr>
              <w:spacing w:after="0" w:line="250" w:lineRule="auto"/>
            </w:pPr>
            <w:r>
              <w:rPr>
                <w:sz w:val="21"/>
              </w:rPr>
              <w:t>FR04</w:t>
            </w:r>
          </w:p>
        </w:tc>
        <w:tc>
          <w:tcPr>
            <w:tcW w:w="2939" w:type="dxa"/>
            <w:vAlign w:val="center"/>
          </w:tcPr>
          <w:p w14:paraId="0F3C72BA" w14:textId="77777777" w:rsidR="004F0C63" w:rsidRDefault="00110208">
            <w:pPr>
              <w:spacing w:after="0" w:line="250" w:lineRule="auto"/>
            </w:pPr>
            <w:r>
              <w:rPr>
                <w:sz w:val="21"/>
              </w:rPr>
              <w:t>Nhà cung cấp</w:t>
            </w:r>
          </w:p>
        </w:tc>
        <w:tc>
          <w:tcPr>
            <w:tcW w:w="4592" w:type="dxa"/>
            <w:vAlign w:val="center"/>
          </w:tcPr>
          <w:p w14:paraId="1D0A1420" w14:textId="77777777" w:rsidR="004F0C63" w:rsidRDefault="00110208">
            <w:pPr>
              <w:spacing w:after="0" w:line="250" w:lineRule="auto"/>
            </w:pPr>
            <w:r>
              <w:rPr>
                <w:sz w:val="21"/>
              </w:rPr>
              <w:t xml:space="preserve">Chọn </w:t>
            </w:r>
            <w:proofErr w:type="spellStart"/>
            <w:r>
              <w:rPr>
                <w:sz w:val="21"/>
              </w:rPr>
              <w:t>OpenAI</w:t>
            </w:r>
            <w:proofErr w:type="spellEnd"/>
            <w:r>
              <w:rPr>
                <w:sz w:val="21"/>
              </w:rPr>
              <w:t xml:space="preserve">, </w:t>
            </w:r>
            <w:proofErr w:type="spellStart"/>
            <w:r>
              <w:rPr>
                <w:sz w:val="21"/>
              </w:rPr>
              <w:t>Anthropic</w:t>
            </w:r>
            <w:proofErr w:type="spellEnd"/>
            <w:r>
              <w:rPr>
                <w:sz w:val="21"/>
              </w:rPr>
              <w:t xml:space="preserve"> hoặc </w:t>
            </w:r>
            <w:proofErr w:type="spellStart"/>
            <w:r>
              <w:rPr>
                <w:sz w:val="21"/>
              </w:rPr>
              <w:t>Gemini</w:t>
            </w:r>
            <w:proofErr w:type="spellEnd"/>
            <w:r>
              <w:rPr>
                <w:sz w:val="21"/>
              </w:rPr>
              <w:t xml:space="preserve">; mỗi yêu cầu chỉ dùng </w:t>
            </w:r>
            <w:proofErr w:type="spellStart"/>
            <w:r>
              <w:rPr>
                <w:sz w:val="21"/>
              </w:rPr>
              <w:t>key</w:t>
            </w:r>
            <w:proofErr w:type="spellEnd"/>
            <w:r>
              <w:rPr>
                <w:sz w:val="21"/>
              </w:rPr>
              <w:t xml:space="preserve"> và API của </w:t>
            </w:r>
            <w:proofErr w:type="spellStart"/>
            <w:r>
              <w:rPr>
                <w:sz w:val="21"/>
              </w:rPr>
              <w:t>provider</w:t>
            </w:r>
            <w:proofErr w:type="spellEnd"/>
            <w:r>
              <w:rPr>
                <w:sz w:val="21"/>
              </w:rPr>
              <w:t xml:space="preserve"> đã chọn.</w:t>
            </w:r>
          </w:p>
        </w:tc>
      </w:tr>
      <w:tr w:rsidR="004F0C63" w14:paraId="3AA0884C" w14:textId="77777777">
        <w:trPr>
          <w:cantSplit/>
          <w:jc w:val="center"/>
        </w:trPr>
        <w:tc>
          <w:tcPr>
            <w:tcW w:w="1653" w:type="dxa"/>
            <w:vAlign w:val="center"/>
          </w:tcPr>
          <w:p w14:paraId="37297D9F" w14:textId="77777777" w:rsidR="004F0C63" w:rsidRDefault="00110208">
            <w:pPr>
              <w:spacing w:after="0" w:line="250" w:lineRule="auto"/>
            </w:pPr>
            <w:r>
              <w:rPr>
                <w:sz w:val="21"/>
              </w:rPr>
              <w:t>FR05</w:t>
            </w:r>
          </w:p>
        </w:tc>
        <w:tc>
          <w:tcPr>
            <w:tcW w:w="2939" w:type="dxa"/>
            <w:vAlign w:val="center"/>
          </w:tcPr>
          <w:p w14:paraId="4DC50B49" w14:textId="77777777" w:rsidR="004F0C63" w:rsidRDefault="00110208">
            <w:pPr>
              <w:spacing w:after="0" w:line="250" w:lineRule="auto"/>
            </w:pPr>
            <w:r>
              <w:rPr>
                <w:sz w:val="21"/>
              </w:rPr>
              <w:t>Mô hình</w:t>
            </w:r>
          </w:p>
        </w:tc>
        <w:tc>
          <w:tcPr>
            <w:tcW w:w="4592" w:type="dxa"/>
            <w:vAlign w:val="center"/>
          </w:tcPr>
          <w:p w14:paraId="1B4ED726" w14:textId="77777777" w:rsidR="004F0C63" w:rsidRDefault="00110208">
            <w:pPr>
              <w:spacing w:after="0" w:line="250" w:lineRule="auto"/>
            </w:pPr>
            <w:proofErr w:type="spellStart"/>
            <w:r>
              <w:rPr>
                <w:sz w:val="21"/>
              </w:rPr>
              <w:t>Dropdown</w:t>
            </w:r>
            <w:proofErr w:type="spellEnd"/>
            <w:r>
              <w:rPr>
                <w:sz w:val="21"/>
              </w:rPr>
              <w:t xml:space="preserve"> thay đổi theo </w:t>
            </w:r>
            <w:proofErr w:type="spellStart"/>
            <w:r>
              <w:rPr>
                <w:sz w:val="21"/>
              </w:rPr>
              <w:t>provider</w:t>
            </w:r>
            <w:proofErr w:type="spellEnd"/>
            <w:r>
              <w:rPr>
                <w:sz w:val="21"/>
              </w:rPr>
              <w:t>, lưu lựa chọn riêng; không tự thay mô hình đã lưu ngoài danh mục.</w:t>
            </w:r>
          </w:p>
        </w:tc>
      </w:tr>
      <w:tr w:rsidR="004F0C63" w14:paraId="433405F6" w14:textId="77777777">
        <w:trPr>
          <w:cantSplit/>
          <w:jc w:val="center"/>
        </w:trPr>
        <w:tc>
          <w:tcPr>
            <w:tcW w:w="1653" w:type="dxa"/>
            <w:vAlign w:val="center"/>
          </w:tcPr>
          <w:p w14:paraId="3B99ADFE" w14:textId="77777777" w:rsidR="004F0C63" w:rsidRDefault="00110208">
            <w:pPr>
              <w:spacing w:after="0" w:line="250" w:lineRule="auto"/>
            </w:pPr>
            <w:r>
              <w:rPr>
                <w:sz w:val="21"/>
              </w:rPr>
              <w:t>FR06</w:t>
            </w:r>
          </w:p>
        </w:tc>
        <w:tc>
          <w:tcPr>
            <w:tcW w:w="2939" w:type="dxa"/>
            <w:vAlign w:val="center"/>
          </w:tcPr>
          <w:p w14:paraId="11B4AFB6" w14:textId="77777777" w:rsidR="004F0C63" w:rsidRDefault="00110208">
            <w:pPr>
              <w:spacing w:after="0" w:line="250" w:lineRule="auto"/>
            </w:pPr>
            <w:r>
              <w:rPr>
                <w:sz w:val="21"/>
              </w:rPr>
              <w:t>Lịch sử</w:t>
            </w:r>
          </w:p>
        </w:tc>
        <w:tc>
          <w:tcPr>
            <w:tcW w:w="4592" w:type="dxa"/>
            <w:vAlign w:val="center"/>
          </w:tcPr>
          <w:p w14:paraId="5BC582B3" w14:textId="77777777" w:rsidR="004F0C63" w:rsidRDefault="00110208">
            <w:pPr>
              <w:spacing w:after="0" w:line="250" w:lineRule="auto"/>
            </w:pPr>
            <w:r>
              <w:rPr>
                <w:sz w:val="21"/>
              </w:rPr>
              <w:t xml:space="preserve">Tạo mới, mở, tiếp tục, đổi tên, tìm kiếm và xóa có xác nhận. Xóa hội thoại đang mở phải làm trống vùng </w:t>
            </w:r>
            <w:proofErr w:type="spellStart"/>
            <w:r>
              <w:rPr>
                <w:sz w:val="21"/>
              </w:rPr>
              <w:t>chat</w:t>
            </w:r>
            <w:proofErr w:type="spellEnd"/>
            <w:r>
              <w:rPr>
                <w:sz w:val="21"/>
              </w:rPr>
              <w:t>.</w:t>
            </w:r>
          </w:p>
        </w:tc>
      </w:tr>
      <w:tr w:rsidR="004F0C63" w14:paraId="39143E13" w14:textId="77777777">
        <w:trPr>
          <w:cantSplit/>
          <w:jc w:val="center"/>
        </w:trPr>
        <w:tc>
          <w:tcPr>
            <w:tcW w:w="1653" w:type="dxa"/>
            <w:vAlign w:val="center"/>
          </w:tcPr>
          <w:p w14:paraId="3DD58EA7" w14:textId="77777777" w:rsidR="004F0C63" w:rsidRDefault="00110208">
            <w:pPr>
              <w:spacing w:after="0" w:line="250" w:lineRule="auto"/>
            </w:pPr>
            <w:r>
              <w:rPr>
                <w:sz w:val="21"/>
              </w:rPr>
              <w:t>FR07</w:t>
            </w:r>
          </w:p>
        </w:tc>
        <w:tc>
          <w:tcPr>
            <w:tcW w:w="2939" w:type="dxa"/>
            <w:vAlign w:val="center"/>
          </w:tcPr>
          <w:p w14:paraId="44CE5FCE" w14:textId="77777777" w:rsidR="004F0C63" w:rsidRDefault="00110208">
            <w:pPr>
              <w:spacing w:after="0" w:line="250" w:lineRule="auto"/>
            </w:pPr>
            <w:r>
              <w:rPr>
                <w:sz w:val="21"/>
              </w:rPr>
              <w:t>Văn bản chọn</w:t>
            </w:r>
          </w:p>
        </w:tc>
        <w:tc>
          <w:tcPr>
            <w:tcW w:w="4592" w:type="dxa"/>
            <w:vAlign w:val="center"/>
          </w:tcPr>
          <w:p w14:paraId="3C3E3216" w14:textId="77777777" w:rsidR="004F0C63" w:rsidRDefault="00110208">
            <w:pPr>
              <w:spacing w:after="0" w:line="250" w:lineRule="auto"/>
            </w:pPr>
            <w:r>
              <w:rPr>
                <w:sz w:val="21"/>
              </w:rPr>
              <w:t xml:space="preserve">Bôi đen rồi chọn AI </w:t>
            </w:r>
            <w:proofErr w:type="spellStart"/>
            <w:r>
              <w:rPr>
                <w:sz w:val="21"/>
              </w:rPr>
              <w:t>Helper</w:t>
            </w:r>
            <w:proofErr w:type="spellEnd"/>
            <w:r>
              <w:rPr>
                <w:sz w:val="21"/>
              </w:rPr>
              <w:t xml:space="preserve"> trong </w:t>
            </w:r>
            <w:proofErr w:type="spellStart"/>
            <w:r>
              <w:rPr>
                <w:sz w:val="21"/>
              </w:rPr>
              <w:t>menu</w:t>
            </w:r>
            <w:proofErr w:type="spellEnd"/>
            <w:r>
              <w:rPr>
                <w:sz w:val="21"/>
              </w:rPr>
              <w:t xml:space="preserve"> chuột phải sẽ mở </w:t>
            </w:r>
            <w:proofErr w:type="spellStart"/>
            <w:r>
              <w:rPr>
                <w:sz w:val="21"/>
              </w:rPr>
              <w:t>panel</w:t>
            </w:r>
            <w:proofErr w:type="spellEnd"/>
            <w:r>
              <w:rPr>
                <w:sz w:val="21"/>
              </w:rPr>
              <w:t xml:space="preserve"> và hiển thị bốn </w:t>
            </w:r>
            <w:proofErr w:type="spellStart"/>
            <w:r>
              <w:rPr>
                <w:sz w:val="21"/>
              </w:rPr>
              <w:t>action</w:t>
            </w:r>
            <w:proofErr w:type="spellEnd"/>
            <w:r>
              <w:rPr>
                <w:sz w:val="21"/>
              </w:rPr>
              <w:t>. Chưa gọi AI ở bước tiếp nhận.</w:t>
            </w:r>
          </w:p>
        </w:tc>
      </w:tr>
      <w:tr w:rsidR="004F0C63" w14:paraId="2040CC25" w14:textId="77777777">
        <w:trPr>
          <w:cantSplit/>
          <w:jc w:val="center"/>
        </w:trPr>
        <w:tc>
          <w:tcPr>
            <w:tcW w:w="1653" w:type="dxa"/>
            <w:vAlign w:val="center"/>
          </w:tcPr>
          <w:p w14:paraId="589E2EB3" w14:textId="77777777" w:rsidR="004F0C63" w:rsidRDefault="00110208">
            <w:pPr>
              <w:spacing w:after="0" w:line="250" w:lineRule="auto"/>
            </w:pPr>
            <w:r>
              <w:rPr>
                <w:sz w:val="21"/>
              </w:rPr>
              <w:t>FR08</w:t>
            </w:r>
          </w:p>
        </w:tc>
        <w:tc>
          <w:tcPr>
            <w:tcW w:w="2939" w:type="dxa"/>
            <w:vAlign w:val="center"/>
          </w:tcPr>
          <w:p w14:paraId="47727406" w14:textId="77777777" w:rsidR="004F0C63" w:rsidRDefault="00110208">
            <w:pPr>
              <w:spacing w:after="0" w:line="250" w:lineRule="auto"/>
            </w:pPr>
            <w:r>
              <w:rPr>
                <w:sz w:val="21"/>
              </w:rPr>
              <w:t>Đọc trang</w:t>
            </w:r>
          </w:p>
        </w:tc>
        <w:tc>
          <w:tcPr>
            <w:tcW w:w="4592" w:type="dxa"/>
            <w:vAlign w:val="center"/>
          </w:tcPr>
          <w:p w14:paraId="0CD9F2B5" w14:textId="77777777" w:rsidR="004F0C63" w:rsidRDefault="00110208">
            <w:pPr>
              <w:spacing w:after="0" w:line="250" w:lineRule="auto"/>
            </w:pPr>
            <w:proofErr w:type="spellStart"/>
            <w:r>
              <w:rPr>
                <w:sz w:val="21"/>
              </w:rPr>
              <w:t>Ask</w:t>
            </w:r>
            <w:proofErr w:type="spellEnd"/>
            <w:r>
              <w:rPr>
                <w:sz w:val="21"/>
              </w:rPr>
              <w:t xml:space="preserve"> AI </w:t>
            </w:r>
            <w:proofErr w:type="spellStart"/>
            <w:r>
              <w:rPr>
                <w:sz w:val="21"/>
              </w:rPr>
              <w:t>about</w:t>
            </w:r>
            <w:proofErr w:type="spellEnd"/>
            <w:r>
              <w:rPr>
                <w:sz w:val="21"/>
              </w:rPr>
              <w:t xml:space="preserve"> </w:t>
            </w:r>
            <w:proofErr w:type="spellStart"/>
            <w:r>
              <w:rPr>
                <w:sz w:val="21"/>
              </w:rPr>
              <w:t>this</w:t>
            </w:r>
            <w:proofErr w:type="spellEnd"/>
            <w:r>
              <w:rPr>
                <w:sz w:val="21"/>
              </w:rPr>
              <w:t xml:space="preserve"> </w:t>
            </w:r>
            <w:proofErr w:type="spellStart"/>
            <w:r>
              <w:rPr>
                <w:sz w:val="21"/>
              </w:rPr>
              <w:t>page</w:t>
            </w:r>
            <w:proofErr w:type="spellEnd"/>
            <w:r>
              <w:rPr>
                <w:sz w:val="21"/>
              </w:rPr>
              <w:t xml:space="preserve"> đọc văn bản nhìn thấy, làm sạch, giới hạn và dùng làm ngữ cảnh.</w:t>
            </w:r>
          </w:p>
        </w:tc>
      </w:tr>
      <w:tr w:rsidR="004F0C63" w14:paraId="7538F34C" w14:textId="77777777">
        <w:trPr>
          <w:cantSplit/>
          <w:jc w:val="center"/>
        </w:trPr>
        <w:tc>
          <w:tcPr>
            <w:tcW w:w="1653" w:type="dxa"/>
            <w:vAlign w:val="center"/>
          </w:tcPr>
          <w:p w14:paraId="70E4585E" w14:textId="77777777" w:rsidR="004F0C63" w:rsidRDefault="00110208">
            <w:pPr>
              <w:spacing w:after="0" w:line="250" w:lineRule="auto"/>
            </w:pPr>
            <w:r>
              <w:rPr>
                <w:sz w:val="21"/>
              </w:rPr>
              <w:t>FR09</w:t>
            </w:r>
          </w:p>
        </w:tc>
        <w:tc>
          <w:tcPr>
            <w:tcW w:w="2939" w:type="dxa"/>
            <w:vAlign w:val="center"/>
          </w:tcPr>
          <w:p w14:paraId="031EFF72" w14:textId="77777777" w:rsidR="004F0C63" w:rsidRDefault="00110208">
            <w:pPr>
              <w:spacing w:after="0" w:line="250" w:lineRule="auto"/>
            </w:pPr>
            <w:r>
              <w:rPr>
                <w:sz w:val="21"/>
              </w:rPr>
              <w:t>Công cụ</w:t>
            </w:r>
          </w:p>
        </w:tc>
        <w:tc>
          <w:tcPr>
            <w:tcW w:w="4592" w:type="dxa"/>
            <w:vAlign w:val="center"/>
          </w:tcPr>
          <w:p w14:paraId="573A5E1A" w14:textId="77777777" w:rsidR="004F0C63" w:rsidRDefault="00110208">
            <w:pPr>
              <w:spacing w:after="0" w:line="250" w:lineRule="auto"/>
            </w:pPr>
            <w:r>
              <w:rPr>
                <w:sz w:val="21"/>
              </w:rPr>
              <w:t xml:space="preserve">Có đúng </w:t>
            </w:r>
            <w:proofErr w:type="spellStart"/>
            <w:r>
              <w:rPr>
                <w:sz w:val="21"/>
              </w:rPr>
              <w:t>Summarize</w:t>
            </w:r>
            <w:proofErr w:type="spellEnd"/>
            <w:r>
              <w:rPr>
                <w:sz w:val="21"/>
              </w:rPr>
              <w:t xml:space="preserve">, </w:t>
            </w:r>
            <w:proofErr w:type="spellStart"/>
            <w:r>
              <w:rPr>
                <w:sz w:val="21"/>
              </w:rPr>
              <w:t>Explain</w:t>
            </w:r>
            <w:proofErr w:type="spellEnd"/>
            <w:r>
              <w:rPr>
                <w:sz w:val="21"/>
              </w:rPr>
              <w:t xml:space="preserve">, </w:t>
            </w:r>
            <w:proofErr w:type="spellStart"/>
            <w:r>
              <w:rPr>
                <w:sz w:val="21"/>
              </w:rPr>
              <w:t>Translate</w:t>
            </w:r>
            <w:proofErr w:type="spellEnd"/>
            <w:r>
              <w:rPr>
                <w:sz w:val="21"/>
              </w:rPr>
              <w:t xml:space="preserve"> và </w:t>
            </w:r>
            <w:proofErr w:type="spellStart"/>
            <w:r>
              <w:rPr>
                <w:sz w:val="21"/>
              </w:rPr>
              <w:t>Rewrite</w:t>
            </w:r>
            <w:proofErr w:type="spellEnd"/>
            <w:r>
              <w:rPr>
                <w:sz w:val="21"/>
              </w:rPr>
              <w:t xml:space="preserve">. </w:t>
            </w:r>
            <w:proofErr w:type="spellStart"/>
            <w:r>
              <w:rPr>
                <w:sz w:val="21"/>
              </w:rPr>
              <w:t>Prompt</w:t>
            </w:r>
            <w:proofErr w:type="spellEnd"/>
            <w:r>
              <w:rPr>
                <w:sz w:val="21"/>
              </w:rPr>
              <w:t xml:space="preserve"> được tập trung ngoài UI.</w:t>
            </w:r>
          </w:p>
        </w:tc>
      </w:tr>
      <w:tr w:rsidR="004F0C63" w14:paraId="29A95EB3" w14:textId="77777777">
        <w:trPr>
          <w:cantSplit/>
          <w:jc w:val="center"/>
        </w:trPr>
        <w:tc>
          <w:tcPr>
            <w:tcW w:w="1653" w:type="dxa"/>
            <w:vAlign w:val="center"/>
          </w:tcPr>
          <w:p w14:paraId="24DA9203" w14:textId="77777777" w:rsidR="004F0C63" w:rsidRDefault="00110208">
            <w:pPr>
              <w:spacing w:after="0" w:line="250" w:lineRule="auto"/>
            </w:pPr>
            <w:r>
              <w:rPr>
                <w:sz w:val="21"/>
              </w:rPr>
              <w:t>FR10</w:t>
            </w:r>
          </w:p>
        </w:tc>
        <w:tc>
          <w:tcPr>
            <w:tcW w:w="2939" w:type="dxa"/>
            <w:vAlign w:val="center"/>
          </w:tcPr>
          <w:p w14:paraId="70204A0A" w14:textId="77777777" w:rsidR="004F0C63" w:rsidRDefault="00110208">
            <w:pPr>
              <w:spacing w:after="0" w:line="250" w:lineRule="auto"/>
            </w:pPr>
            <w:r>
              <w:rPr>
                <w:sz w:val="21"/>
              </w:rPr>
              <w:t>Ngoại hình</w:t>
            </w:r>
          </w:p>
        </w:tc>
        <w:tc>
          <w:tcPr>
            <w:tcW w:w="4592" w:type="dxa"/>
            <w:vAlign w:val="center"/>
          </w:tcPr>
          <w:p w14:paraId="21C55061" w14:textId="77777777" w:rsidR="004F0C63" w:rsidRDefault="00110208">
            <w:pPr>
              <w:spacing w:after="0" w:line="250" w:lineRule="auto"/>
            </w:pPr>
            <w:proofErr w:type="spellStart"/>
            <w:r>
              <w:rPr>
                <w:sz w:val="21"/>
              </w:rPr>
              <w:t>Light</w:t>
            </w:r>
            <w:proofErr w:type="spellEnd"/>
            <w:r>
              <w:rPr>
                <w:sz w:val="21"/>
              </w:rPr>
              <w:t xml:space="preserve">, </w:t>
            </w:r>
            <w:proofErr w:type="spellStart"/>
            <w:r>
              <w:rPr>
                <w:sz w:val="21"/>
              </w:rPr>
              <w:t>Dark</w:t>
            </w:r>
            <w:proofErr w:type="spellEnd"/>
            <w:r>
              <w:rPr>
                <w:sz w:val="21"/>
              </w:rPr>
              <w:t xml:space="preserve">, </w:t>
            </w:r>
            <w:proofErr w:type="spellStart"/>
            <w:r>
              <w:rPr>
                <w:sz w:val="21"/>
              </w:rPr>
              <w:t>System</w:t>
            </w:r>
            <w:proofErr w:type="spellEnd"/>
            <w:r>
              <w:rPr>
                <w:sz w:val="21"/>
              </w:rPr>
              <w:t xml:space="preserve">; hiệu ứng tôn trọng giảm chuyển động; tiêu đề thể hiện </w:t>
            </w:r>
            <w:proofErr w:type="spellStart"/>
            <w:r>
              <w:rPr>
                <w:sz w:val="21"/>
              </w:rPr>
              <w:t>action</w:t>
            </w:r>
            <w:proofErr w:type="spellEnd"/>
            <w:r>
              <w:rPr>
                <w:sz w:val="21"/>
              </w:rPr>
              <w:t xml:space="preserve"> đang chạy.</w:t>
            </w:r>
          </w:p>
        </w:tc>
      </w:tr>
      <w:tr w:rsidR="004F0C63" w14:paraId="129379AA" w14:textId="77777777">
        <w:trPr>
          <w:cantSplit/>
          <w:jc w:val="center"/>
        </w:trPr>
        <w:tc>
          <w:tcPr>
            <w:tcW w:w="1653" w:type="dxa"/>
            <w:vAlign w:val="center"/>
          </w:tcPr>
          <w:p w14:paraId="61A2BB1D" w14:textId="77777777" w:rsidR="004F0C63" w:rsidRDefault="00110208">
            <w:pPr>
              <w:spacing w:after="0" w:line="250" w:lineRule="auto"/>
            </w:pPr>
            <w:r>
              <w:rPr>
                <w:sz w:val="21"/>
              </w:rPr>
              <w:t>FR11</w:t>
            </w:r>
          </w:p>
        </w:tc>
        <w:tc>
          <w:tcPr>
            <w:tcW w:w="2939" w:type="dxa"/>
            <w:vAlign w:val="center"/>
          </w:tcPr>
          <w:p w14:paraId="3AF12951" w14:textId="77777777" w:rsidR="004F0C63" w:rsidRDefault="00110208">
            <w:pPr>
              <w:spacing w:after="0" w:line="250" w:lineRule="auto"/>
            </w:pPr>
            <w:r>
              <w:rPr>
                <w:sz w:val="21"/>
              </w:rPr>
              <w:t>Ngôn ngữ</w:t>
            </w:r>
          </w:p>
        </w:tc>
        <w:tc>
          <w:tcPr>
            <w:tcW w:w="4592" w:type="dxa"/>
            <w:vAlign w:val="center"/>
          </w:tcPr>
          <w:p w14:paraId="50CAE3D6" w14:textId="77777777" w:rsidR="004F0C63" w:rsidRDefault="00110208">
            <w:pPr>
              <w:spacing w:after="0" w:line="250" w:lineRule="auto"/>
            </w:pPr>
            <w:r>
              <w:rPr>
                <w:sz w:val="21"/>
              </w:rPr>
              <w:t xml:space="preserve">Giao diện Anh Việt và ngôn ngữ trả lời Anh Việt độc lập; </w:t>
            </w:r>
            <w:proofErr w:type="spellStart"/>
            <w:r>
              <w:rPr>
                <w:sz w:val="21"/>
              </w:rPr>
              <w:t>Translate</w:t>
            </w:r>
            <w:proofErr w:type="spellEnd"/>
            <w:r>
              <w:rPr>
                <w:sz w:val="21"/>
              </w:rPr>
              <w:t xml:space="preserve"> có </w:t>
            </w:r>
            <w:proofErr w:type="spellStart"/>
            <w:r>
              <w:rPr>
                <w:sz w:val="21"/>
              </w:rPr>
              <w:t>English</w:t>
            </w:r>
            <w:proofErr w:type="spellEnd"/>
            <w:r>
              <w:rPr>
                <w:sz w:val="21"/>
              </w:rPr>
              <w:t xml:space="preserve">, </w:t>
            </w:r>
            <w:proofErr w:type="spellStart"/>
            <w:r>
              <w:rPr>
                <w:sz w:val="21"/>
              </w:rPr>
              <w:t>Vietnamese</w:t>
            </w:r>
            <w:proofErr w:type="spellEnd"/>
            <w:r>
              <w:rPr>
                <w:sz w:val="21"/>
              </w:rPr>
              <w:t xml:space="preserve">, </w:t>
            </w:r>
            <w:proofErr w:type="spellStart"/>
            <w:r>
              <w:rPr>
                <w:sz w:val="21"/>
              </w:rPr>
              <w:t>Auto</w:t>
            </w:r>
            <w:proofErr w:type="spellEnd"/>
            <w:r>
              <w:rPr>
                <w:sz w:val="21"/>
              </w:rPr>
              <w:t>.</w:t>
            </w:r>
          </w:p>
        </w:tc>
      </w:tr>
      <w:tr w:rsidR="004F0C63" w14:paraId="25F4DAFF" w14:textId="77777777">
        <w:trPr>
          <w:cantSplit/>
          <w:jc w:val="center"/>
        </w:trPr>
        <w:tc>
          <w:tcPr>
            <w:tcW w:w="1653" w:type="dxa"/>
            <w:vAlign w:val="center"/>
          </w:tcPr>
          <w:p w14:paraId="3EAF17F8" w14:textId="77777777" w:rsidR="004F0C63" w:rsidRDefault="00110208">
            <w:pPr>
              <w:spacing w:after="0" w:line="250" w:lineRule="auto"/>
            </w:pPr>
            <w:r>
              <w:rPr>
                <w:sz w:val="21"/>
              </w:rPr>
              <w:t>FR12</w:t>
            </w:r>
          </w:p>
        </w:tc>
        <w:tc>
          <w:tcPr>
            <w:tcW w:w="2939" w:type="dxa"/>
            <w:vAlign w:val="center"/>
          </w:tcPr>
          <w:p w14:paraId="5E375B2F" w14:textId="77777777" w:rsidR="004F0C63" w:rsidRDefault="00110208">
            <w:pPr>
              <w:spacing w:after="0" w:line="250" w:lineRule="auto"/>
            </w:pPr>
            <w:r>
              <w:rPr>
                <w:sz w:val="21"/>
              </w:rPr>
              <w:t>Mạng</w:t>
            </w:r>
          </w:p>
        </w:tc>
        <w:tc>
          <w:tcPr>
            <w:tcW w:w="4592" w:type="dxa"/>
            <w:vAlign w:val="center"/>
          </w:tcPr>
          <w:p w14:paraId="0CB20EF7" w14:textId="77777777" w:rsidR="004F0C63" w:rsidRDefault="00110208">
            <w:pPr>
              <w:spacing w:after="0" w:line="250" w:lineRule="auto"/>
            </w:pPr>
            <w:r>
              <w:rPr>
                <w:sz w:val="21"/>
              </w:rPr>
              <w:t xml:space="preserve">Báo </w:t>
            </w:r>
            <w:proofErr w:type="spellStart"/>
            <w:r>
              <w:rPr>
                <w:sz w:val="21"/>
              </w:rPr>
              <w:t>offline</w:t>
            </w:r>
            <w:proofErr w:type="spellEnd"/>
            <w:r>
              <w:rPr>
                <w:sz w:val="21"/>
              </w:rPr>
              <w:t xml:space="preserve"> và kết nối lại; chặn gửi khi </w:t>
            </w:r>
            <w:proofErr w:type="spellStart"/>
            <w:r>
              <w:rPr>
                <w:sz w:val="21"/>
              </w:rPr>
              <w:t>offline</w:t>
            </w:r>
            <w:proofErr w:type="spellEnd"/>
            <w:r>
              <w:rPr>
                <w:sz w:val="21"/>
              </w:rPr>
              <w:t>, giữ bản nháp và lịch sử.</w:t>
            </w:r>
          </w:p>
        </w:tc>
      </w:tr>
      <w:tr w:rsidR="004F0C63" w14:paraId="187AF5DE" w14:textId="77777777">
        <w:trPr>
          <w:cantSplit/>
          <w:jc w:val="center"/>
        </w:trPr>
        <w:tc>
          <w:tcPr>
            <w:tcW w:w="1653" w:type="dxa"/>
            <w:vAlign w:val="center"/>
          </w:tcPr>
          <w:p w14:paraId="3D822421" w14:textId="77777777" w:rsidR="004F0C63" w:rsidRDefault="00110208">
            <w:pPr>
              <w:spacing w:after="0" w:line="250" w:lineRule="auto"/>
            </w:pPr>
            <w:r>
              <w:rPr>
                <w:sz w:val="21"/>
              </w:rPr>
              <w:t>FR13</w:t>
            </w:r>
          </w:p>
        </w:tc>
        <w:tc>
          <w:tcPr>
            <w:tcW w:w="2939" w:type="dxa"/>
            <w:vAlign w:val="center"/>
          </w:tcPr>
          <w:p w14:paraId="44B0E85F" w14:textId="77777777" w:rsidR="004F0C63" w:rsidRDefault="00110208">
            <w:pPr>
              <w:spacing w:after="0" w:line="250" w:lineRule="auto"/>
            </w:pPr>
            <w:proofErr w:type="spellStart"/>
            <w:r>
              <w:rPr>
                <w:sz w:val="21"/>
              </w:rPr>
              <w:t>Vault</w:t>
            </w:r>
            <w:proofErr w:type="spellEnd"/>
          </w:p>
        </w:tc>
        <w:tc>
          <w:tcPr>
            <w:tcW w:w="4592" w:type="dxa"/>
            <w:vAlign w:val="center"/>
          </w:tcPr>
          <w:p w14:paraId="51CF4AF2" w14:textId="77777777" w:rsidR="004F0C63" w:rsidRDefault="00110208">
            <w:pPr>
              <w:spacing w:after="0" w:line="250" w:lineRule="auto"/>
            </w:pPr>
            <w:r>
              <w:rPr>
                <w:sz w:val="21"/>
              </w:rPr>
              <w:t xml:space="preserve">Khóa, mở khóa, thay </w:t>
            </w:r>
            <w:proofErr w:type="spellStart"/>
            <w:r>
              <w:rPr>
                <w:sz w:val="21"/>
              </w:rPr>
              <w:t>key</w:t>
            </w:r>
            <w:proofErr w:type="spellEnd"/>
            <w:r>
              <w:rPr>
                <w:sz w:val="21"/>
              </w:rPr>
              <w:t xml:space="preserve"> theo </w:t>
            </w:r>
            <w:proofErr w:type="spellStart"/>
            <w:r>
              <w:rPr>
                <w:sz w:val="21"/>
              </w:rPr>
              <w:t>provider</w:t>
            </w:r>
            <w:proofErr w:type="spellEnd"/>
            <w:r>
              <w:rPr>
                <w:sz w:val="21"/>
              </w:rPr>
              <w:t xml:space="preserve">; </w:t>
            </w:r>
            <w:proofErr w:type="spellStart"/>
            <w:r>
              <w:rPr>
                <w:sz w:val="21"/>
              </w:rPr>
              <w:t>reset</w:t>
            </w:r>
            <w:proofErr w:type="spellEnd"/>
            <w:r>
              <w:rPr>
                <w:sz w:val="21"/>
              </w:rPr>
              <w:t xml:space="preserve"> xóa mọi </w:t>
            </w:r>
            <w:proofErr w:type="spellStart"/>
            <w:r>
              <w:rPr>
                <w:sz w:val="21"/>
              </w:rPr>
              <w:t>key</w:t>
            </w:r>
            <w:proofErr w:type="spellEnd"/>
            <w:r>
              <w:rPr>
                <w:sz w:val="21"/>
              </w:rPr>
              <w:t xml:space="preserve"> nhưng giữ hội thoại và tùy chọn.</w:t>
            </w:r>
          </w:p>
        </w:tc>
      </w:tr>
    </w:tbl>
    <w:p w14:paraId="4036F1DB" w14:textId="77777777" w:rsidR="004F0C63" w:rsidRDefault="004F0C63">
      <w:pPr>
        <w:spacing w:after="0"/>
      </w:pPr>
    </w:p>
    <w:p w14:paraId="16E93ED8" w14:textId="77777777" w:rsidR="004F0C63" w:rsidRDefault="00110208">
      <w:pPr>
        <w:pStyle w:val="Heading2"/>
        <w:numPr>
          <w:ilvl w:val="1"/>
          <w:numId w:val="1"/>
        </w:numPr>
      </w:pPr>
      <w:bookmarkStart w:id="14" w:name="_Toc241826217"/>
      <w:r>
        <w:t>Yêu cầu phi chức năng</w:t>
      </w:r>
      <w:bookmarkEnd w:id="14"/>
    </w:p>
    <w:p w14:paraId="5C62B2AA" w14:textId="77777777" w:rsidR="000903D7" w:rsidRPr="000903D7" w:rsidRDefault="000903D7" w:rsidP="000903D7">
      <w:pPr>
        <w:rPr>
          <w:lang w:val="en-US"/>
        </w:rPr>
      </w:pPr>
      <w:r w:rsidRPr="000903D7">
        <w:rPr>
          <w:lang w:val="en-US"/>
        </w:rPr>
        <w:t xml:space="preserve">Hiệu </w:t>
      </w:r>
      <w:proofErr w:type="spellStart"/>
      <w:r w:rsidRPr="000903D7">
        <w:rPr>
          <w:lang w:val="en-US"/>
        </w:rPr>
        <w:t>năng</w:t>
      </w:r>
      <w:proofErr w:type="spellEnd"/>
      <w:r w:rsidRPr="000903D7">
        <w:rPr>
          <w:lang w:val="en-US"/>
        </w:rPr>
        <w:t xml:space="preserve"> (Performance):</w:t>
      </w:r>
    </w:p>
    <w:p w14:paraId="516D0C95" w14:textId="77777777" w:rsidR="000903D7" w:rsidRPr="000903D7" w:rsidRDefault="000903D7" w:rsidP="000903D7">
      <w:pPr>
        <w:numPr>
          <w:ilvl w:val="0"/>
          <w:numId w:val="3"/>
        </w:numPr>
        <w:rPr>
          <w:lang w:val="en-US"/>
        </w:rPr>
      </w:pPr>
      <w:r w:rsidRPr="000903D7">
        <w:rPr>
          <w:lang w:val="en-US"/>
        </w:rPr>
        <w:t xml:space="preserve">Extension </w:t>
      </w:r>
      <w:proofErr w:type="spellStart"/>
      <w:r w:rsidRPr="000903D7">
        <w:rPr>
          <w:lang w:val="en-US"/>
        </w:rPr>
        <w:t>phản</w:t>
      </w:r>
      <w:proofErr w:type="spellEnd"/>
      <w:r w:rsidRPr="000903D7">
        <w:rPr>
          <w:lang w:val="en-US"/>
        </w:rPr>
        <w:t xml:space="preserve"> </w:t>
      </w:r>
      <w:proofErr w:type="spellStart"/>
      <w:r w:rsidRPr="000903D7">
        <w:rPr>
          <w:lang w:val="en-US"/>
        </w:rPr>
        <w:t>hồi</w:t>
      </w:r>
      <w:proofErr w:type="spellEnd"/>
      <w:r w:rsidRPr="000903D7">
        <w:rPr>
          <w:lang w:val="en-US"/>
        </w:rPr>
        <w:t xml:space="preserve"> </w:t>
      </w:r>
      <w:proofErr w:type="spellStart"/>
      <w:r w:rsidRPr="000903D7">
        <w:rPr>
          <w:lang w:val="en-US"/>
        </w:rPr>
        <w:t>giao</w:t>
      </w:r>
      <w:proofErr w:type="spellEnd"/>
      <w:r w:rsidRPr="000903D7">
        <w:rPr>
          <w:lang w:val="en-US"/>
        </w:rPr>
        <w:t xml:space="preserve"> </w:t>
      </w:r>
      <w:proofErr w:type="spellStart"/>
      <w:r w:rsidRPr="000903D7">
        <w:rPr>
          <w:lang w:val="en-US"/>
        </w:rPr>
        <w:t>diện</w:t>
      </w:r>
      <w:proofErr w:type="spellEnd"/>
      <w:r w:rsidRPr="000903D7">
        <w:rPr>
          <w:lang w:val="en-US"/>
        </w:rPr>
        <w:t xml:space="preserve"> </w:t>
      </w:r>
      <w:proofErr w:type="spellStart"/>
      <w:r w:rsidRPr="000903D7">
        <w:rPr>
          <w:lang w:val="en-US"/>
        </w:rPr>
        <w:t>mượt</w:t>
      </w:r>
      <w:proofErr w:type="spellEnd"/>
      <w:r w:rsidRPr="000903D7">
        <w:rPr>
          <w:lang w:val="en-US"/>
        </w:rPr>
        <w:t xml:space="preserve"> </w:t>
      </w:r>
      <w:proofErr w:type="spellStart"/>
      <w:r w:rsidRPr="000903D7">
        <w:rPr>
          <w:lang w:val="en-US"/>
        </w:rPr>
        <w:t>trong</w:t>
      </w:r>
      <w:proofErr w:type="spellEnd"/>
      <w:r w:rsidRPr="000903D7">
        <w:rPr>
          <w:lang w:val="en-US"/>
        </w:rPr>
        <w:t xml:space="preserve"> </w:t>
      </w:r>
      <w:proofErr w:type="spellStart"/>
      <w:r w:rsidRPr="000903D7">
        <w:rPr>
          <w:lang w:val="en-US"/>
        </w:rPr>
        <w:t>điều</w:t>
      </w:r>
      <w:proofErr w:type="spellEnd"/>
      <w:r w:rsidRPr="000903D7">
        <w:rPr>
          <w:lang w:val="en-US"/>
        </w:rPr>
        <w:t xml:space="preserve"> </w:t>
      </w:r>
      <w:proofErr w:type="spellStart"/>
      <w:r w:rsidRPr="000903D7">
        <w:rPr>
          <w:lang w:val="en-US"/>
        </w:rPr>
        <w:t>kiện</w:t>
      </w:r>
      <w:proofErr w:type="spellEnd"/>
      <w:r w:rsidRPr="000903D7">
        <w:rPr>
          <w:lang w:val="en-US"/>
        </w:rPr>
        <w:t xml:space="preserve"> </w:t>
      </w:r>
      <w:proofErr w:type="spellStart"/>
      <w:r w:rsidRPr="000903D7">
        <w:rPr>
          <w:lang w:val="en-US"/>
        </w:rPr>
        <w:t>sử</w:t>
      </w:r>
      <w:proofErr w:type="spellEnd"/>
      <w:r w:rsidRPr="000903D7">
        <w:rPr>
          <w:lang w:val="en-US"/>
        </w:rPr>
        <w:t xml:space="preserve"> </w:t>
      </w:r>
      <w:proofErr w:type="spellStart"/>
      <w:r w:rsidRPr="000903D7">
        <w:rPr>
          <w:lang w:val="en-US"/>
        </w:rPr>
        <w:t>dụng</w:t>
      </w:r>
      <w:proofErr w:type="spellEnd"/>
      <w:r w:rsidRPr="000903D7">
        <w:rPr>
          <w:lang w:val="en-US"/>
        </w:rPr>
        <w:t xml:space="preserve"> </w:t>
      </w:r>
      <w:proofErr w:type="spellStart"/>
      <w:r w:rsidRPr="000903D7">
        <w:rPr>
          <w:lang w:val="en-US"/>
        </w:rPr>
        <w:t>thông</w:t>
      </w:r>
      <w:proofErr w:type="spellEnd"/>
      <w:r w:rsidRPr="000903D7">
        <w:rPr>
          <w:lang w:val="en-US"/>
        </w:rPr>
        <w:t xml:space="preserve"> </w:t>
      </w:r>
      <w:proofErr w:type="spellStart"/>
      <w:r w:rsidRPr="000903D7">
        <w:rPr>
          <w:lang w:val="en-US"/>
        </w:rPr>
        <w:t>thường</w:t>
      </w:r>
      <w:proofErr w:type="spellEnd"/>
      <w:r w:rsidRPr="000903D7">
        <w:rPr>
          <w:lang w:val="en-US"/>
        </w:rPr>
        <w:t>.</w:t>
      </w:r>
    </w:p>
    <w:p w14:paraId="5F888E63" w14:textId="77777777" w:rsidR="000903D7" w:rsidRPr="000903D7" w:rsidRDefault="000903D7" w:rsidP="000903D7">
      <w:pPr>
        <w:numPr>
          <w:ilvl w:val="0"/>
          <w:numId w:val="3"/>
        </w:numPr>
        <w:rPr>
          <w:lang w:val="en-US"/>
        </w:rPr>
      </w:pPr>
      <w:r w:rsidRPr="000903D7">
        <w:rPr>
          <w:lang w:val="en-US"/>
        </w:rPr>
        <w:lastRenderedPageBreak/>
        <w:t xml:space="preserve">Streaming </w:t>
      </w:r>
      <w:proofErr w:type="spellStart"/>
      <w:r w:rsidRPr="000903D7">
        <w:rPr>
          <w:lang w:val="en-US"/>
        </w:rPr>
        <w:t>phản</w:t>
      </w:r>
      <w:proofErr w:type="spellEnd"/>
      <w:r w:rsidRPr="000903D7">
        <w:rPr>
          <w:lang w:val="en-US"/>
        </w:rPr>
        <w:t xml:space="preserve"> </w:t>
      </w:r>
      <w:proofErr w:type="spellStart"/>
      <w:r w:rsidRPr="000903D7">
        <w:rPr>
          <w:lang w:val="en-US"/>
        </w:rPr>
        <w:t>hồi</w:t>
      </w:r>
      <w:proofErr w:type="spellEnd"/>
      <w:r w:rsidRPr="000903D7">
        <w:rPr>
          <w:lang w:val="en-US"/>
        </w:rPr>
        <w:t xml:space="preserve"> </w:t>
      </w:r>
      <w:proofErr w:type="spellStart"/>
      <w:r w:rsidRPr="000903D7">
        <w:rPr>
          <w:lang w:val="en-US"/>
        </w:rPr>
        <w:t>từ</w:t>
      </w:r>
      <w:proofErr w:type="spellEnd"/>
      <w:r w:rsidRPr="000903D7">
        <w:rPr>
          <w:lang w:val="en-US"/>
        </w:rPr>
        <w:t xml:space="preserve"> AI Provider </w:t>
      </w:r>
      <w:proofErr w:type="spellStart"/>
      <w:r w:rsidRPr="000903D7">
        <w:rPr>
          <w:lang w:val="en-US"/>
        </w:rPr>
        <w:t>được</w:t>
      </w:r>
      <w:proofErr w:type="spellEnd"/>
      <w:r w:rsidRPr="000903D7">
        <w:rPr>
          <w:lang w:val="en-US"/>
        </w:rPr>
        <w:t xml:space="preserve"> </w:t>
      </w:r>
      <w:proofErr w:type="spellStart"/>
      <w:r w:rsidRPr="000903D7">
        <w:rPr>
          <w:lang w:val="en-US"/>
        </w:rPr>
        <w:t>hỗ</w:t>
      </w:r>
      <w:proofErr w:type="spellEnd"/>
      <w:r w:rsidRPr="000903D7">
        <w:rPr>
          <w:lang w:val="en-US"/>
        </w:rPr>
        <w:t xml:space="preserve"> </w:t>
      </w:r>
      <w:proofErr w:type="spellStart"/>
      <w:r w:rsidRPr="000903D7">
        <w:rPr>
          <w:lang w:val="en-US"/>
        </w:rPr>
        <w:t>trợ</w:t>
      </w:r>
      <w:proofErr w:type="spellEnd"/>
      <w:r w:rsidRPr="000903D7">
        <w:rPr>
          <w:lang w:val="en-US"/>
        </w:rPr>
        <w:t xml:space="preserve"> </w:t>
      </w:r>
      <w:proofErr w:type="spellStart"/>
      <w:r w:rsidRPr="000903D7">
        <w:rPr>
          <w:lang w:val="en-US"/>
        </w:rPr>
        <w:t>để</w:t>
      </w:r>
      <w:proofErr w:type="spellEnd"/>
      <w:r w:rsidRPr="000903D7">
        <w:rPr>
          <w:lang w:val="en-US"/>
        </w:rPr>
        <w:t xml:space="preserve"> </w:t>
      </w:r>
      <w:proofErr w:type="spellStart"/>
      <w:r w:rsidRPr="000903D7">
        <w:rPr>
          <w:lang w:val="en-US"/>
        </w:rPr>
        <w:t>giảm</w:t>
      </w:r>
      <w:proofErr w:type="spellEnd"/>
      <w:r w:rsidRPr="000903D7">
        <w:rPr>
          <w:lang w:val="en-US"/>
        </w:rPr>
        <w:t xml:space="preserve"> </w:t>
      </w:r>
      <w:proofErr w:type="spellStart"/>
      <w:r w:rsidRPr="000903D7">
        <w:rPr>
          <w:lang w:val="en-US"/>
        </w:rPr>
        <w:t>độ</w:t>
      </w:r>
      <w:proofErr w:type="spellEnd"/>
      <w:r w:rsidRPr="000903D7">
        <w:rPr>
          <w:lang w:val="en-US"/>
        </w:rPr>
        <w:t xml:space="preserve"> </w:t>
      </w:r>
      <w:proofErr w:type="spellStart"/>
      <w:r w:rsidRPr="000903D7">
        <w:rPr>
          <w:lang w:val="en-US"/>
        </w:rPr>
        <w:t>trễ</w:t>
      </w:r>
      <w:proofErr w:type="spellEnd"/>
      <w:r w:rsidRPr="000903D7">
        <w:rPr>
          <w:lang w:val="en-US"/>
        </w:rPr>
        <w:t xml:space="preserve"> </w:t>
      </w:r>
      <w:proofErr w:type="spellStart"/>
      <w:r w:rsidRPr="000903D7">
        <w:rPr>
          <w:lang w:val="en-US"/>
        </w:rPr>
        <w:t>cảm</w:t>
      </w:r>
      <w:proofErr w:type="spellEnd"/>
      <w:r w:rsidRPr="000903D7">
        <w:rPr>
          <w:lang w:val="en-US"/>
        </w:rPr>
        <w:t xml:space="preserve"> </w:t>
      </w:r>
      <w:proofErr w:type="spellStart"/>
      <w:r w:rsidRPr="000903D7">
        <w:rPr>
          <w:lang w:val="en-US"/>
        </w:rPr>
        <w:t>nhận</w:t>
      </w:r>
      <w:proofErr w:type="spellEnd"/>
      <w:r w:rsidRPr="000903D7">
        <w:rPr>
          <w:lang w:val="en-US"/>
        </w:rPr>
        <w:t>.</w:t>
      </w:r>
    </w:p>
    <w:p w14:paraId="14CB5923" w14:textId="77777777" w:rsidR="000903D7" w:rsidRPr="000903D7" w:rsidRDefault="000903D7" w:rsidP="000903D7">
      <w:pPr>
        <w:rPr>
          <w:lang w:val="en-US"/>
        </w:rPr>
      </w:pPr>
      <w:r w:rsidRPr="000903D7">
        <w:rPr>
          <w:lang w:val="en-US"/>
        </w:rPr>
        <w:t xml:space="preserve">Bảo </w:t>
      </w:r>
      <w:proofErr w:type="spellStart"/>
      <w:r w:rsidRPr="000903D7">
        <w:rPr>
          <w:lang w:val="en-US"/>
        </w:rPr>
        <w:t>mật</w:t>
      </w:r>
      <w:proofErr w:type="spellEnd"/>
      <w:r w:rsidRPr="000903D7">
        <w:rPr>
          <w:lang w:val="en-US"/>
        </w:rPr>
        <w:t xml:space="preserve"> (Security):</w:t>
      </w:r>
    </w:p>
    <w:p w14:paraId="58276024" w14:textId="77777777" w:rsidR="000903D7" w:rsidRPr="000903D7" w:rsidRDefault="000903D7" w:rsidP="000903D7">
      <w:pPr>
        <w:numPr>
          <w:ilvl w:val="0"/>
          <w:numId w:val="4"/>
        </w:numPr>
        <w:rPr>
          <w:lang w:val="en-US"/>
        </w:rPr>
      </w:pPr>
      <w:proofErr w:type="spellStart"/>
      <w:r w:rsidRPr="000903D7">
        <w:rPr>
          <w:lang w:val="en-US"/>
        </w:rPr>
        <w:t>Khóa</w:t>
      </w:r>
      <w:proofErr w:type="spellEnd"/>
      <w:r w:rsidRPr="000903D7">
        <w:rPr>
          <w:lang w:val="en-US"/>
        </w:rPr>
        <w:t xml:space="preserve"> API </w:t>
      </w:r>
      <w:proofErr w:type="spellStart"/>
      <w:r w:rsidRPr="000903D7">
        <w:rPr>
          <w:lang w:val="en-US"/>
        </w:rPr>
        <w:t>được</w:t>
      </w:r>
      <w:proofErr w:type="spellEnd"/>
      <w:r w:rsidRPr="000903D7">
        <w:rPr>
          <w:lang w:val="en-US"/>
        </w:rPr>
        <w:t xml:space="preserve"> </w:t>
      </w:r>
      <w:proofErr w:type="spellStart"/>
      <w:r w:rsidRPr="000903D7">
        <w:rPr>
          <w:lang w:val="en-US"/>
        </w:rPr>
        <w:t>mã</w:t>
      </w:r>
      <w:proofErr w:type="spellEnd"/>
      <w:r w:rsidRPr="000903D7">
        <w:rPr>
          <w:lang w:val="en-US"/>
        </w:rPr>
        <w:t xml:space="preserve"> </w:t>
      </w:r>
      <w:proofErr w:type="spellStart"/>
      <w:r w:rsidRPr="000903D7">
        <w:rPr>
          <w:lang w:val="en-US"/>
        </w:rPr>
        <w:t>hóa</w:t>
      </w:r>
      <w:proofErr w:type="spellEnd"/>
      <w:r w:rsidRPr="000903D7">
        <w:rPr>
          <w:lang w:val="en-US"/>
        </w:rPr>
        <w:t xml:space="preserve"> </w:t>
      </w:r>
      <w:proofErr w:type="spellStart"/>
      <w:r w:rsidRPr="000903D7">
        <w:rPr>
          <w:lang w:val="en-US"/>
        </w:rPr>
        <w:t>bằng</w:t>
      </w:r>
      <w:proofErr w:type="spellEnd"/>
      <w:r w:rsidRPr="000903D7">
        <w:rPr>
          <w:lang w:val="en-US"/>
        </w:rPr>
        <w:t xml:space="preserve"> AES-GCM </w:t>
      </w:r>
      <w:proofErr w:type="spellStart"/>
      <w:r w:rsidRPr="000903D7">
        <w:rPr>
          <w:lang w:val="en-US"/>
        </w:rPr>
        <w:t>trước</w:t>
      </w:r>
      <w:proofErr w:type="spellEnd"/>
      <w:r w:rsidRPr="000903D7">
        <w:rPr>
          <w:lang w:val="en-US"/>
        </w:rPr>
        <w:t xml:space="preserve"> </w:t>
      </w:r>
      <w:proofErr w:type="spellStart"/>
      <w:r w:rsidRPr="000903D7">
        <w:rPr>
          <w:lang w:val="en-US"/>
        </w:rPr>
        <w:t>khi</w:t>
      </w:r>
      <w:proofErr w:type="spellEnd"/>
      <w:r w:rsidRPr="000903D7">
        <w:rPr>
          <w:lang w:val="en-US"/>
        </w:rPr>
        <w:t xml:space="preserve"> </w:t>
      </w:r>
      <w:proofErr w:type="spellStart"/>
      <w:r w:rsidRPr="000903D7">
        <w:rPr>
          <w:lang w:val="en-US"/>
        </w:rPr>
        <w:t>ghi</w:t>
      </w:r>
      <w:proofErr w:type="spellEnd"/>
      <w:r w:rsidRPr="000903D7">
        <w:rPr>
          <w:lang w:val="en-US"/>
        </w:rPr>
        <w:t xml:space="preserve"> </w:t>
      </w:r>
      <w:proofErr w:type="spellStart"/>
      <w:r w:rsidRPr="000903D7">
        <w:rPr>
          <w:lang w:val="en-US"/>
        </w:rPr>
        <w:t>vào</w:t>
      </w:r>
      <w:proofErr w:type="spellEnd"/>
      <w:r w:rsidRPr="000903D7">
        <w:rPr>
          <w:lang w:val="en-US"/>
        </w:rPr>
        <w:t xml:space="preserve"> </w:t>
      </w:r>
      <w:proofErr w:type="spellStart"/>
      <w:proofErr w:type="gramStart"/>
      <w:r w:rsidRPr="000903D7">
        <w:rPr>
          <w:lang w:val="en-US"/>
        </w:rPr>
        <w:t>chrome.storage</w:t>
      </w:r>
      <w:proofErr w:type="gramEnd"/>
      <w:r w:rsidRPr="000903D7">
        <w:rPr>
          <w:lang w:val="en-US"/>
        </w:rPr>
        <w:t>.local</w:t>
      </w:r>
      <w:proofErr w:type="spellEnd"/>
      <w:r w:rsidRPr="000903D7">
        <w:rPr>
          <w:lang w:val="en-US"/>
        </w:rPr>
        <w:t>.</w:t>
      </w:r>
    </w:p>
    <w:p w14:paraId="79A02967" w14:textId="77777777" w:rsidR="000903D7" w:rsidRPr="000903D7" w:rsidRDefault="000903D7" w:rsidP="000903D7">
      <w:pPr>
        <w:numPr>
          <w:ilvl w:val="0"/>
          <w:numId w:val="4"/>
        </w:numPr>
        <w:rPr>
          <w:lang w:val="en-US"/>
        </w:rPr>
      </w:pPr>
      <w:proofErr w:type="spellStart"/>
      <w:r w:rsidRPr="000903D7">
        <w:rPr>
          <w:lang w:val="en-US"/>
        </w:rPr>
        <w:t>Khóa</w:t>
      </w:r>
      <w:proofErr w:type="spellEnd"/>
      <w:r w:rsidRPr="000903D7">
        <w:rPr>
          <w:lang w:val="en-US"/>
        </w:rPr>
        <w:t xml:space="preserve"> </w:t>
      </w:r>
      <w:proofErr w:type="spellStart"/>
      <w:r w:rsidRPr="000903D7">
        <w:rPr>
          <w:lang w:val="en-US"/>
        </w:rPr>
        <w:t>giải</w:t>
      </w:r>
      <w:proofErr w:type="spellEnd"/>
      <w:r w:rsidRPr="000903D7">
        <w:rPr>
          <w:lang w:val="en-US"/>
        </w:rPr>
        <w:t xml:space="preserve"> </w:t>
      </w:r>
      <w:proofErr w:type="spellStart"/>
      <w:r w:rsidRPr="000903D7">
        <w:rPr>
          <w:lang w:val="en-US"/>
        </w:rPr>
        <w:t>mã</w:t>
      </w:r>
      <w:proofErr w:type="spellEnd"/>
      <w:r w:rsidRPr="000903D7">
        <w:rPr>
          <w:lang w:val="en-US"/>
        </w:rPr>
        <w:t xml:space="preserve"> </w:t>
      </w:r>
      <w:proofErr w:type="spellStart"/>
      <w:r w:rsidRPr="000903D7">
        <w:rPr>
          <w:lang w:val="en-US"/>
        </w:rPr>
        <w:t>chỉ</w:t>
      </w:r>
      <w:proofErr w:type="spellEnd"/>
      <w:r w:rsidRPr="000903D7">
        <w:rPr>
          <w:lang w:val="en-US"/>
        </w:rPr>
        <w:t xml:space="preserve"> </w:t>
      </w:r>
      <w:proofErr w:type="spellStart"/>
      <w:r w:rsidRPr="000903D7">
        <w:rPr>
          <w:lang w:val="en-US"/>
        </w:rPr>
        <w:t>tồn</w:t>
      </w:r>
      <w:proofErr w:type="spellEnd"/>
      <w:r w:rsidRPr="000903D7">
        <w:rPr>
          <w:lang w:val="en-US"/>
        </w:rPr>
        <w:t xml:space="preserve"> </w:t>
      </w:r>
      <w:proofErr w:type="spellStart"/>
      <w:r w:rsidRPr="000903D7">
        <w:rPr>
          <w:lang w:val="en-US"/>
        </w:rPr>
        <w:t>tại</w:t>
      </w:r>
      <w:proofErr w:type="spellEnd"/>
      <w:r w:rsidRPr="000903D7">
        <w:rPr>
          <w:lang w:val="en-US"/>
        </w:rPr>
        <w:t xml:space="preserve"> </w:t>
      </w:r>
      <w:proofErr w:type="spellStart"/>
      <w:r w:rsidRPr="000903D7">
        <w:rPr>
          <w:lang w:val="en-US"/>
        </w:rPr>
        <w:t>trên</w:t>
      </w:r>
      <w:proofErr w:type="spellEnd"/>
      <w:r w:rsidRPr="000903D7">
        <w:rPr>
          <w:lang w:val="en-US"/>
        </w:rPr>
        <w:t xml:space="preserve"> RAM </w:t>
      </w:r>
      <w:proofErr w:type="spellStart"/>
      <w:r w:rsidRPr="000903D7">
        <w:rPr>
          <w:lang w:val="en-US"/>
        </w:rPr>
        <w:t>trong</w:t>
      </w:r>
      <w:proofErr w:type="spellEnd"/>
      <w:r w:rsidRPr="000903D7">
        <w:rPr>
          <w:lang w:val="en-US"/>
        </w:rPr>
        <w:t xml:space="preserve"> </w:t>
      </w:r>
      <w:proofErr w:type="spellStart"/>
      <w:r w:rsidRPr="000903D7">
        <w:rPr>
          <w:lang w:val="en-US"/>
        </w:rPr>
        <w:t>phạm</w:t>
      </w:r>
      <w:proofErr w:type="spellEnd"/>
      <w:r w:rsidRPr="000903D7">
        <w:rPr>
          <w:lang w:val="en-US"/>
        </w:rPr>
        <w:t xml:space="preserve"> vi </w:t>
      </w:r>
      <w:proofErr w:type="spellStart"/>
      <w:r w:rsidRPr="000903D7">
        <w:rPr>
          <w:lang w:val="en-US"/>
        </w:rPr>
        <w:t>phiên</w:t>
      </w:r>
      <w:proofErr w:type="spellEnd"/>
      <w:r w:rsidRPr="000903D7">
        <w:rPr>
          <w:lang w:val="en-US"/>
        </w:rPr>
        <w:t xml:space="preserve"> </w:t>
      </w:r>
      <w:proofErr w:type="spellStart"/>
      <w:r w:rsidRPr="000903D7">
        <w:rPr>
          <w:lang w:val="en-US"/>
        </w:rPr>
        <w:t>duyệt</w:t>
      </w:r>
      <w:proofErr w:type="spellEnd"/>
      <w:r w:rsidRPr="000903D7">
        <w:rPr>
          <w:lang w:val="en-US"/>
        </w:rPr>
        <w:t xml:space="preserve"> web.</w:t>
      </w:r>
    </w:p>
    <w:p w14:paraId="10615CF1" w14:textId="77777777" w:rsidR="000903D7" w:rsidRPr="000903D7" w:rsidRDefault="000903D7" w:rsidP="000903D7">
      <w:pPr>
        <w:numPr>
          <w:ilvl w:val="0"/>
          <w:numId w:val="4"/>
        </w:numPr>
        <w:rPr>
          <w:lang w:val="en-US"/>
        </w:rPr>
      </w:pPr>
      <w:proofErr w:type="spellStart"/>
      <w:r w:rsidRPr="000903D7">
        <w:rPr>
          <w:lang w:val="en-US"/>
        </w:rPr>
        <w:t>Không</w:t>
      </w:r>
      <w:proofErr w:type="spellEnd"/>
      <w:r w:rsidRPr="000903D7">
        <w:rPr>
          <w:lang w:val="en-US"/>
        </w:rPr>
        <w:t xml:space="preserve"> bao </w:t>
      </w:r>
      <w:proofErr w:type="spellStart"/>
      <w:r w:rsidRPr="000903D7">
        <w:rPr>
          <w:lang w:val="en-US"/>
        </w:rPr>
        <w:t>giờ</w:t>
      </w:r>
      <w:proofErr w:type="spellEnd"/>
      <w:r w:rsidRPr="000903D7">
        <w:rPr>
          <w:lang w:val="en-US"/>
        </w:rPr>
        <w:t xml:space="preserve"> </w:t>
      </w:r>
      <w:proofErr w:type="spellStart"/>
      <w:r w:rsidRPr="000903D7">
        <w:rPr>
          <w:lang w:val="en-US"/>
        </w:rPr>
        <w:t>gửi</w:t>
      </w:r>
      <w:proofErr w:type="spellEnd"/>
      <w:r w:rsidRPr="000903D7">
        <w:rPr>
          <w:lang w:val="en-US"/>
        </w:rPr>
        <w:t xml:space="preserve"> </w:t>
      </w:r>
      <w:proofErr w:type="spellStart"/>
      <w:r w:rsidRPr="000903D7">
        <w:rPr>
          <w:lang w:val="en-US"/>
        </w:rPr>
        <w:t>dữ</w:t>
      </w:r>
      <w:proofErr w:type="spellEnd"/>
      <w:r w:rsidRPr="000903D7">
        <w:rPr>
          <w:lang w:val="en-US"/>
        </w:rPr>
        <w:t xml:space="preserve"> </w:t>
      </w:r>
      <w:proofErr w:type="spellStart"/>
      <w:r w:rsidRPr="000903D7">
        <w:rPr>
          <w:lang w:val="en-US"/>
        </w:rPr>
        <w:t>liệu</w:t>
      </w:r>
      <w:proofErr w:type="spellEnd"/>
      <w:r w:rsidRPr="000903D7">
        <w:rPr>
          <w:lang w:val="en-US"/>
        </w:rPr>
        <w:t xml:space="preserve"> </w:t>
      </w:r>
      <w:proofErr w:type="spellStart"/>
      <w:r w:rsidRPr="000903D7">
        <w:rPr>
          <w:lang w:val="en-US"/>
        </w:rPr>
        <w:t>khóa</w:t>
      </w:r>
      <w:proofErr w:type="spellEnd"/>
      <w:r w:rsidRPr="000903D7">
        <w:rPr>
          <w:lang w:val="en-US"/>
        </w:rPr>
        <w:t xml:space="preserve"> API </w:t>
      </w:r>
      <w:proofErr w:type="spellStart"/>
      <w:r w:rsidRPr="000903D7">
        <w:rPr>
          <w:lang w:val="en-US"/>
        </w:rPr>
        <w:t>hoặc</w:t>
      </w:r>
      <w:proofErr w:type="spellEnd"/>
      <w:r w:rsidRPr="000903D7">
        <w:rPr>
          <w:lang w:val="en-US"/>
        </w:rPr>
        <w:t xml:space="preserve"> </w:t>
      </w:r>
      <w:proofErr w:type="spellStart"/>
      <w:r w:rsidRPr="000903D7">
        <w:rPr>
          <w:lang w:val="en-US"/>
        </w:rPr>
        <w:t>nội</w:t>
      </w:r>
      <w:proofErr w:type="spellEnd"/>
      <w:r w:rsidRPr="000903D7">
        <w:rPr>
          <w:lang w:val="en-US"/>
        </w:rPr>
        <w:t xml:space="preserve"> dung </w:t>
      </w:r>
      <w:proofErr w:type="spellStart"/>
      <w:r w:rsidRPr="000903D7">
        <w:rPr>
          <w:lang w:val="en-US"/>
        </w:rPr>
        <w:t>hội</w:t>
      </w:r>
      <w:proofErr w:type="spellEnd"/>
      <w:r w:rsidRPr="000903D7">
        <w:rPr>
          <w:lang w:val="en-US"/>
        </w:rPr>
        <w:t xml:space="preserve"> </w:t>
      </w:r>
      <w:proofErr w:type="spellStart"/>
      <w:r w:rsidRPr="000903D7">
        <w:rPr>
          <w:lang w:val="en-US"/>
        </w:rPr>
        <w:t>thoại</w:t>
      </w:r>
      <w:proofErr w:type="spellEnd"/>
      <w:r w:rsidRPr="000903D7">
        <w:rPr>
          <w:lang w:val="en-US"/>
        </w:rPr>
        <w:t xml:space="preserve"> </w:t>
      </w:r>
      <w:proofErr w:type="spellStart"/>
      <w:r w:rsidRPr="000903D7">
        <w:rPr>
          <w:lang w:val="en-US"/>
        </w:rPr>
        <w:t>về</w:t>
      </w:r>
      <w:proofErr w:type="spellEnd"/>
      <w:r w:rsidRPr="000903D7">
        <w:rPr>
          <w:lang w:val="en-US"/>
        </w:rPr>
        <w:t xml:space="preserve"> </w:t>
      </w:r>
      <w:proofErr w:type="spellStart"/>
      <w:r w:rsidRPr="000903D7">
        <w:rPr>
          <w:lang w:val="en-US"/>
        </w:rPr>
        <w:t>bất</w:t>
      </w:r>
      <w:proofErr w:type="spellEnd"/>
      <w:r w:rsidRPr="000903D7">
        <w:rPr>
          <w:lang w:val="en-US"/>
        </w:rPr>
        <w:t xml:space="preserve"> </w:t>
      </w:r>
      <w:proofErr w:type="spellStart"/>
      <w:r w:rsidRPr="000903D7">
        <w:rPr>
          <w:lang w:val="en-US"/>
        </w:rPr>
        <w:t>kỳ</w:t>
      </w:r>
      <w:proofErr w:type="spellEnd"/>
      <w:r w:rsidRPr="000903D7">
        <w:rPr>
          <w:lang w:val="en-US"/>
        </w:rPr>
        <w:t xml:space="preserve"> </w:t>
      </w:r>
      <w:proofErr w:type="spellStart"/>
      <w:r w:rsidRPr="000903D7">
        <w:rPr>
          <w:lang w:val="en-US"/>
        </w:rPr>
        <w:t>máy</w:t>
      </w:r>
      <w:proofErr w:type="spellEnd"/>
      <w:r w:rsidRPr="000903D7">
        <w:rPr>
          <w:lang w:val="en-US"/>
        </w:rPr>
        <w:t xml:space="preserve"> </w:t>
      </w:r>
      <w:proofErr w:type="spellStart"/>
      <w:r w:rsidRPr="000903D7">
        <w:rPr>
          <w:lang w:val="en-US"/>
        </w:rPr>
        <w:t>chủ</w:t>
      </w:r>
      <w:proofErr w:type="spellEnd"/>
      <w:r w:rsidRPr="000903D7">
        <w:rPr>
          <w:lang w:val="en-US"/>
        </w:rPr>
        <w:t xml:space="preserve"> </w:t>
      </w:r>
      <w:proofErr w:type="spellStart"/>
      <w:r w:rsidRPr="000903D7">
        <w:rPr>
          <w:lang w:val="en-US"/>
        </w:rPr>
        <w:t>nào</w:t>
      </w:r>
      <w:proofErr w:type="spellEnd"/>
      <w:r w:rsidRPr="000903D7">
        <w:rPr>
          <w:lang w:val="en-US"/>
        </w:rPr>
        <w:t xml:space="preserve"> </w:t>
      </w:r>
      <w:proofErr w:type="spellStart"/>
      <w:r w:rsidRPr="000903D7">
        <w:rPr>
          <w:lang w:val="en-US"/>
        </w:rPr>
        <w:t>ngoài</w:t>
      </w:r>
      <w:proofErr w:type="spellEnd"/>
      <w:r w:rsidRPr="000903D7">
        <w:rPr>
          <w:lang w:val="en-US"/>
        </w:rPr>
        <w:t xml:space="preserve"> </w:t>
      </w:r>
      <w:proofErr w:type="spellStart"/>
      <w:r w:rsidRPr="000903D7">
        <w:rPr>
          <w:lang w:val="en-US"/>
        </w:rPr>
        <w:t>máy</w:t>
      </w:r>
      <w:proofErr w:type="spellEnd"/>
      <w:r w:rsidRPr="000903D7">
        <w:rPr>
          <w:lang w:val="en-US"/>
        </w:rPr>
        <w:t xml:space="preserve"> </w:t>
      </w:r>
      <w:proofErr w:type="spellStart"/>
      <w:r w:rsidRPr="000903D7">
        <w:rPr>
          <w:lang w:val="en-US"/>
        </w:rPr>
        <w:t>chủ</w:t>
      </w:r>
      <w:proofErr w:type="spellEnd"/>
      <w:r w:rsidRPr="000903D7">
        <w:rPr>
          <w:lang w:val="en-US"/>
        </w:rPr>
        <w:t xml:space="preserve"> </w:t>
      </w:r>
      <w:proofErr w:type="spellStart"/>
      <w:r w:rsidRPr="000903D7">
        <w:rPr>
          <w:lang w:val="en-US"/>
        </w:rPr>
        <w:t>chính</w:t>
      </w:r>
      <w:proofErr w:type="spellEnd"/>
      <w:r w:rsidRPr="000903D7">
        <w:rPr>
          <w:lang w:val="en-US"/>
        </w:rPr>
        <w:t xml:space="preserve"> </w:t>
      </w:r>
      <w:proofErr w:type="spellStart"/>
      <w:r w:rsidRPr="000903D7">
        <w:rPr>
          <w:lang w:val="en-US"/>
        </w:rPr>
        <w:t>thức</w:t>
      </w:r>
      <w:proofErr w:type="spellEnd"/>
      <w:r w:rsidRPr="000903D7">
        <w:rPr>
          <w:lang w:val="en-US"/>
        </w:rPr>
        <w:t xml:space="preserve"> </w:t>
      </w:r>
      <w:proofErr w:type="spellStart"/>
      <w:r w:rsidRPr="000903D7">
        <w:rPr>
          <w:lang w:val="en-US"/>
        </w:rPr>
        <w:t>của</w:t>
      </w:r>
      <w:proofErr w:type="spellEnd"/>
      <w:r w:rsidRPr="000903D7">
        <w:rPr>
          <w:lang w:val="en-US"/>
        </w:rPr>
        <w:t xml:space="preserve"> </w:t>
      </w:r>
      <w:proofErr w:type="spellStart"/>
      <w:r w:rsidRPr="000903D7">
        <w:rPr>
          <w:lang w:val="en-US"/>
        </w:rPr>
        <w:t>nhà</w:t>
      </w:r>
      <w:proofErr w:type="spellEnd"/>
      <w:r w:rsidRPr="000903D7">
        <w:rPr>
          <w:lang w:val="en-US"/>
        </w:rPr>
        <w:t xml:space="preserve"> </w:t>
      </w:r>
      <w:proofErr w:type="spellStart"/>
      <w:r w:rsidRPr="000903D7">
        <w:rPr>
          <w:lang w:val="en-US"/>
        </w:rPr>
        <w:t>cung</w:t>
      </w:r>
      <w:proofErr w:type="spellEnd"/>
      <w:r w:rsidRPr="000903D7">
        <w:rPr>
          <w:lang w:val="en-US"/>
        </w:rPr>
        <w:t xml:space="preserve"> </w:t>
      </w:r>
      <w:proofErr w:type="spellStart"/>
      <w:r w:rsidRPr="000903D7">
        <w:rPr>
          <w:lang w:val="en-US"/>
        </w:rPr>
        <w:t>cấp</w:t>
      </w:r>
      <w:proofErr w:type="spellEnd"/>
      <w:r w:rsidRPr="000903D7">
        <w:rPr>
          <w:lang w:val="en-US"/>
        </w:rPr>
        <w:t xml:space="preserve"> LLM do </w:t>
      </w:r>
      <w:proofErr w:type="spellStart"/>
      <w:r w:rsidRPr="000903D7">
        <w:rPr>
          <w:lang w:val="en-US"/>
        </w:rPr>
        <w:t>người</w:t>
      </w:r>
      <w:proofErr w:type="spellEnd"/>
      <w:r w:rsidRPr="000903D7">
        <w:rPr>
          <w:lang w:val="en-US"/>
        </w:rPr>
        <w:t xml:space="preserve"> </w:t>
      </w:r>
      <w:proofErr w:type="spellStart"/>
      <w:r w:rsidRPr="000903D7">
        <w:rPr>
          <w:lang w:val="en-US"/>
        </w:rPr>
        <w:t>dùng</w:t>
      </w:r>
      <w:proofErr w:type="spellEnd"/>
      <w:r w:rsidRPr="000903D7">
        <w:rPr>
          <w:lang w:val="en-US"/>
        </w:rPr>
        <w:t xml:space="preserve"> </w:t>
      </w:r>
      <w:proofErr w:type="spellStart"/>
      <w:r w:rsidRPr="000903D7">
        <w:rPr>
          <w:lang w:val="en-US"/>
        </w:rPr>
        <w:t>chọn</w:t>
      </w:r>
      <w:proofErr w:type="spellEnd"/>
      <w:r w:rsidRPr="000903D7">
        <w:rPr>
          <w:lang w:val="en-US"/>
        </w:rPr>
        <w:t>.</w:t>
      </w:r>
    </w:p>
    <w:p w14:paraId="02373B3B" w14:textId="77777777" w:rsidR="000903D7" w:rsidRPr="000903D7" w:rsidRDefault="000903D7" w:rsidP="000903D7">
      <w:pPr>
        <w:rPr>
          <w:lang w:val="en-US"/>
        </w:rPr>
      </w:pPr>
      <w:proofErr w:type="spellStart"/>
      <w:r w:rsidRPr="000903D7">
        <w:rPr>
          <w:lang w:val="en-US"/>
        </w:rPr>
        <w:t>Độ</w:t>
      </w:r>
      <w:proofErr w:type="spellEnd"/>
      <w:r w:rsidRPr="000903D7">
        <w:rPr>
          <w:lang w:val="en-US"/>
        </w:rPr>
        <w:t xml:space="preserve"> tin </w:t>
      </w:r>
      <w:proofErr w:type="spellStart"/>
      <w:r w:rsidRPr="000903D7">
        <w:rPr>
          <w:lang w:val="en-US"/>
        </w:rPr>
        <w:t>cậy</w:t>
      </w:r>
      <w:proofErr w:type="spellEnd"/>
      <w:r w:rsidRPr="000903D7">
        <w:rPr>
          <w:lang w:val="en-US"/>
        </w:rPr>
        <w:t xml:space="preserve"> &amp; </w:t>
      </w:r>
      <w:proofErr w:type="spellStart"/>
      <w:r w:rsidRPr="000903D7">
        <w:rPr>
          <w:lang w:val="en-US"/>
        </w:rPr>
        <w:t>Khả</w:t>
      </w:r>
      <w:proofErr w:type="spellEnd"/>
      <w:r w:rsidRPr="000903D7">
        <w:rPr>
          <w:lang w:val="en-US"/>
        </w:rPr>
        <w:t xml:space="preserve"> </w:t>
      </w:r>
      <w:proofErr w:type="spellStart"/>
      <w:r w:rsidRPr="000903D7">
        <w:rPr>
          <w:lang w:val="en-US"/>
        </w:rPr>
        <w:t>năng</w:t>
      </w:r>
      <w:proofErr w:type="spellEnd"/>
      <w:r w:rsidRPr="000903D7">
        <w:rPr>
          <w:lang w:val="en-US"/>
        </w:rPr>
        <w:t xml:space="preserve"> </w:t>
      </w:r>
      <w:proofErr w:type="spellStart"/>
      <w:r w:rsidRPr="000903D7">
        <w:rPr>
          <w:lang w:val="en-US"/>
        </w:rPr>
        <w:t>bảo</w:t>
      </w:r>
      <w:proofErr w:type="spellEnd"/>
      <w:r w:rsidRPr="000903D7">
        <w:rPr>
          <w:lang w:val="en-US"/>
        </w:rPr>
        <w:t xml:space="preserve"> </w:t>
      </w:r>
      <w:proofErr w:type="spellStart"/>
      <w:r w:rsidRPr="000903D7">
        <w:rPr>
          <w:lang w:val="en-US"/>
        </w:rPr>
        <w:t>trì</w:t>
      </w:r>
      <w:proofErr w:type="spellEnd"/>
      <w:r w:rsidRPr="000903D7">
        <w:rPr>
          <w:lang w:val="en-US"/>
        </w:rPr>
        <w:t>:</w:t>
      </w:r>
    </w:p>
    <w:p w14:paraId="1BE80A52" w14:textId="77777777" w:rsidR="000903D7" w:rsidRPr="000903D7" w:rsidRDefault="000903D7" w:rsidP="000903D7">
      <w:pPr>
        <w:numPr>
          <w:ilvl w:val="0"/>
          <w:numId w:val="5"/>
        </w:numPr>
        <w:rPr>
          <w:lang w:val="en-US"/>
        </w:rPr>
      </w:pPr>
      <w:r w:rsidRPr="000903D7">
        <w:rPr>
          <w:lang w:val="en-US"/>
        </w:rPr>
        <w:t xml:space="preserve">Phục </w:t>
      </w:r>
      <w:proofErr w:type="spellStart"/>
      <w:r w:rsidRPr="000903D7">
        <w:rPr>
          <w:lang w:val="en-US"/>
        </w:rPr>
        <w:t>hồi</w:t>
      </w:r>
      <w:proofErr w:type="spellEnd"/>
      <w:r w:rsidRPr="000903D7">
        <w:rPr>
          <w:lang w:val="en-US"/>
        </w:rPr>
        <w:t xml:space="preserve"> </w:t>
      </w:r>
      <w:proofErr w:type="spellStart"/>
      <w:r w:rsidRPr="000903D7">
        <w:rPr>
          <w:lang w:val="en-US"/>
        </w:rPr>
        <w:t>trạng</w:t>
      </w:r>
      <w:proofErr w:type="spellEnd"/>
      <w:r w:rsidRPr="000903D7">
        <w:rPr>
          <w:lang w:val="en-US"/>
        </w:rPr>
        <w:t xml:space="preserve"> </w:t>
      </w:r>
      <w:proofErr w:type="spellStart"/>
      <w:r w:rsidRPr="000903D7">
        <w:rPr>
          <w:lang w:val="en-US"/>
        </w:rPr>
        <w:t>thái</w:t>
      </w:r>
      <w:proofErr w:type="spellEnd"/>
      <w:r w:rsidRPr="000903D7">
        <w:rPr>
          <w:lang w:val="en-US"/>
        </w:rPr>
        <w:t xml:space="preserve"> </w:t>
      </w:r>
      <w:proofErr w:type="spellStart"/>
      <w:r w:rsidRPr="000903D7">
        <w:rPr>
          <w:lang w:val="en-US"/>
        </w:rPr>
        <w:t>phiên</w:t>
      </w:r>
      <w:proofErr w:type="spellEnd"/>
      <w:r w:rsidRPr="000903D7">
        <w:rPr>
          <w:lang w:val="en-US"/>
        </w:rPr>
        <w:t xml:space="preserve"> </w:t>
      </w:r>
      <w:proofErr w:type="spellStart"/>
      <w:r w:rsidRPr="000903D7">
        <w:rPr>
          <w:lang w:val="en-US"/>
        </w:rPr>
        <w:t>làm</w:t>
      </w:r>
      <w:proofErr w:type="spellEnd"/>
      <w:r w:rsidRPr="000903D7">
        <w:rPr>
          <w:lang w:val="en-US"/>
        </w:rPr>
        <w:t xml:space="preserve"> </w:t>
      </w:r>
      <w:proofErr w:type="spellStart"/>
      <w:r w:rsidRPr="000903D7">
        <w:rPr>
          <w:lang w:val="en-US"/>
        </w:rPr>
        <w:t>việc</w:t>
      </w:r>
      <w:proofErr w:type="spellEnd"/>
      <w:r w:rsidRPr="000903D7">
        <w:rPr>
          <w:lang w:val="en-US"/>
        </w:rPr>
        <w:t xml:space="preserve"> </w:t>
      </w:r>
      <w:proofErr w:type="spellStart"/>
      <w:r w:rsidRPr="000903D7">
        <w:rPr>
          <w:lang w:val="en-US"/>
        </w:rPr>
        <w:t>khi</w:t>
      </w:r>
      <w:proofErr w:type="spellEnd"/>
      <w:r w:rsidRPr="000903D7">
        <w:rPr>
          <w:lang w:val="en-US"/>
        </w:rPr>
        <w:t xml:space="preserve"> MV3 Service Worker </w:t>
      </w:r>
      <w:proofErr w:type="spellStart"/>
      <w:r w:rsidRPr="000903D7">
        <w:rPr>
          <w:lang w:val="en-US"/>
        </w:rPr>
        <w:t>bị</w:t>
      </w:r>
      <w:proofErr w:type="spellEnd"/>
      <w:r w:rsidRPr="000903D7">
        <w:rPr>
          <w:lang w:val="en-US"/>
        </w:rPr>
        <w:t xml:space="preserve"> </w:t>
      </w:r>
      <w:proofErr w:type="spellStart"/>
      <w:r w:rsidRPr="000903D7">
        <w:rPr>
          <w:lang w:val="en-US"/>
        </w:rPr>
        <w:t>tắt</w:t>
      </w:r>
      <w:proofErr w:type="spellEnd"/>
      <w:r w:rsidRPr="000903D7">
        <w:rPr>
          <w:lang w:val="en-US"/>
        </w:rPr>
        <w:t xml:space="preserve"> </w:t>
      </w:r>
      <w:proofErr w:type="spellStart"/>
      <w:r w:rsidRPr="000903D7">
        <w:rPr>
          <w:lang w:val="en-US"/>
        </w:rPr>
        <w:t>hoặc</w:t>
      </w:r>
      <w:proofErr w:type="spellEnd"/>
      <w:r w:rsidRPr="000903D7">
        <w:rPr>
          <w:lang w:val="en-US"/>
        </w:rPr>
        <w:t xml:space="preserve"> </w:t>
      </w:r>
      <w:proofErr w:type="spellStart"/>
      <w:r w:rsidRPr="000903D7">
        <w:rPr>
          <w:lang w:val="en-US"/>
        </w:rPr>
        <w:t>khởi</w:t>
      </w:r>
      <w:proofErr w:type="spellEnd"/>
      <w:r w:rsidRPr="000903D7">
        <w:rPr>
          <w:lang w:val="en-US"/>
        </w:rPr>
        <w:t xml:space="preserve"> </w:t>
      </w:r>
      <w:proofErr w:type="spellStart"/>
      <w:r w:rsidRPr="000903D7">
        <w:rPr>
          <w:lang w:val="en-US"/>
        </w:rPr>
        <w:t>động</w:t>
      </w:r>
      <w:proofErr w:type="spellEnd"/>
      <w:r w:rsidRPr="000903D7">
        <w:rPr>
          <w:lang w:val="en-US"/>
        </w:rPr>
        <w:t xml:space="preserve"> </w:t>
      </w:r>
      <w:proofErr w:type="spellStart"/>
      <w:r w:rsidRPr="000903D7">
        <w:rPr>
          <w:lang w:val="en-US"/>
        </w:rPr>
        <w:t>lại</w:t>
      </w:r>
      <w:proofErr w:type="spellEnd"/>
      <w:r w:rsidRPr="000903D7">
        <w:rPr>
          <w:lang w:val="en-US"/>
        </w:rPr>
        <w:t xml:space="preserve"> (</w:t>
      </w:r>
      <w:proofErr w:type="spellStart"/>
      <w:r w:rsidRPr="000903D7">
        <w:rPr>
          <w:lang w:val="en-US"/>
        </w:rPr>
        <w:t>thông</w:t>
      </w:r>
      <w:proofErr w:type="spellEnd"/>
      <w:r w:rsidRPr="000903D7">
        <w:rPr>
          <w:lang w:val="en-US"/>
        </w:rPr>
        <w:t xml:space="preserve"> qua </w:t>
      </w:r>
      <w:proofErr w:type="spellStart"/>
      <w:proofErr w:type="gramStart"/>
      <w:r w:rsidRPr="000903D7">
        <w:rPr>
          <w:lang w:val="en-US"/>
        </w:rPr>
        <w:t>chrome.storage</w:t>
      </w:r>
      <w:proofErr w:type="gramEnd"/>
      <w:r w:rsidRPr="000903D7">
        <w:rPr>
          <w:lang w:val="en-US"/>
        </w:rPr>
        <w:t>.local</w:t>
      </w:r>
      <w:proofErr w:type="spellEnd"/>
      <w:r w:rsidRPr="000903D7">
        <w:rPr>
          <w:lang w:val="en-US"/>
        </w:rPr>
        <w:t>).</w:t>
      </w:r>
    </w:p>
    <w:p w14:paraId="2FE0B4FF" w14:textId="77777777" w:rsidR="000903D7" w:rsidRPr="000903D7" w:rsidRDefault="000903D7" w:rsidP="000903D7">
      <w:pPr>
        <w:numPr>
          <w:ilvl w:val="0"/>
          <w:numId w:val="5"/>
        </w:numPr>
        <w:rPr>
          <w:lang w:val="en-US"/>
        </w:rPr>
      </w:pPr>
      <w:proofErr w:type="spellStart"/>
      <w:r w:rsidRPr="000903D7">
        <w:rPr>
          <w:lang w:val="en-US"/>
        </w:rPr>
        <w:t>Kiến</w:t>
      </w:r>
      <w:proofErr w:type="spellEnd"/>
      <w:r w:rsidRPr="000903D7">
        <w:rPr>
          <w:lang w:val="en-US"/>
        </w:rPr>
        <w:t xml:space="preserve"> </w:t>
      </w:r>
      <w:proofErr w:type="spellStart"/>
      <w:r w:rsidRPr="000903D7">
        <w:rPr>
          <w:lang w:val="en-US"/>
        </w:rPr>
        <w:t>trúc</w:t>
      </w:r>
      <w:proofErr w:type="spellEnd"/>
      <w:r w:rsidRPr="000903D7">
        <w:rPr>
          <w:lang w:val="en-US"/>
        </w:rPr>
        <w:t xml:space="preserve"> </w:t>
      </w:r>
      <w:proofErr w:type="spellStart"/>
      <w:r w:rsidRPr="000903D7">
        <w:rPr>
          <w:lang w:val="en-US"/>
        </w:rPr>
        <w:t>phân</w:t>
      </w:r>
      <w:proofErr w:type="spellEnd"/>
      <w:r w:rsidRPr="000903D7">
        <w:rPr>
          <w:lang w:val="en-US"/>
        </w:rPr>
        <w:t xml:space="preserve"> </w:t>
      </w:r>
      <w:proofErr w:type="spellStart"/>
      <w:r w:rsidRPr="000903D7">
        <w:rPr>
          <w:lang w:val="en-US"/>
        </w:rPr>
        <w:t>tách</w:t>
      </w:r>
      <w:proofErr w:type="spellEnd"/>
      <w:r w:rsidRPr="000903D7">
        <w:rPr>
          <w:lang w:val="en-US"/>
        </w:rPr>
        <w:t xml:space="preserve"> </w:t>
      </w:r>
      <w:proofErr w:type="spellStart"/>
      <w:r w:rsidRPr="000903D7">
        <w:rPr>
          <w:lang w:val="en-US"/>
        </w:rPr>
        <w:t>rõ</w:t>
      </w:r>
      <w:proofErr w:type="spellEnd"/>
      <w:r w:rsidRPr="000903D7">
        <w:rPr>
          <w:lang w:val="en-US"/>
        </w:rPr>
        <w:t xml:space="preserve"> </w:t>
      </w:r>
      <w:proofErr w:type="spellStart"/>
      <w:r w:rsidRPr="000903D7">
        <w:rPr>
          <w:lang w:val="en-US"/>
        </w:rPr>
        <w:t>ràng</w:t>
      </w:r>
      <w:proofErr w:type="spellEnd"/>
      <w:r w:rsidRPr="000903D7">
        <w:rPr>
          <w:lang w:val="en-US"/>
        </w:rPr>
        <w:t xml:space="preserve"> </w:t>
      </w:r>
      <w:proofErr w:type="spellStart"/>
      <w:r w:rsidRPr="000903D7">
        <w:rPr>
          <w:lang w:val="en-US"/>
        </w:rPr>
        <w:t>thành</w:t>
      </w:r>
      <w:proofErr w:type="spellEnd"/>
      <w:r w:rsidRPr="000903D7">
        <w:rPr>
          <w:lang w:val="en-US"/>
        </w:rPr>
        <w:t xml:space="preserve"> </w:t>
      </w:r>
      <w:proofErr w:type="spellStart"/>
      <w:r w:rsidRPr="000903D7">
        <w:rPr>
          <w:lang w:val="en-US"/>
        </w:rPr>
        <w:t>các</w:t>
      </w:r>
      <w:proofErr w:type="spellEnd"/>
      <w:r w:rsidRPr="000903D7">
        <w:rPr>
          <w:lang w:val="en-US"/>
        </w:rPr>
        <w:t xml:space="preserve"> module </w:t>
      </w:r>
      <w:proofErr w:type="spellStart"/>
      <w:r w:rsidRPr="000903D7">
        <w:rPr>
          <w:lang w:val="en-US"/>
        </w:rPr>
        <w:t>độc</w:t>
      </w:r>
      <w:proofErr w:type="spellEnd"/>
      <w:r w:rsidRPr="000903D7">
        <w:rPr>
          <w:lang w:val="en-US"/>
        </w:rPr>
        <w:t xml:space="preserve"> </w:t>
      </w:r>
      <w:proofErr w:type="spellStart"/>
      <w:r w:rsidRPr="000903D7">
        <w:rPr>
          <w:lang w:val="en-US"/>
        </w:rPr>
        <w:t>lập</w:t>
      </w:r>
      <w:proofErr w:type="spellEnd"/>
      <w:r w:rsidRPr="000903D7">
        <w:rPr>
          <w:lang w:val="en-US"/>
        </w:rPr>
        <w:t xml:space="preserve">, </w:t>
      </w:r>
      <w:proofErr w:type="spellStart"/>
      <w:r w:rsidRPr="000903D7">
        <w:rPr>
          <w:lang w:val="en-US"/>
        </w:rPr>
        <w:t>dễ</w:t>
      </w:r>
      <w:proofErr w:type="spellEnd"/>
      <w:r w:rsidRPr="000903D7">
        <w:rPr>
          <w:lang w:val="en-US"/>
        </w:rPr>
        <w:t xml:space="preserve"> </w:t>
      </w:r>
      <w:proofErr w:type="spellStart"/>
      <w:r w:rsidRPr="000903D7">
        <w:rPr>
          <w:lang w:val="en-US"/>
        </w:rPr>
        <w:t>bảo</w:t>
      </w:r>
      <w:proofErr w:type="spellEnd"/>
      <w:r w:rsidRPr="000903D7">
        <w:rPr>
          <w:lang w:val="en-US"/>
        </w:rPr>
        <w:t xml:space="preserve"> </w:t>
      </w:r>
      <w:proofErr w:type="spellStart"/>
      <w:r w:rsidRPr="000903D7">
        <w:rPr>
          <w:lang w:val="en-US"/>
        </w:rPr>
        <w:t>trì</w:t>
      </w:r>
      <w:proofErr w:type="spellEnd"/>
      <w:r w:rsidRPr="000903D7">
        <w:rPr>
          <w:lang w:val="en-US"/>
        </w:rPr>
        <w:t>.</w:t>
      </w:r>
    </w:p>
    <w:p w14:paraId="5A8C76DF" w14:textId="77777777" w:rsidR="000903D7" w:rsidRPr="000903D7" w:rsidRDefault="000903D7" w:rsidP="000903D7">
      <w:pPr>
        <w:numPr>
          <w:ilvl w:val="0"/>
          <w:numId w:val="5"/>
        </w:numPr>
        <w:rPr>
          <w:lang w:val="en-US"/>
        </w:rPr>
      </w:pPr>
      <w:proofErr w:type="spellStart"/>
      <w:r w:rsidRPr="000903D7">
        <w:rPr>
          <w:lang w:val="en-US"/>
        </w:rPr>
        <w:t>Mã</w:t>
      </w:r>
      <w:proofErr w:type="spellEnd"/>
      <w:r w:rsidRPr="000903D7">
        <w:rPr>
          <w:lang w:val="en-US"/>
        </w:rPr>
        <w:t xml:space="preserve"> </w:t>
      </w:r>
      <w:proofErr w:type="spellStart"/>
      <w:r w:rsidRPr="000903D7">
        <w:rPr>
          <w:lang w:val="en-US"/>
        </w:rPr>
        <w:t>nguồn</w:t>
      </w:r>
      <w:proofErr w:type="spellEnd"/>
      <w:r w:rsidRPr="000903D7">
        <w:rPr>
          <w:lang w:val="en-US"/>
        </w:rPr>
        <w:t xml:space="preserve"> </w:t>
      </w:r>
      <w:proofErr w:type="spellStart"/>
      <w:r w:rsidRPr="000903D7">
        <w:rPr>
          <w:lang w:val="en-US"/>
        </w:rPr>
        <w:t>tuân</w:t>
      </w:r>
      <w:proofErr w:type="spellEnd"/>
      <w:r w:rsidRPr="000903D7">
        <w:rPr>
          <w:lang w:val="en-US"/>
        </w:rPr>
        <w:t xml:space="preserve"> </w:t>
      </w:r>
      <w:proofErr w:type="spellStart"/>
      <w:r w:rsidRPr="000903D7">
        <w:rPr>
          <w:lang w:val="en-US"/>
        </w:rPr>
        <w:t>thủ</w:t>
      </w:r>
      <w:proofErr w:type="spellEnd"/>
      <w:r w:rsidRPr="000903D7">
        <w:rPr>
          <w:lang w:val="en-US"/>
        </w:rPr>
        <w:t xml:space="preserve"> TypeScript Strict Mode.</w:t>
      </w:r>
    </w:p>
    <w:p w14:paraId="3434BDB5" w14:textId="77777777" w:rsidR="004F0C63" w:rsidRDefault="00110208">
      <w:pPr>
        <w:pStyle w:val="Heading1"/>
        <w:numPr>
          <w:ilvl w:val="0"/>
          <w:numId w:val="1"/>
        </w:numPr>
      </w:pPr>
      <w:bookmarkStart w:id="15" w:name="_Toc241822071"/>
      <w:bookmarkStart w:id="16" w:name="_Toc241826218"/>
      <w:r>
        <w:t>Kiến trúc giải pháp</w:t>
      </w:r>
      <w:bookmarkEnd w:id="15"/>
      <w:bookmarkEnd w:id="16"/>
    </w:p>
    <w:p w14:paraId="665E8D63" w14:textId="77777777" w:rsidR="004F0C63" w:rsidRDefault="00110208">
      <w:pPr>
        <w:pStyle w:val="Heading2"/>
        <w:numPr>
          <w:ilvl w:val="1"/>
          <w:numId w:val="1"/>
        </w:numPr>
      </w:pPr>
      <w:bookmarkStart w:id="17" w:name="_Toc241826219"/>
      <w:r>
        <w:t xml:space="preserve">Kiến trúc </w:t>
      </w:r>
      <w:proofErr w:type="spellStart"/>
      <w:r>
        <w:t>logic</w:t>
      </w:r>
      <w:bookmarkEnd w:id="17"/>
      <w:proofErr w:type="spellEnd"/>
    </w:p>
    <w:p w14:paraId="5462F77D" w14:textId="0067FB90" w:rsidR="004F0C63" w:rsidRDefault="00415C23">
      <w:pPr>
        <w:keepNext/>
        <w:jc w:val="center"/>
      </w:pPr>
      <w:r>
        <w:rPr>
          <w:b/>
          <w:bCs/>
          <w:noProof/>
          <w:sz w:val="32"/>
          <w:szCs w:val="32"/>
        </w:rPr>
        <w:drawing>
          <wp:inline distT="0" distB="0" distL="0" distR="0" wp14:anchorId="172BCA3B" wp14:editId="4A06C2B2">
            <wp:extent cx="5831840" cy="2546350"/>
            <wp:effectExtent l="0" t="0" r="0" b="6350"/>
            <wp:docPr id="195001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31840" cy="2546350"/>
                    </a:xfrm>
                    <a:prstGeom prst="rect">
                      <a:avLst/>
                    </a:prstGeom>
                    <a:noFill/>
                    <a:ln>
                      <a:noFill/>
                    </a:ln>
                  </pic:spPr>
                </pic:pic>
              </a:graphicData>
            </a:graphic>
          </wp:inline>
        </w:drawing>
      </w:r>
    </w:p>
    <w:p w14:paraId="48F72B9E" w14:textId="3E224EFC" w:rsidR="00415C23" w:rsidRPr="00415C23" w:rsidRDefault="00415C23" w:rsidP="00415C23">
      <w:pPr>
        <w:pStyle w:val="Quote"/>
        <w:rPr>
          <w:rFonts w:cstheme="majorBidi"/>
          <w:b/>
          <w:sz w:val="32"/>
          <w:szCs w:val="26"/>
        </w:rPr>
      </w:pPr>
      <w:r>
        <w:rPr>
          <w:b/>
          <w:lang w:val="en-US"/>
        </w:rPr>
        <w:t>H</w:t>
      </w:r>
      <w:r w:rsidRPr="00415C23">
        <w:t xml:space="preserve">ình 1. Sơ đồ Kiến trúc </w:t>
      </w:r>
      <w:proofErr w:type="spellStart"/>
      <w:r w:rsidRPr="00415C23">
        <w:t>Logic</w:t>
      </w:r>
      <w:proofErr w:type="spellEnd"/>
    </w:p>
    <w:p w14:paraId="7E5318D8" w14:textId="77777777" w:rsidR="00415C23" w:rsidRDefault="00415C23" w:rsidP="00415C23">
      <w:pPr>
        <w:pStyle w:val="Heading2"/>
        <w:spacing w:before="280" w:after="160"/>
        <w:rPr>
          <w:color w:val="auto"/>
          <w:sz w:val="36"/>
          <w:lang w:val="en-US"/>
        </w:rPr>
      </w:pPr>
      <w:bookmarkStart w:id="18" w:name="_Toc241826220"/>
      <w:r>
        <w:rPr>
          <w:szCs w:val="32"/>
        </w:rPr>
        <w:lastRenderedPageBreak/>
        <w:t>4.2. Sơ đồ Kiến trúc Vật lý</w:t>
      </w:r>
      <w:bookmarkEnd w:id="18"/>
      <w:r>
        <w:rPr>
          <w:szCs w:val="32"/>
        </w:rPr>
        <w:t> </w:t>
      </w:r>
    </w:p>
    <w:p w14:paraId="54ED1EFD" w14:textId="7A752025" w:rsidR="00415C23" w:rsidRDefault="00415C23" w:rsidP="00415C23">
      <w:r>
        <w:rPr>
          <w:noProof/>
        </w:rPr>
        <w:drawing>
          <wp:inline distT="0" distB="0" distL="0" distR="0" wp14:anchorId="6A94B18B" wp14:editId="7C8E4EE2">
            <wp:extent cx="5831840" cy="3452495"/>
            <wp:effectExtent l="0" t="0" r="0" b="0"/>
            <wp:docPr id="1280261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1840" cy="3452495"/>
                    </a:xfrm>
                    <a:prstGeom prst="rect">
                      <a:avLst/>
                    </a:prstGeom>
                    <a:noFill/>
                    <a:ln>
                      <a:noFill/>
                    </a:ln>
                  </pic:spPr>
                </pic:pic>
              </a:graphicData>
            </a:graphic>
          </wp:inline>
        </w:drawing>
      </w:r>
    </w:p>
    <w:p w14:paraId="27CAA7F4" w14:textId="34E5E78C" w:rsidR="00415C23" w:rsidRDefault="00415C23" w:rsidP="00415C23">
      <w:pPr>
        <w:pStyle w:val="NormalWeb"/>
        <w:spacing w:before="200" w:beforeAutospacing="0" w:after="160" w:afterAutospacing="0"/>
        <w:ind w:left="864" w:right="864"/>
        <w:jc w:val="center"/>
      </w:pPr>
      <w:proofErr w:type="spellStart"/>
      <w:r>
        <w:rPr>
          <w:i/>
          <w:iCs/>
          <w:color w:val="404040"/>
          <w:sz w:val="26"/>
          <w:szCs w:val="26"/>
        </w:rPr>
        <w:t>Hình</w:t>
      </w:r>
      <w:proofErr w:type="spellEnd"/>
      <w:r>
        <w:rPr>
          <w:i/>
          <w:iCs/>
          <w:color w:val="404040"/>
          <w:sz w:val="26"/>
          <w:szCs w:val="26"/>
        </w:rPr>
        <w:t xml:space="preserve"> 2</w:t>
      </w:r>
      <w:r>
        <w:rPr>
          <w:i/>
          <w:iCs/>
          <w:color w:val="404040"/>
          <w:sz w:val="26"/>
          <w:szCs w:val="26"/>
        </w:rPr>
        <w:t>.</w:t>
      </w:r>
      <w:r>
        <w:rPr>
          <w:i/>
          <w:iCs/>
          <w:color w:val="404040"/>
          <w:sz w:val="26"/>
          <w:szCs w:val="26"/>
        </w:rPr>
        <w:t xml:space="preserve"> </w:t>
      </w:r>
      <w:proofErr w:type="spellStart"/>
      <w:r>
        <w:rPr>
          <w:i/>
          <w:iCs/>
          <w:color w:val="404040"/>
          <w:sz w:val="26"/>
          <w:szCs w:val="26"/>
        </w:rPr>
        <w:t>Sơ</w:t>
      </w:r>
      <w:proofErr w:type="spellEnd"/>
      <w:r>
        <w:rPr>
          <w:i/>
          <w:iCs/>
          <w:color w:val="404040"/>
          <w:sz w:val="26"/>
          <w:szCs w:val="26"/>
        </w:rPr>
        <w:t xml:space="preserve"> </w:t>
      </w:r>
      <w:proofErr w:type="spellStart"/>
      <w:r>
        <w:rPr>
          <w:i/>
          <w:iCs/>
          <w:color w:val="404040"/>
          <w:sz w:val="26"/>
          <w:szCs w:val="26"/>
        </w:rPr>
        <w:t>đồ</w:t>
      </w:r>
      <w:proofErr w:type="spellEnd"/>
      <w:r>
        <w:rPr>
          <w:i/>
          <w:iCs/>
          <w:color w:val="404040"/>
          <w:sz w:val="26"/>
          <w:szCs w:val="26"/>
        </w:rPr>
        <w:t xml:space="preserve"> </w:t>
      </w:r>
      <w:proofErr w:type="spellStart"/>
      <w:r>
        <w:rPr>
          <w:i/>
          <w:iCs/>
          <w:color w:val="404040"/>
          <w:sz w:val="26"/>
          <w:szCs w:val="26"/>
        </w:rPr>
        <w:t>Kiến</w:t>
      </w:r>
      <w:proofErr w:type="spellEnd"/>
      <w:r>
        <w:rPr>
          <w:i/>
          <w:iCs/>
          <w:color w:val="404040"/>
          <w:sz w:val="26"/>
          <w:szCs w:val="26"/>
        </w:rPr>
        <w:t xml:space="preserve"> </w:t>
      </w:r>
      <w:proofErr w:type="spellStart"/>
      <w:r>
        <w:rPr>
          <w:i/>
          <w:iCs/>
          <w:color w:val="404040"/>
          <w:sz w:val="26"/>
          <w:szCs w:val="26"/>
        </w:rPr>
        <w:t>trúc</w:t>
      </w:r>
      <w:proofErr w:type="spellEnd"/>
      <w:r>
        <w:rPr>
          <w:i/>
          <w:iCs/>
          <w:color w:val="404040"/>
          <w:sz w:val="26"/>
          <w:szCs w:val="26"/>
        </w:rPr>
        <w:t xml:space="preserve"> </w:t>
      </w:r>
      <w:proofErr w:type="spellStart"/>
      <w:r>
        <w:rPr>
          <w:i/>
          <w:iCs/>
          <w:color w:val="404040"/>
          <w:sz w:val="26"/>
          <w:szCs w:val="26"/>
        </w:rPr>
        <w:t>Vật</w:t>
      </w:r>
      <w:proofErr w:type="spellEnd"/>
      <w:r>
        <w:rPr>
          <w:i/>
          <w:iCs/>
          <w:color w:val="404040"/>
          <w:sz w:val="26"/>
          <w:szCs w:val="26"/>
        </w:rPr>
        <w:t xml:space="preserve"> </w:t>
      </w:r>
      <w:proofErr w:type="spellStart"/>
      <w:r>
        <w:rPr>
          <w:i/>
          <w:iCs/>
          <w:color w:val="404040"/>
          <w:sz w:val="26"/>
          <w:szCs w:val="26"/>
        </w:rPr>
        <w:t>lý</w:t>
      </w:r>
      <w:proofErr w:type="spellEnd"/>
    </w:p>
    <w:p w14:paraId="2499FF87" w14:textId="77777777" w:rsidR="00415C23" w:rsidRDefault="00415C23" w:rsidP="00415C23">
      <w:pPr>
        <w:pStyle w:val="Heading2"/>
        <w:spacing w:before="280" w:after="160"/>
      </w:pPr>
      <w:bookmarkStart w:id="19" w:name="_Toc241826221"/>
      <w:r>
        <w:rPr>
          <w:szCs w:val="32"/>
        </w:rPr>
        <w:t>4.3. Sơ đồ Kiến trúc các Thành phần</w:t>
      </w:r>
      <w:bookmarkEnd w:id="19"/>
    </w:p>
    <w:p w14:paraId="42ECA740" w14:textId="1BB26C1A" w:rsidR="00415C23" w:rsidRDefault="00415C23" w:rsidP="00415C23">
      <w:pPr>
        <w:pStyle w:val="NormalWeb"/>
        <w:spacing w:before="0" w:beforeAutospacing="0" w:after="0" w:afterAutospacing="0"/>
        <w:jc w:val="center"/>
      </w:pPr>
      <w:r>
        <w:rPr>
          <w:noProof/>
          <w:color w:val="000000"/>
          <w:sz w:val="26"/>
          <w:szCs w:val="26"/>
        </w:rPr>
        <w:drawing>
          <wp:inline distT="0" distB="0" distL="0" distR="0" wp14:anchorId="656C1449" wp14:editId="43291FB6">
            <wp:extent cx="5831840" cy="2479040"/>
            <wp:effectExtent l="0" t="0" r="0" b="0"/>
            <wp:docPr id="957817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1840" cy="2479040"/>
                    </a:xfrm>
                    <a:prstGeom prst="rect">
                      <a:avLst/>
                    </a:prstGeom>
                    <a:noFill/>
                    <a:ln>
                      <a:noFill/>
                    </a:ln>
                  </pic:spPr>
                </pic:pic>
              </a:graphicData>
            </a:graphic>
          </wp:inline>
        </w:drawing>
      </w:r>
    </w:p>
    <w:p w14:paraId="0BD9077D" w14:textId="77777777" w:rsidR="00415C23" w:rsidRDefault="00415C23" w:rsidP="00415C23">
      <w:pPr>
        <w:pStyle w:val="NormalWeb"/>
        <w:spacing w:before="200" w:beforeAutospacing="0" w:after="160" w:afterAutospacing="0"/>
        <w:ind w:left="864" w:right="864"/>
        <w:jc w:val="center"/>
      </w:pPr>
      <w:proofErr w:type="spellStart"/>
      <w:r>
        <w:rPr>
          <w:i/>
          <w:iCs/>
          <w:color w:val="404040"/>
          <w:sz w:val="26"/>
          <w:szCs w:val="26"/>
        </w:rPr>
        <w:t>Hình</w:t>
      </w:r>
      <w:proofErr w:type="spellEnd"/>
      <w:r>
        <w:rPr>
          <w:i/>
          <w:iCs/>
          <w:color w:val="404040"/>
          <w:sz w:val="26"/>
          <w:szCs w:val="26"/>
        </w:rPr>
        <w:t xml:space="preserve"> 3. </w:t>
      </w:r>
      <w:proofErr w:type="spellStart"/>
      <w:r>
        <w:rPr>
          <w:i/>
          <w:iCs/>
          <w:color w:val="404040"/>
          <w:sz w:val="26"/>
          <w:szCs w:val="26"/>
        </w:rPr>
        <w:t>Sơ</w:t>
      </w:r>
      <w:proofErr w:type="spellEnd"/>
      <w:r>
        <w:rPr>
          <w:i/>
          <w:iCs/>
          <w:color w:val="404040"/>
          <w:sz w:val="26"/>
          <w:szCs w:val="26"/>
        </w:rPr>
        <w:t xml:space="preserve"> </w:t>
      </w:r>
      <w:proofErr w:type="spellStart"/>
      <w:r>
        <w:rPr>
          <w:i/>
          <w:iCs/>
          <w:color w:val="404040"/>
          <w:sz w:val="26"/>
          <w:szCs w:val="26"/>
        </w:rPr>
        <w:t>đồ</w:t>
      </w:r>
      <w:proofErr w:type="spellEnd"/>
      <w:r>
        <w:rPr>
          <w:i/>
          <w:iCs/>
          <w:color w:val="404040"/>
          <w:sz w:val="26"/>
          <w:szCs w:val="26"/>
        </w:rPr>
        <w:t xml:space="preserve"> </w:t>
      </w:r>
      <w:proofErr w:type="spellStart"/>
      <w:r>
        <w:rPr>
          <w:i/>
          <w:iCs/>
          <w:color w:val="404040"/>
          <w:sz w:val="26"/>
          <w:szCs w:val="26"/>
        </w:rPr>
        <w:t>Kiến</w:t>
      </w:r>
      <w:proofErr w:type="spellEnd"/>
      <w:r>
        <w:rPr>
          <w:i/>
          <w:iCs/>
          <w:color w:val="404040"/>
          <w:sz w:val="26"/>
          <w:szCs w:val="26"/>
        </w:rPr>
        <w:t xml:space="preserve"> </w:t>
      </w:r>
      <w:proofErr w:type="spellStart"/>
      <w:r>
        <w:rPr>
          <w:i/>
          <w:iCs/>
          <w:color w:val="404040"/>
          <w:sz w:val="26"/>
          <w:szCs w:val="26"/>
        </w:rPr>
        <w:t>trúc</w:t>
      </w:r>
      <w:proofErr w:type="spellEnd"/>
      <w:r>
        <w:rPr>
          <w:i/>
          <w:iCs/>
          <w:color w:val="404040"/>
          <w:sz w:val="26"/>
          <w:szCs w:val="26"/>
        </w:rPr>
        <w:t xml:space="preserve"> </w:t>
      </w:r>
      <w:proofErr w:type="spellStart"/>
      <w:r>
        <w:rPr>
          <w:i/>
          <w:iCs/>
          <w:color w:val="404040"/>
          <w:sz w:val="26"/>
          <w:szCs w:val="26"/>
        </w:rPr>
        <w:t>các</w:t>
      </w:r>
      <w:proofErr w:type="spellEnd"/>
      <w:r>
        <w:rPr>
          <w:i/>
          <w:iCs/>
          <w:color w:val="404040"/>
          <w:sz w:val="26"/>
          <w:szCs w:val="26"/>
        </w:rPr>
        <w:t xml:space="preserve"> Thành </w:t>
      </w:r>
      <w:proofErr w:type="spellStart"/>
      <w:r>
        <w:rPr>
          <w:i/>
          <w:iCs/>
          <w:color w:val="404040"/>
          <w:sz w:val="26"/>
          <w:szCs w:val="26"/>
        </w:rPr>
        <w:t>phần</w:t>
      </w:r>
      <w:proofErr w:type="spellEnd"/>
    </w:p>
    <w:p w14:paraId="2000F398" w14:textId="77777777" w:rsidR="00415C23" w:rsidRDefault="00415C23" w:rsidP="00415C23"/>
    <w:p w14:paraId="20D892D7" w14:textId="382CF2BC" w:rsidR="004F0C63" w:rsidRDefault="00110208" w:rsidP="00415C23">
      <w:pPr>
        <w:pStyle w:val="Heading2"/>
        <w:numPr>
          <w:ilvl w:val="1"/>
          <w:numId w:val="2"/>
        </w:numPr>
      </w:pPr>
      <w:bookmarkStart w:id="20" w:name="_Toc241826222"/>
      <w:r>
        <w:t>Phân chia mô đun</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755"/>
        <w:gridCol w:w="6429"/>
      </w:tblGrid>
      <w:tr w:rsidR="004F0C63" w14:paraId="055B9E9A" w14:textId="77777777">
        <w:trPr>
          <w:cantSplit/>
          <w:tblHeader/>
          <w:jc w:val="center"/>
        </w:trPr>
        <w:tc>
          <w:tcPr>
            <w:tcW w:w="2755" w:type="dxa"/>
            <w:shd w:val="clear" w:color="auto" w:fill="EEEEEE"/>
            <w:vAlign w:val="center"/>
          </w:tcPr>
          <w:p w14:paraId="2F86149A" w14:textId="77777777" w:rsidR="004F0C63" w:rsidRDefault="00110208">
            <w:pPr>
              <w:spacing w:after="0" w:line="250" w:lineRule="auto"/>
            </w:pPr>
            <w:r>
              <w:rPr>
                <w:b/>
                <w:sz w:val="21"/>
              </w:rPr>
              <w:t>Đường dẫn</w:t>
            </w:r>
          </w:p>
        </w:tc>
        <w:tc>
          <w:tcPr>
            <w:tcW w:w="6429" w:type="dxa"/>
            <w:shd w:val="clear" w:color="auto" w:fill="EEEEEE"/>
            <w:vAlign w:val="center"/>
          </w:tcPr>
          <w:p w14:paraId="45D13143" w14:textId="77777777" w:rsidR="004F0C63" w:rsidRDefault="00110208">
            <w:pPr>
              <w:spacing w:after="0" w:line="250" w:lineRule="auto"/>
            </w:pPr>
            <w:r>
              <w:rPr>
                <w:b/>
                <w:sz w:val="21"/>
              </w:rPr>
              <w:t>Trách nhiệm</w:t>
            </w:r>
          </w:p>
        </w:tc>
      </w:tr>
      <w:tr w:rsidR="004F0C63" w14:paraId="125FEF37" w14:textId="77777777">
        <w:trPr>
          <w:cantSplit/>
          <w:jc w:val="center"/>
        </w:trPr>
        <w:tc>
          <w:tcPr>
            <w:tcW w:w="2755" w:type="dxa"/>
            <w:vAlign w:val="center"/>
          </w:tcPr>
          <w:p w14:paraId="26E02375" w14:textId="77777777" w:rsidR="004F0C63" w:rsidRDefault="00110208">
            <w:pPr>
              <w:spacing w:after="0" w:line="250" w:lineRule="auto"/>
            </w:pPr>
            <w:proofErr w:type="spellStart"/>
            <w:r>
              <w:rPr>
                <w:sz w:val="21"/>
              </w:rPr>
              <w:t>entrypoints</w:t>
            </w:r>
            <w:proofErr w:type="spellEnd"/>
            <w:r>
              <w:rPr>
                <w:sz w:val="21"/>
              </w:rPr>
              <w:t>/</w:t>
            </w:r>
          </w:p>
        </w:tc>
        <w:tc>
          <w:tcPr>
            <w:tcW w:w="6429" w:type="dxa"/>
            <w:vAlign w:val="center"/>
          </w:tcPr>
          <w:p w14:paraId="7FBD0B1A" w14:textId="77777777" w:rsidR="004F0C63" w:rsidRDefault="00110208">
            <w:pPr>
              <w:spacing w:after="0" w:line="250" w:lineRule="auto"/>
            </w:pPr>
            <w:proofErr w:type="spellStart"/>
            <w:r>
              <w:rPr>
                <w:sz w:val="21"/>
              </w:rPr>
              <w:t>background.ts</w:t>
            </w:r>
            <w:proofErr w:type="spellEnd"/>
            <w:r>
              <w:rPr>
                <w:sz w:val="21"/>
              </w:rPr>
              <w:t xml:space="preserve"> và điểm khởi tạo </w:t>
            </w:r>
            <w:proofErr w:type="spellStart"/>
            <w:r>
              <w:rPr>
                <w:sz w:val="21"/>
              </w:rPr>
              <w:t>React</w:t>
            </w:r>
            <w:proofErr w:type="spellEnd"/>
            <w:r>
              <w:rPr>
                <w:sz w:val="21"/>
              </w:rPr>
              <w:t xml:space="preserve"> tại </w:t>
            </w:r>
            <w:proofErr w:type="spellStart"/>
            <w:r>
              <w:rPr>
                <w:sz w:val="21"/>
              </w:rPr>
              <w:t>sidepanel</w:t>
            </w:r>
            <w:proofErr w:type="spellEnd"/>
            <w:r>
              <w:rPr>
                <w:sz w:val="21"/>
              </w:rPr>
              <w:t>/.</w:t>
            </w:r>
          </w:p>
        </w:tc>
      </w:tr>
      <w:tr w:rsidR="004F0C63" w14:paraId="2A888F6F" w14:textId="77777777">
        <w:trPr>
          <w:cantSplit/>
          <w:jc w:val="center"/>
        </w:trPr>
        <w:tc>
          <w:tcPr>
            <w:tcW w:w="2755" w:type="dxa"/>
            <w:vAlign w:val="center"/>
          </w:tcPr>
          <w:p w14:paraId="0568D3BF" w14:textId="77777777" w:rsidR="004F0C63" w:rsidRDefault="00110208">
            <w:pPr>
              <w:spacing w:after="0" w:line="250" w:lineRule="auto"/>
            </w:pPr>
            <w:proofErr w:type="spellStart"/>
            <w:r>
              <w:rPr>
                <w:sz w:val="21"/>
              </w:rPr>
              <w:t>src</w:t>
            </w:r>
            <w:proofErr w:type="spellEnd"/>
            <w:r>
              <w:rPr>
                <w:sz w:val="21"/>
              </w:rPr>
              <w:t>/</w:t>
            </w:r>
            <w:proofErr w:type="spellStart"/>
            <w:r>
              <w:rPr>
                <w:sz w:val="21"/>
              </w:rPr>
              <w:t>interaction</w:t>
            </w:r>
            <w:proofErr w:type="spellEnd"/>
            <w:r>
              <w:rPr>
                <w:sz w:val="21"/>
              </w:rPr>
              <w:t>/</w:t>
            </w:r>
          </w:p>
        </w:tc>
        <w:tc>
          <w:tcPr>
            <w:tcW w:w="6429" w:type="dxa"/>
            <w:vAlign w:val="center"/>
          </w:tcPr>
          <w:p w14:paraId="218FF3CC" w14:textId="77777777" w:rsidR="004F0C63" w:rsidRDefault="00110208">
            <w:pPr>
              <w:spacing w:after="0" w:line="250" w:lineRule="auto"/>
            </w:pPr>
            <w:proofErr w:type="spellStart"/>
            <w:r>
              <w:rPr>
                <w:sz w:val="21"/>
              </w:rPr>
              <w:t>Chat</w:t>
            </w:r>
            <w:proofErr w:type="spellEnd"/>
            <w:r>
              <w:rPr>
                <w:sz w:val="21"/>
              </w:rPr>
              <w:t xml:space="preserve">, </w:t>
            </w:r>
            <w:proofErr w:type="spellStart"/>
            <w:r>
              <w:rPr>
                <w:sz w:val="21"/>
              </w:rPr>
              <w:t>Settings</w:t>
            </w:r>
            <w:proofErr w:type="spellEnd"/>
            <w:r>
              <w:rPr>
                <w:sz w:val="21"/>
              </w:rPr>
              <w:t xml:space="preserve">, </w:t>
            </w:r>
            <w:proofErr w:type="spellStart"/>
            <w:r>
              <w:rPr>
                <w:sz w:val="21"/>
              </w:rPr>
              <w:t>Setup</w:t>
            </w:r>
            <w:proofErr w:type="spellEnd"/>
            <w:r>
              <w:rPr>
                <w:sz w:val="21"/>
              </w:rPr>
              <w:t xml:space="preserve">, </w:t>
            </w:r>
            <w:proofErr w:type="spellStart"/>
            <w:r>
              <w:rPr>
                <w:sz w:val="21"/>
              </w:rPr>
              <w:t>drawer</w:t>
            </w:r>
            <w:proofErr w:type="spellEnd"/>
            <w:r>
              <w:rPr>
                <w:sz w:val="21"/>
              </w:rPr>
              <w:t>, trạng thái UI và bản dịch.</w:t>
            </w:r>
          </w:p>
        </w:tc>
      </w:tr>
      <w:tr w:rsidR="004F0C63" w14:paraId="3DA3123C" w14:textId="77777777">
        <w:trPr>
          <w:cantSplit/>
          <w:jc w:val="center"/>
        </w:trPr>
        <w:tc>
          <w:tcPr>
            <w:tcW w:w="2755" w:type="dxa"/>
            <w:vAlign w:val="center"/>
          </w:tcPr>
          <w:p w14:paraId="53F36340" w14:textId="77777777" w:rsidR="004F0C63" w:rsidRDefault="00110208">
            <w:pPr>
              <w:spacing w:after="0" w:line="250" w:lineRule="auto"/>
            </w:pPr>
            <w:proofErr w:type="spellStart"/>
            <w:r>
              <w:rPr>
                <w:sz w:val="21"/>
              </w:rPr>
              <w:lastRenderedPageBreak/>
              <w:t>src</w:t>
            </w:r>
            <w:proofErr w:type="spellEnd"/>
            <w:r>
              <w:rPr>
                <w:sz w:val="21"/>
              </w:rPr>
              <w:t>/</w:t>
            </w:r>
            <w:proofErr w:type="spellStart"/>
            <w:r>
              <w:rPr>
                <w:sz w:val="21"/>
              </w:rPr>
              <w:t>page-context</w:t>
            </w:r>
            <w:proofErr w:type="spellEnd"/>
            <w:r>
              <w:rPr>
                <w:sz w:val="21"/>
              </w:rPr>
              <w:t>/</w:t>
            </w:r>
          </w:p>
        </w:tc>
        <w:tc>
          <w:tcPr>
            <w:tcW w:w="6429" w:type="dxa"/>
            <w:vAlign w:val="center"/>
          </w:tcPr>
          <w:p w14:paraId="3B33647E" w14:textId="77777777" w:rsidR="004F0C63" w:rsidRDefault="00110208">
            <w:pPr>
              <w:spacing w:after="0" w:line="250" w:lineRule="auto"/>
            </w:pPr>
            <w:r>
              <w:rPr>
                <w:sz w:val="21"/>
              </w:rPr>
              <w:t xml:space="preserve">Trích xuất thông minh, giới hạn, chuyển </w:t>
            </w:r>
            <w:proofErr w:type="spellStart"/>
            <w:r>
              <w:rPr>
                <w:sz w:val="21"/>
              </w:rPr>
              <w:t>selection</w:t>
            </w:r>
            <w:proofErr w:type="spellEnd"/>
            <w:r>
              <w:rPr>
                <w:sz w:val="21"/>
              </w:rPr>
              <w:t xml:space="preserve"> và trạng thái ngữ cảnh.</w:t>
            </w:r>
          </w:p>
        </w:tc>
      </w:tr>
      <w:tr w:rsidR="004F0C63" w14:paraId="1C6528C4" w14:textId="77777777">
        <w:trPr>
          <w:cantSplit/>
          <w:jc w:val="center"/>
        </w:trPr>
        <w:tc>
          <w:tcPr>
            <w:tcW w:w="2755" w:type="dxa"/>
            <w:vAlign w:val="center"/>
          </w:tcPr>
          <w:p w14:paraId="33FF672F" w14:textId="77777777" w:rsidR="004F0C63" w:rsidRDefault="00110208">
            <w:pPr>
              <w:spacing w:after="0" w:line="250" w:lineRule="auto"/>
            </w:pPr>
            <w:proofErr w:type="spellStart"/>
            <w:r>
              <w:rPr>
                <w:sz w:val="21"/>
              </w:rPr>
              <w:t>src</w:t>
            </w:r>
            <w:proofErr w:type="spellEnd"/>
            <w:r>
              <w:rPr>
                <w:sz w:val="21"/>
              </w:rPr>
              <w:t>/ai-</w:t>
            </w:r>
            <w:proofErr w:type="spellStart"/>
            <w:r>
              <w:rPr>
                <w:sz w:val="21"/>
              </w:rPr>
              <w:t>backend</w:t>
            </w:r>
            <w:proofErr w:type="spellEnd"/>
            <w:r>
              <w:rPr>
                <w:sz w:val="21"/>
              </w:rPr>
              <w:t>/ai/</w:t>
            </w:r>
          </w:p>
        </w:tc>
        <w:tc>
          <w:tcPr>
            <w:tcW w:w="6429" w:type="dxa"/>
            <w:vAlign w:val="center"/>
          </w:tcPr>
          <w:p w14:paraId="68263250" w14:textId="77777777" w:rsidR="004F0C63" w:rsidRDefault="00110208">
            <w:pPr>
              <w:spacing w:after="0" w:line="250" w:lineRule="auto"/>
            </w:pPr>
            <w:proofErr w:type="spellStart"/>
            <w:r>
              <w:rPr>
                <w:sz w:val="21"/>
              </w:rPr>
              <w:t>client.ts</w:t>
            </w:r>
            <w:proofErr w:type="spellEnd"/>
            <w:r>
              <w:rPr>
                <w:sz w:val="21"/>
              </w:rPr>
              <w:t xml:space="preserve">, </w:t>
            </w:r>
            <w:proofErr w:type="spellStart"/>
            <w:r>
              <w:rPr>
                <w:sz w:val="21"/>
              </w:rPr>
              <w:t>prompt.ts</w:t>
            </w:r>
            <w:proofErr w:type="spellEnd"/>
            <w:r>
              <w:rPr>
                <w:sz w:val="21"/>
              </w:rPr>
              <w:t xml:space="preserve">, </w:t>
            </w:r>
            <w:proofErr w:type="spellStart"/>
            <w:r>
              <w:rPr>
                <w:sz w:val="21"/>
              </w:rPr>
              <w:t>stream.ts</w:t>
            </w:r>
            <w:proofErr w:type="spellEnd"/>
            <w:r>
              <w:rPr>
                <w:sz w:val="21"/>
              </w:rPr>
              <w:t xml:space="preserve">, </w:t>
            </w:r>
            <w:proofErr w:type="spellStart"/>
            <w:r>
              <w:rPr>
                <w:sz w:val="21"/>
              </w:rPr>
              <w:t>promptBuilder.ts</w:t>
            </w:r>
            <w:proofErr w:type="spellEnd"/>
            <w:r>
              <w:rPr>
                <w:sz w:val="21"/>
              </w:rPr>
              <w:t xml:space="preserve"> và </w:t>
            </w:r>
            <w:proofErr w:type="spellStart"/>
            <w:r>
              <w:rPr>
                <w:sz w:val="21"/>
              </w:rPr>
              <w:t>types.ts</w:t>
            </w:r>
            <w:proofErr w:type="spellEnd"/>
            <w:r>
              <w:rPr>
                <w:sz w:val="21"/>
              </w:rPr>
              <w:t>.</w:t>
            </w:r>
          </w:p>
        </w:tc>
      </w:tr>
      <w:tr w:rsidR="004F0C63" w14:paraId="39D6640F" w14:textId="77777777">
        <w:trPr>
          <w:cantSplit/>
          <w:jc w:val="center"/>
        </w:trPr>
        <w:tc>
          <w:tcPr>
            <w:tcW w:w="2755" w:type="dxa"/>
            <w:vAlign w:val="center"/>
          </w:tcPr>
          <w:p w14:paraId="6FD9AAC9" w14:textId="77777777" w:rsidR="004F0C63" w:rsidRDefault="00110208">
            <w:pPr>
              <w:spacing w:after="0" w:line="250" w:lineRule="auto"/>
            </w:pPr>
            <w:proofErr w:type="spellStart"/>
            <w:r>
              <w:rPr>
                <w:sz w:val="21"/>
              </w:rPr>
              <w:t>src</w:t>
            </w:r>
            <w:proofErr w:type="spellEnd"/>
            <w:r>
              <w:rPr>
                <w:sz w:val="21"/>
              </w:rPr>
              <w:t>/</w:t>
            </w:r>
            <w:proofErr w:type="spellStart"/>
            <w:r>
              <w:rPr>
                <w:sz w:val="21"/>
              </w:rPr>
              <w:t>conversation</w:t>
            </w:r>
            <w:proofErr w:type="spellEnd"/>
            <w:r>
              <w:rPr>
                <w:sz w:val="21"/>
              </w:rPr>
              <w:t>/</w:t>
            </w:r>
          </w:p>
        </w:tc>
        <w:tc>
          <w:tcPr>
            <w:tcW w:w="6429" w:type="dxa"/>
            <w:vAlign w:val="center"/>
          </w:tcPr>
          <w:p w14:paraId="0C79DB15" w14:textId="77777777" w:rsidR="004F0C63" w:rsidRDefault="00110208">
            <w:pPr>
              <w:spacing w:after="0" w:line="250" w:lineRule="auto"/>
            </w:pPr>
            <w:proofErr w:type="spellStart"/>
            <w:r>
              <w:rPr>
                <w:sz w:val="21"/>
              </w:rPr>
              <w:t>Entity</w:t>
            </w:r>
            <w:proofErr w:type="spellEnd"/>
            <w:r>
              <w:rPr>
                <w:sz w:val="21"/>
              </w:rPr>
              <w:t xml:space="preserve">, đọc ghi </w:t>
            </w:r>
            <w:proofErr w:type="spellStart"/>
            <w:r>
              <w:rPr>
                <w:sz w:val="21"/>
              </w:rPr>
              <w:t>storage</w:t>
            </w:r>
            <w:proofErr w:type="spellEnd"/>
            <w:r>
              <w:rPr>
                <w:sz w:val="21"/>
              </w:rPr>
              <w:t xml:space="preserve"> và </w:t>
            </w:r>
            <w:proofErr w:type="spellStart"/>
            <w:r>
              <w:rPr>
                <w:sz w:val="21"/>
              </w:rPr>
              <w:t>store</w:t>
            </w:r>
            <w:proofErr w:type="spellEnd"/>
            <w:r>
              <w:rPr>
                <w:sz w:val="21"/>
              </w:rPr>
              <w:t xml:space="preserve"> quản lý hội thoại.</w:t>
            </w:r>
          </w:p>
        </w:tc>
      </w:tr>
      <w:tr w:rsidR="004F0C63" w14:paraId="58DA7140" w14:textId="77777777">
        <w:trPr>
          <w:cantSplit/>
          <w:jc w:val="center"/>
        </w:trPr>
        <w:tc>
          <w:tcPr>
            <w:tcW w:w="2755" w:type="dxa"/>
            <w:vAlign w:val="center"/>
          </w:tcPr>
          <w:p w14:paraId="70C96C76" w14:textId="77777777" w:rsidR="004F0C63" w:rsidRDefault="00110208">
            <w:pPr>
              <w:spacing w:after="0" w:line="250" w:lineRule="auto"/>
            </w:pPr>
            <w:proofErr w:type="spellStart"/>
            <w:r>
              <w:rPr>
                <w:sz w:val="21"/>
              </w:rPr>
              <w:t>src</w:t>
            </w:r>
            <w:proofErr w:type="spellEnd"/>
            <w:r>
              <w:rPr>
                <w:sz w:val="21"/>
              </w:rPr>
              <w:t>/</w:t>
            </w:r>
            <w:proofErr w:type="spellStart"/>
            <w:r>
              <w:rPr>
                <w:sz w:val="21"/>
              </w:rPr>
              <w:t>identity</w:t>
            </w:r>
            <w:proofErr w:type="spellEnd"/>
            <w:r>
              <w:rPr>
                <w:sz w:val="21"/>
              </w:rPr>
              <w:t>/</w:t>
            </w:r>
          </w:p>
        </w:tc>
        <w:tc>
          <w:tcPr>
            <w:tcW w:w="6429" w:type="dxa"/>
            <w:vAlign w:val="center"/>
          </w:tcPr>
          <w:p w14:paraId="7A52E2F9" w14:textId="77777777" w:rsidR="004F0C63" w:rsidRDefault="00110208">
            <w:pPr>
              <w:spacing w:after="0" w:line="250" w:lineRule="auto"/>
            </w:pPr>
            <w:proofErr w:type="spellStart"/>
            <w:r>
              <w:rPr>
                <w:sz w:val="21"/>
              </w:rPr>
              <w:t>Vault</w:t>
            </w:r>
            <w:proofErr w:type="spellEnd"/>
            <w:r>
              <w:rPr>
                <w:sz w:val="21"/>
              </w:rPr>
              <w:t xml:space="preserve">, </w:t>
            </w:r>
            <w:proofErr w:type="spellStart"/>
            <w:r>
              <w:rPr>
                <w:sz w:val="21"/>
              </w:rPr>
              <w:t>key</w:t>
            </w:r>
            <w:proofErr w:type="spellEnd"/>
            <w:r>
              <w:rPr>
                <w:sz w:val="21"/>
              </w:rPr>
              <w:t xml:space="preserve"> </w:t>
            </w:r>
            <w:proofErr w:type="spellStart"/>
            <w:r>
              <w:rPr>
                <w:sz w:val="21"/>
              </w:rPr>
              <w:t>manager</w:t>
            </w:r>
            <w:proofErr w:type="spellEnd"/>
            <w:r>
              <w:rPr>
                <w:sz w:val="21"/>
              </w:rPr>
              <w:t xml:space="preserve">, thiết lập </w:t>
            </w:r>
            <w:proofErr w:type="spellStart"/>
            <w:r>
              <w:rPr>
                <w:sz w:val="21"/>
              </w:rPr>
              <w:t>provider</w:t>
            </w:r>
            <w:proofErr w:type="spellEnd"/>
            <w:r>
              <w:rPr>
                <w:sz w:val="21"/>
              </w:rPr>
              <w:t xml:space="preserve"> và tùy chọn giao diện.</w:t>
            </w:r>
          </w:p>
        </w:tc>
      </w:tr>
    </w:tbl>
    <w:p w14:paraId="4F379BC3" w14:textId="77777777" w:rsidR="004F0C63" w:rsidRDefault="004F0C63">
      <w:pPr>
        <w:spacing w:after="0"/>
      </w:pPr>
    </w:p>
    <w:p w14:paraId="235F56D1" w14:textId="77777777" w:rsidR="004F0C63" w:rsidRDefault="00110208">
      <w:r>
        <w:t xml:space="preserve">Các thư mục mở rộng chưa có hành vi thực thi không được xem là tính năng MVP. Kiến trúc không đòi hỏi một lớp </w:t>
      </w:r>
      <w:proofErr w:type="spellStart"/>
      <w:r>
        <w:t>database</w:t>
      </w:r>
      <w:proofErr w:type="spellEnd"/>
      <w:r>
        <w:t xml:space="preserve">, </w:t>
      </w:r>
      <w:proofErr w:type="spellStart"/>
      <w:r>
        <w:t>event</w:t>
      </w:r>
      <w:proofErr w:type="spellEnd"/>
      <w:r>
        <w:t xml:space="preserve"> </w:t>
      </w:r>
      <w:proofErr w:type="spellStart"/>
      <w:r>
        <w:t>bus</w:t>
      </w:r>
      <w:proofErr w:type="spellEnd"/>
      <w:r>
        <w:t xml:space="preserve"> hay hệ thống </w:t>
      </w:r>
      <w:proofErr w:type="spellStart"/>
      <w:r>
        <w:t>microservices</w:t>
      </w:r>
      <w:proofErr w:type="spellEnd"/>
      <w:r>
        <w:t xml:space="preserve"> bổ sung.</w:t>
      </w:r>
    </w:p>
    <w:p w14:paraId="1B9254A3" w14:textId="77777777" w:rsidR="004F0C63" w:rsidRDefault="00110208">
      <w:pPr>
        <w:pStyle w:val="Heading1"/>
        <w:numPr>
          <w:ilvl w:val="0"/>
          <w:numId w:val="1"/>
        </w:numPr>
      </w:pPr>
      <w:bookmarkStart w:id="21" w:name="_Toc241822072"/>
      <w:bookmarkStart w:id="22" w:name="_Toc241826223"/>
      <w:r>
        <w:t>Thiết kế chi tiết</w:t>
      </w:r>
      <w:bookmarkEnd w:id="21"/>
      <w:bookmarkEnd w:id="22"/>
    </w:p>
    <w:p w14:paraId="320C2AC6" w14:textId="5CE8AC6E" w:rsidR="00DD0048" w:rsidRPr="000903D7" w:rsidRDefault="00110208" w:rsidP="000903D7">
      <w:pPr>
        <w:pStyle w:val="Heading2"/>
        <w:numPr>
          <w:ilvl w:val="1"/>
          <w:numId w:val="1"/>
        </w:numPr>
      </w:pPr>
      <w:bookmarkStart w:id="23" w:name="_Toc241826224"/>
      <w:r>
        <w:t>Luồng thiết lập và mở khóa</w:t>
      </w:r>
      <w:bookmarkEnd w:id="23"/>
    </w:p>
    <w:p w14:paraId="578AA699" w14:textId="77777777" w:rsidR="004F0C63" w:rsidRDefault="00110208">
      <w:r>
        <w:t xml:space="preserve">Lần đầu, ứng dụng đợi tùy chọn được đọc xong rồi hiển thị </w:t>
      </w:r>
      <w:proofErr w:type="spellStart"/>
      <w:r>
        <w:t>Setup</w:t>
      </w:r>
      <w:proofErr w:type="spellEnd"/>
      <w:r>
        <w:t xml:space="preserve"> </w:t>
      </w:r>
      <w:proofErr w:type="spellStart"/>
      <w:r>
        <w:t>Wizard</w:t>
      </w:r>
      <w:proofErr w:type="spellEnd"/>
      <w:r>
        <w:t xml:space="preserve">. Người dùng đặt mật khẩu ít nhất 12 ký tự, chọn </w:t>
      </w:r>
      <w:proofErr w:type="spellStart"/>
      <w:r>
        <w:t>provider</w:t>
      </w:r>
      <w:proofErr w:type="spellEnd"/>
      <w:r>
        <w:t xml:space="preserve"> và </w:t>
      </w:r>
      <w:proofErr w:type="spellStart"/>
      <w:r>
        <w:t>model</w:t>
      </w:r>
      <w:proofErr w:type="spellEnd"/>
      <w:r>
        <w:t xml:space="preserve">, nhập API </w:t>
      </w:r>
      <w:proofErr w:type="spellStart"/>
      <w:r>
        <w:t>key</w:t>
      </w:r>
      <w:proofErr w:type="spellEnd"/>
      <w:r>
        <w:t xml:space="preserve"> rồi xác nhận kiểm tra và lưu. Sau khi xác thực </w:t>
      </w:r>
      <w:proofErr w:type="spellStart"/>
      <w:r>
        <w:t>metadata</w:t>
      </w:r>
      <w:proofErr w:type="spellEnd"/>
      <w:r>
        <w:t xml:space="preserve"> thành công, </w:t>
      </w:r>
      <w:proofErr w:type="spellStart"/>
      <w:r>
        <w:t>payload</w:t>
      </w:r>
      <w:proofErr w:type="spellEnd"/>
      <w:r>
        <w:t xml:space="preserve"> </w:t>
      </w:r>
      <w:proofErr w:type="spellStart"/>
      <w:r>
        <w:t>key</w:t>
      </w:r>
      <w:proofErr w:type="spellEnd"/>
      <w:r>
        <w:t xml:space="preserve"> được mã hóa và lưu xuống </w:t>
      </w:r>
      <w:proofErr w:type="spellStart"/>
      <w:r>
        <w:t>storage</w:t>
      </w:r>
      <w:proofErr w:type="spellEnd"/>
      <w:r>
        <w:t xml:space="preserve"> trước khi trạng thái sẵn sàng được xác nhận.</w:t>
      </w:r>
    </w:p>
    <w:p w14:paraId="7D26133F" w14:textId="77777777" w:rsidR="004F0C63" w:rsidRDefault="00110208">
      <w:r>
        <w:t xml:space="preserve">Khi mở lại </w:t>
      </w:r>
      <w:proofErr w:type="spellStart"/>
      <w:r>
        <w:t>panel</w:t>
      </w:r>
      <w:proofErr w:type="spellEnd"/>
      <w:r>
        <w:t xml:space="preserve">, </w:t>
      </w:r>
      <w:proofErr w:type="spellStart"/>
      <w:r>
        <w:t>vault</w:t>
      </w:r>
      <w:proofErr w:type="spellEnd"/>
      <w:r>
        <w:t xml:space="preserve"> tồn tại nhưng </w:t>
      </w:r>
      <w:proofErr w:type="spellStart"/>
      <w:r>
        <w:t>key</w:t>
      </w:r>
      <w:proofErr w:type="spellEnd"/>
      <w:r>
        <w:t xml:space="preserve"> chưa có trong bộ nhớ, nên màn hình </w:t>
      </w:r>
      <w:proofErr w:type="spellStart"/>
      <w:r>
        <w:t>Unlock</w:t>
      </w:r>
      <w:proofErr w:type="spellEnd"/>
      <w:r>
        <w:t xml:space="preserve"> xuất hiện. Mật khẩu đúng tạo lại khóa dẫn xuất và giải mã </w:t>
      </w:r>
      <w:proofErr w:type="spellStart"/>
      <w:r>
        <w:t>payload</w:t>
      </w:r>
      <w:proofErr w:type="spellEnd"/>
      <w:r>
        <w:t xml:space="preserve">; không cần gửi mật khẩu sang </w:t>
      </w:r>
      <w:proofErr w:type="spellStart"/>
      <w:r>
        <w:t>provider</w:t>
      </w:r>
      <w:proofErr w:type="spellEnd"/>
      <w:r>
        <w:t>. Mật khẩu sai hoặc dữ liệu không giải mã được cùng nhận thông báo an toàn, không suy đoán nguyên nhân mật mã.</w:t>
      </w:r>
    </w:p>
    <w:p w14:paraId="10873B69" w14:textId="1CA4E7CB" w:rsidR="00415C23" w:rsidRPr="000903D7" w:rsidRDefault="00110208" w:rsidP="000E0326">
      <w:pPr>
        <w:pStyle w:val="Heading2"/>
        <w:numPr>
          <w:ilvl w:val="1"/>
          <w:numId w:val="1"/>
        </w:numPr>
      </w:pPr>
      <w:bookmarkStart w:id="24" w:name="_Toc241826225"/>
      <w:r>
        <w:t xml:space="preserve">Luồng </w:t>
      </w:r>
      <w:proofErr w:type="spellStart"/>
      <w:r>
        <w:t>chat</w:t>
      </w:r>
      <w:proofErr w:type="spellEnd"/>
      <w:r>
        <w:t xml:space="preserve"> và </w:t>
      </w:r>
      <w:proofErr w:type="spellStart"/>
      <w:r>
        <w:t>streaming</w:t>
      </w:r>
      <w:bookmarkEnd w:id="24"/>
      <w:proofErr w:type="spellEnd"/>
    </w:p>
    <w:p w14:paraId="5098440F" w14:textId="77777777" w:rsidR="004F0C63" w:rsidRDefault="00110208">
      <w:r>
        <w:t xml:space="preserve">Tại thời điểm gửi, hệ thống chụp lựa chọn </w:t>
      </w:r>
      <w:proofErr w:type="spellStart"/>
      <w:r>
        <w:t>provider</w:t>
      </w:r>
      <w:proofErr w:type="spellEnd"/>
      <w:r>
        <w:t xml:space="preserve">, </w:t>
      </w:r>
      <w:proofErr w:type="spellStart"/>
      <w:r>
        <w:t>model</w:t>
      </w:r>
      <w:proofErr w:type="spellEnd"/>
      <w:r>
        <w:t xml:space="preserve">, ngôn ngữ trả lời và ngữ cảnh. Việc thay </w:t>
      </w:r>
      <w:proofErr w:type="spellStart"/>
      <w:r>
        <w:t>Settings</w:t>
      </w:r>
      <w:proofErr w:type="spellEnd"/>
      <w:r>
        <w:t xml:space="preserve"> giữa chừng chỉ ảnh hưởng lần gửi sau. Tin nhắn </w:t>
      </w:r>
      <w:proofErr w:type="spellStart"/>
      <w:r>
        <w:t>user</w:t>
      </w:r>
      <w:proofErr w:type="spellEnd"/>
      <w:r>
        <w:t xml:space="preserve"> được đưa vào hội thoại; </w:t>
      </w:r>
      <w:proofErr w:type="spellStart"/>
      <w:r>
        <w:t>client</w:t>
      </w:r>
      <w:proofErr w:type="spellEnd"/>
      <w:r>
        <w:t xml:space="preserve"> dựng yêu cầu và đọc </w:t>
      </w:r>
      <w:proofErr w:type="spellStart"/>
      <w:r>
        <w:t>stream</w:t>
      </w:r>
      <w:proofErr w:type="spellEnd"/>
      <w:r>
        <w:t>, còn UI nối các phần văn bản để người dùng đọc dần.</w:t>
      </w:r>
    </w:p>
    <w:p w14:paraId="7C77D5E7" w14:textId="77777777" w:rsidR="004F0C63" w:rsidRDefault="00110208">
      <w:r>
        <w:t xml:space="preserve">Kết thúc hợp lệ chuyển trạng thái sang </w:t>
      </w:r>
      <w:proofErr w:type="spellStart"/>
      <w:r>
        <w:t>success</w:t>
      </w:r>
      <w:proofErr w:type="spellEnd"/>
      <w:r>
        <w:t xml:space="preserve"> và lưu phản hồi. </w:t>
      </w:r>
      <w:proofErr w:type="spellStart"/>
      <w:r>
        <w:t>Stream</w:t>
      </w:r>
      <w:proofErr w:type="spellEnd"/>
      <w:r>
        <w:t xml:space="preserve"> lỗi hoặc mất mạng giữ phần văn bản đã nhận, báo lỗi và không giả định câu trả lời đã hoàn chỉnh. Hệ thống không phát sinh vòng lặp </w:t>
      </w:r>
      <w:proofErr w:type="spellStart"/>
      <w:r>
        <w:t>retry</w:t>
      </w:r>
      <w:proofErr w:type="spellEnd"/>
      <w:r>
        <w:t xml:space="preserve"> có thể làm tăng chi phí.</w:t>
      </w:r>
    </w:p>
    <w:p w14:paraId="4CBEE843" w14:textId="3F7CAE91" w:rsidR="00DD0048" w:rsidRPr="000E0326" w:rsidRDefault="00110208" w:rsidP="000E0326">
      <w:pPr>
        <w:pStyle w:val="Heading2"/>
        <w:numPr>
          <w:ilvl w:val="1"/>
          <w:numId w:val="1"/>
        </w:numPr>
      </w:pPr>
      <w:bookmarkStart w:id="25" w:name="_Toc241826226"/>
      <w:r>
        <w:t xml:space="preserve">Luồng từ </w:t>
      </w:r>
      <w:proofErr w:type="spellStart"/>
      <w:r>
        <w:t>menu</w:t>
      </w:r>
      <w:proofErr w:type="spellEnd"/>
      <w:r>
        <w:t xml:space="preserve"> chuột phải</w:t>
      </w:r>
      <w:bookmarkEnd w:id="25"/>
    </w:p>
    <w:p w14:paraId="284BEF7A" w14:textId="539D186D" w:rsidR="004F0C63" w:rsidRDefault="00110208">
      <w:r>
        <w:t xml:space="preserve">Người dùng bôi đen văn bản và chọn AI </w:t>
      </w:r>
      <w:proofErr w:type="spellStart"/>
      <w:r>
        <w:t>Helper</w:t>
      </w:r>
      <w:proofErr w:type="spellEnd"/>
      <w:r>
        <w:t xml:space="preserve">. </w:t>
      </w:r>
      <w:proofErr w:type="spellStart"/>
      <w:r>
        <w:t>Handler</w:t>
      </w:r>
      <w:proofErr w:type="spellEnd"/>
      <w:r>
        <w:t xml:space="preserve"> mở </w:t>
      </w:r>
      <w:proofErr w:type="spellStart"/>
      <w:r>
        <w:t>Side</w:t>
      </w:r>
      <w:proofErr w:type="spellEnd"/>
      <w:r>
        <w:t xml:space="preserve"> </w:t>
      </w:r>
      <w:proofErr w:type="spellStart"/>
      <w:r>
        <w:t>Panel</w:t>
      </w:r>
      <w:proofErr w:type="spellEnd"/>
      <w:r>
        <w:t xml:space="preserve"> ngay trong tương tác người dùng, lưu </w:t>
      </w:r>
      <w:proofErr w:type="spellStart"/>
      <w:r>
        <w:t>PageContent</w:t>
      </w:r>
      <w:proofErr w:type="spellEnd"/>
      <w:r>
        <w:t xml:space="preserve"> chờ và đưa vùng </w:t>
      </w:r>
      <w:proofErr w:type="spellStart"/>
      <w:r>
        <w:t>action</w:t>
      </w:r>
      <w:proofErr w:type="spellEnd"/>
      <w:r>
        <w:t xml:space="preserve"> lên đầu </w:t>
      </w:r>
      <w:proofErr w:type="spellStart"/>
      <w:r>
        <w:t>panel</w:t>
      </w:r>
      <w:proofErr w:type="spellEnd"/>
      <w:r>
        <w:t xml:space="preserve">. Nếu cần thiết lập hoặc mở khóa, </w:t>
      </w:r>
      <w:proofErr w:type="spellStart"/>
      <w:r>
        <w:t>selection</w:t>
      </w:r>
      <w:proofErr w:type="spellEnd"/>
      <w:r>
        <w:t xml:space="preserve"> được giữ lại cho đến khi người dùng có thể thao tác. Chỉ việc tiếp nhận </w:t>
      </w:r>
      <w:proofErr w:type="spellStart"/>
      <w:r>
        <w:t>selection</w:t>
      </w:r>
      <w:proofErr w:type="spellEnd"/>
      <w:r>
        <w:t xml:space="preserve"> không gửi dữ liệu tới AI.</w:t>
      </w:r>
    </w:p>
    <w:p w14:paraId="042EF53D" w14:textId="77777777" w:rsidR="004F0C63" w:rsidRDefault="00110208">
      <w:pPr>
        <w:pStyle w:val="Heading2"/>
        <w:numPr>
          <w:ilvl w:val="1"/>
          <w:numId w:val="1"/>
        </w:numPr>
      </w:pPr>
      <w:bookmarkStart w:id="26" w:name="_Toc241826227"/>
      <w:r>
        <w:t>Điều phối trạng thái</w:t>
      </w:r>
      <w:bookmarkEnd w:id="26"/>
    </w:p>
    <w:p w14:paraId="1882D771" w14:textId="77777777" w:rsidR="004F0C63" w:rsidRDefault="00110208">
      <w:r>
        <w:t xml:space="preserve">UI tách trạng thái tải dữ liệu ban đầu khỏi </w:t>
      </w:r>
      <w:proofErr w:type="spellStart"/>
      <w:r>
        <w:t>loading</w:t>
      </w:r>
      <w:proofErr w:type="spellEnd"/>
      <w:r>
        <w:t xml:space="preserve"> và </w:t>
      </w:r>
      <w:proofErr w:type="spellStart"/>
      <w:r>
        <w:t>streaming</w:t>
      </w:r>
      <w:proofErr w:type="spellEnd"/>
      <w:r>
        <w:t xml:space="preserve"> của AI. Những thao tác có thể cạnh tranh với gửi như đổi hội thoại hoặc xóa được kiểm soát để phản hồi không ghi nhầm </w:t>
      </w:r>
      <w:proofErr w:type="spellStart"/>
      <w:r>
        <w:t>chat</w:t>
      </w:r>
      <w:proofErr w:type="spellEnd"/>
      <w:r>
        <w:t xml:space="preserve">. Yêu cầu khóa </w:t>
      </w:r>
      <w:proofErr w:type="spellStart"/>
      <w:r>
        <w:t>vault</w:t>
      </w:r>
      <w:proofErr w:type="spellEnd"/>
      <w:r>
        <w:t xml:space="preserve"> khi đang xử lý được xếp chờ; các yêu cầu mới bị chặn đến khi thao tác hiện tại kết thúc.</w:t>
      </w:r>
    </w:p>
    <w:p w14:paraId="6E8FB8F4" w14:textId="77777777" w:rsidR="004F0C63" w:rsidRDefault="00110208">
      <w:pPr>
        <w:pStyle w:val="Heading2"/>
        <w:numPr>
          <w:ilvl w:val="1"/>
          <w:numId w:val="1"/>
        </w:numPr>
      </w:pPr>
      <w:bookmarkStart w:id="27" w:name="_Toc241826228"/>
      <w:r>
        <w:lastRenderedPageBreak/>
        <w:t xml:space="preserve">AI </w:t>
      </w:r>
      <w:proofErr w:type="spellStart"/>
      <w:r>
        <w:t>Service</w:t>
      </w:r>
      <w:proofErr w:type="spellEnd"/>
      <w:r>
        <w:t xml:space="preserve"> và hợp đồng tích hợp</w:t>
      </w:r>
      <w:bookmarkEnd w:id="27"/>
    </w:p>
    <w:p w14:paraId="1AB75D9B" w14:textId="77777777" w:rsidR="004F0C63" w:rsidRDefault="00110208">
      <w:proofErr w:type="spellStart"/>
      <w:r>
        <w:t>Service</w:t>
      </w:r>
      <w:proofErr w:type="spellEnd"/>
      <w:r>
        <w:t xml:space="preserve"> nhận </w:t>
      </w:r>
      <w:proofErr w:type="spellStart"/>
      <w:r>
        <w:t>provider</w:t>
      </w:r>
      <w:proofErr w:type="spellEnd"/>
      <w:r>
        <w:t xml:space="preserve">, </w:t>
      </w:r>
      <w:proofErr w:type="spellStart"/>
      <w:r>
        <w:t>model</w:t>
      </w:r>
      <w:proofErr w:type="spellEnd"/>
      <w:r>
        <w:t xml:space="preserve">, </w:t>
      </w:r>
      <w:proofErr w:type="spellStart"/>
      <w:r>
        <w:t>messages</w:t>
      </w:r>
      <w:proofErr w:type="spellEnd"/>
      <w:r>
        <w:t xml:space="preserve">, </w:t>
      </w:r>
      <w:proofErr w:type="spellStart"/>
      <w:r>
        <w:t>PageContent</w:t>
      </w:r>
      <w:proofErr w:type="spellEnd"/>
      <w:r>
        <w:t xml:space="preserve"> tùy chọn, </w:t>
      </w:r>
      <w:proofErr w:type="spellStart"/>
      <w:r>
        <w:t>responseLanguage</w:t>
      </w:r>
      <w:proofErr w:type="spellEnd"/>
      <w:r>
        <w:t xml:space="preserve"> và </w:t>
      </w:r>
      <w:proofErr w:type="spellStart"/>
      <w:r>
        <w:t>callback</w:t>
      </w:r>
      <w:proofErr w:type="spellEnd"/>
      <w:r>
        <w:t xml:space="preserve"> </w:t>
      </w:r>
      <w:proofErr w:type="spellStart"/>
      <w:r>
        <w:t>onDelta</w:t>
      </w:r>
      <w:proofErr w:type="spellEnd"/>
      <w:r>
        <w:t xml:space="preserve">. Nó chuyển đầu vào chung sang giao thức gốc mà không áp một </w:t>
      </w:r>
      <w:proofErr w:type="spellStart"/>
      <w:r>
        <w:t>payload</w:t>
      </w:r>
      <w:proofErr w:type="spellEnd"/>
      <w:r>
        <w:t xml:space="preserve"> của </w:t>
      </w:r>
      <w:proofErr w:type="spellStart"/>
      <w:r>
        <w:t>provider</w:t>
      </w:r>
      <w:proofErr w:type="spellEnd"/>
      <w:r>
        <w:t xml:space="preserve"> này cho </w:t>
      </w:r>
      <w:proofErr w:type="spellStart"/>
      <w:r>
        <w:t>provider</w:t>
      </w:r>
      <w:proofErr w:type="spellEnd"/>
      <w:r>
        <w:t xml:space="preserve"> khác. Không có API </w:t>
      </w:r>
      <w:proofErr w:type="spellStart"/>
      <w:r>
        <w:t>gateway</w:t>
      </w:r>
      <w:proofErr w:type="spellEnd"/>
      <w:r>
        <w:t xml:space="preserve"> hay </w:t>
      </w:r>
      <w:proofErr w:type="spellStart"/>
      <w:r>
        <w:t>backend</w:t>
      </w:r>
      <w:proofErr w:type="spellEnd"/>
      <w:r>
        <w:t xml:space="preserve"> do dự án vận hành.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234DEDE6" w14:textId="77777777">
        <w:trPr>
          <w:cantSplit/>
          <w:tblHeader/>
          <w:jc w:val="center"/>
        </w:trPr>
        <w:tc>
          <w:tcPr>
            <w:tcW w:w="1653" w:type="dxa"/>
            <w:shd w:val="clear" w:color="auto" w:fill="EEEEEE"/>
            <w:vAlign w:val="center"/>
          </w:tcPr>
          <w:p w14:paraId="078ECB9E" w14:textId="77777777" w:rsidR="004F0C63" w:rsidRDefault="00110208">
            <w:pPr>
              <w:spacing w:after="0" w:line="250" w:lineRule="auto"/>
            </w:pPr>
            <w:r>
              <w:rPr>
                <w:b/>
                <w:sz w:val="21"/>
              </w:rPr>
              <w:t>Nhà cung cấp</w:t>
            </w:r>
          </w:p>
        </w:tc>
        <w:tc>
          <w:tcPr>
            <w:tcW w:w="2939" w:type="dxa"/>
            <w:shd w:val="clear" w:color="auto" w:fill="EEEEEE"/>
            <w:vAlign w:val="center"/>
          </w:tcPr>
          <w:p w14:paraId="0C262ABE" w14:textId="77777777" w:rsidR="004F0C63" w:rsidRDefault="00110208">
            <w:pPr>
              <w:spacing w:after="0" w:line="250" w:lineRule="auto"/>
            </w:pPr>
            <w:r>
              <w:rPr>
                <w:b/>
                <w:sz w:val="21"/>
              </w:rPr>
              <w:t>Giao thức dùng trong ứng dụng</w:t>
            </w:r>
          </w:p>
        </w:tc>
        <w:tc>
          <w:tcPr>
            <w:tcW w:w="4592" w:type="dxa"/>
            <w:shd w:val="clear" w:color="auto" w:fill="EEEEEE"/>
            <w:vAlign w:val="center"/>
          </w:tcPr>
          <w:p w14:paraId="2F42734C" w14:textId="77777777" w:rsidR="004F0C63" w:rsidRDefault="00110208">
            <w:pPr>
              <w:spacing w:after="0" w:line="250" w:lineRule="auto"/>
            </w:pPr>
            <w:r>
              <w:rPr>
                <w:b/>
                <w:sz w:val="21"/>
              </w:rPr>
              <w:t>Xác thực</w:t>
            </w:r>
          </w:p>
        </w:tc>
      </w:tr>
      <w:tr w:rsidR="004F0C63" w14:paraId="1B92FB85" w14:textId="77777777">
        <w:trPr>
          <w:cantSplit/>
          <w:jc w:val="center"/>
        </w:trPr>
        <w:tc>
          <w:tcPr>
            <w:tcW w:w="1653" w:type="dxa"/>
            <w:vAlign w:val="center"/>
          </w:tcPr>
          <w:p w14:paraId="7FAC485F" w14:textId="77777777" w:rsidR="004F0C63" w:rsidRDefault="00110208">
            <w:pPr>
              <w:spacing w:after="0" w:line="250" w:lineRule="auto"/>
            </w:pPr>
            <w:proofErr w:type="spellStart"/>
            <w:r>
              <w:rPr>
                <w:sz w:val="21"/>
              </w:rPr>
              <w:t>OpenAI</w:t>
            </w:r>
            <w:proofErr w:type="spellEnd"/>
          </w:p>
        </w:tc>
        <w:tc>
          <w:tcPr>
            <w:tcW w:w="2939" w:type="dxa"/>
            <w:vAlign w:val="center"/>
          </w:tcPr>
          <w:p w14:paraId="0F617115" w14:textId="77777777" w:rsidR="004F0C63" w:rsidRDefault="00110208">
            <w:pPr>
              <w:spacing w:after="0" w:line="250" w:lineRule="auto"/>
            </w:pPr>
            <w:r>
              <w:rPr>
                <w:sz w:val="21"/>
              </w:rPr>
              <w:t>POST /v1/</w:t>
            </w:r>
            <w:proofErr w:type="spellStart"/>
            <w:r>
              <w:rPr>
                <w:sz w:val="21"/>
              </w:rPr>
              <w:t>responses</w:t>
            </w:r>
            <w:proofErr w:type="spellEnd"/>
            <w:r>
              <w:rPr>
                <w:sz w:val="21"/>
              </w:rPr>
              <w:t xml:space="preserve">; </w:t>
            </w:r>
            <w:proofErr w:type="spellStart"/>
            <w:r>
              <w:rPr>
                <w:sz w:val="21"/>
              </w:rPr>
              <w:t>stream</w:t>
            </w:r>
            <w:proofErr w:type="spellEnd"/>
            <w:r>
              <w:rPr>
                <w:sz w:val="21"/>
              </w:rPr>
              <w:t xml:space="preserve"> </w:t>
            </w:r>
            <w:proofErr w:type="spellStart"/>
            <w:r>
              <w:rPr>
                <w:sz w:val="21"/>
              </w:rPr>
              <w:t>true</w:t>
            </w:r>
            <w:proofErr w:type="spellEnd"/>
            <w:r>
              <w:rPr>
                <w:sz w:val="21"/>
              </w:rPr>
              <w:t xml:space="preserve">; </w:t>
            </w:r>
            <w:proofErr w:type="spellStart"/>
            <w:r>
              <w:rPr>
                <w:sz w:val="21"/>
              </w:rPr>
              <w:t>store</w:t>
            </w:r>
            <w:proofErr w:type="spellEnd"/>
            <w:r>
              <w:rPr>
                <w:sz w:val="21"/>
              </w:rPr>
              <w:t xml:space="preserve"> </w:t>
            </w:r>
            <w:proofErr w:type="spellStart"/>
            <w:r>
              <w:rPr>
                <w:sz w:val="21"/>
              </w:rPr>
              <w:t>false</w:t>
            </w:r>
            <w:proofErr w:type="spellEnd"/>
            <w:r>
              <w:rPr>
                <w:sz w:val="21"/>
              </w:rPr>
              <w:t>.</w:t>
            </w:r>
          </w:p>
        </w:tc>
        <w:tc>
          <w:tcPr>
            <w:tcW w:w="4592" w:type="dxa"/>
            <w:vAlign w:val="center"/>
          </w:tcPr>
          <w:p w14:paraId="283BDCD1" w14:textId="77777777" w:rsidR="004F0C63" w:rsidRDefault="00110208">
            <w:pPr>
              <w:spacing w:after="0" w:line="250" w:lineRule="auto"/>
            </w:pPr>
            <w:proofErr w:type="spellStart"/>
            <w:r>
              <w:rPr>
                <w:sz w:val="21"/>
              </w:rPr>
              <w:t>Authorization</w:t>
            </w:r>
            <w:proofErr w:type="spellEnd"/>
            <w:r>
              <w:rPr>
                <w:sz w:val="21"/>
              </w:rPr>
              <w:t xml:space="preserve"> </w:t>
            </w:r>
            <w:proofErr w:type="spellStart"/>
            <w:r>
              <w:rPr>
                <w:sz w:val="21"/>
              </w:rPr>
              <w:t>Bearer</w:t>
            </w:r>
            <w:proofErr w:type="spellEnd"/>
          </w:p>
        </w:tc>
      </w:tr>
      <w:tr w:rsidR="004F0C63" w14:paraId="499D679A" w14:textId="77777777">
        <w:trPr>
          <w:cantSplit/>
          <w:jc w:val="center"/>
        </w:trPr>
        <w:tc>
          <w:tcPr>
            <w:tcW w:w="1653" w:type="dxa"/>
            <w:vAlign w:val="center"/>
          </w:tcPr>
          <w:p w14:paraId="70C7DCA1" w14:textId="77777777" w:rsidR="004F0C63" w:rsidRDefault="00110208">
            <w:pPr>
              <w:spacing w:after="0" w:line="250" w:lineRule="auto"/>
            </w:pPr>
            <w:proofErr w:type="spellStart"/>
            <w:r>
              <w:rPr>
                <w:sz w:val="21"/>
              </w:rPr>
              <w:t>Anthropic</w:t>
            </w:r>
            <w:proofErr w:type="spellEnd"/>
          </w:p>
        </w:tc>
        <w:tc>
          <w:tcPr>
            <w:tcW w:w="2939" w:type="dxa"/>
            <w:vAlign w:val="center"/>
          </w:tcPr>
          <w:p w14:paraId="3E67F8FC" w14:textId="77777777" w:rsidR="004F0C63" w:rsidRDefault="00110208">
            <w:pPr>
              <w:spacing w:after="0" w:line="250" w:lineRule="auto"/>
            </w:pPr>
            <w:r>
              <w:rPr>
                <w:sz w:val="21"/>
              </w:rPr>
              <w:t>POST /v1/</w:t>
            </w:r>
            <w:proofErr w:type="spellStart"/>
            <w:r>
              <w:rPr>
                <w:sz w:val="21"/>
              </w:rPr>
              <w:t>messages</w:t>
            </w:r>
            <w:proofErr w:type="spellEnd"/>
            <w:r>
              <w:rPr>
                <w:sz w:val="21"/>
              </w:rPr>
              <w:t xml:space="preserve">; </w:t>
            </w:r>
            <w:proofErr w:type="spellStart"/>
            <w:r>
              <w:rPr>
                <w:sz w:val="21"/>
              </w:rPr>
              <w:t>stream</w:t>
            </w:r>
            <w:proofErr w:type="spellEnd"/>
            <w:r>
              <w:rPr>
                <w:sz w:val="21"/>
              </w:rPr>
              <w:t xml:space="preserve"> </w:t>
            </w:r>
            <w:proofErr w:type="spellStart"/>
            <w:r>
              <w:rPr>
                <w:sz w:val="21"/>
              </w:rPr>
              <w:t>true</w:t>
            </w:r>
            <w:proofErr w:type="spellEnd"/>
            <w:r>
              <w:rPr>
                <w:sz w:val="21"/>
              </w:rPr>
              <w:t xml:space="preserve">; </w:t>
            </w:r>
            <w:proofErr w:type="spellStart"/>
            <w:r>
              <w:rPr>
                <w:sz w:val="21"/>
              </w:rPr>
              <w:t>system</w:t>
            </w:r>
            <w:proofErr w:type="spellEnd"/>
            <w:r>
              <w:rPr>
                <w:sz w:val="21"/>
              </w:rPr>
              <w:t xml:space="preserve"> và </w:t>
            </w:r>
            <w:proofErr w:type="spellStart"/>
            <w:r>
              <w:rPr>
                <w:sz w:val="21"/>
              </w:rPr>
              <w:t>messages</w:t>
            </w:r>
            <w:proofErr w:type="spellEnd"/>
            <w:r>
              <w:rPr>
                <w:sz w:val="21"/>
              </w:rPr>
              <w:t xml:space="preserve"> tách riêng.</w:t>
            </w:r>
          </w:p>
        </w:tc>
        <w:tc>
          <w:tcPr>
            <w:tcW w:w="4592" w:type="dxa"/>
            <w:vAlign w:val="center"/>
          </w:tcPr>
          <w:p w14:paraId="35C7B5FC" w14:textId="77777777" w:rsidR="004F0C63" w:rsidRDefault="00110208">
            <w:pPr>
              <w:spacing w:after="0" w:line="250" w:lineRule="auto"/>
            </w:pPr>
            <w:r>
              <w:rPr>
                <w:sz w:val="21"/>
              </w:rPr>
              <w:t>x-</w:t>
            </w:r>
            <w:proofErr w:type="spellStart"/>
            <w:r>
              <w:rPr>
                <w:sz w:val="21"/>
              </w:rPr>
              <w:t>api</w:t>
            </w:r>
            <w:proofErr w:type="spellEnd"/>
            <w:r>
              <w:rPr>
                <w:sz w:val="21"/>
              </w:rPr>
              <w:t>-</w:t>
            </w:r>
            <w:proofErr w:type="spellStart"/>
            <w:r>
              <w:rPr>
                <w:sz w:val="21"/>
              </w:rPr>
              <w:t>key</w:t>
            </w:r>
            <w:proofErr w:type="spellEnd"/>
            <w:r>
              <w:rPr>
                <w:sz w:val="21"/>
              </w:rPr>
              <w:t xml:space="preserve"> và </w:t>
            </w:r>
            <w:proofErr w:type="spellStart"/>
            <w:r>
              <w:rPr>
                <w:sz w:val="21"/>
              </w:rPr>
              <w:t>header</w:t>
            </w:r>
            <w:proofErr w:type="spellEnd"/>
            <w:r>
              <w:rPr>
                <w:sz w:val="21"/>
              </w:rPr>
              <w:t xml:space="preserve"> phiên bản API</w:t>
            </w:r>
          </w:p>
        </w:tc>
      </w:tr>
      <w:tr w:rsidR="004F0C63" w14:paraId="7FEFACE8" w14:textId="77777777">
        <w:trPr>
          <w:cantSplit/>
          <w:jc w:val="center"/>
        </w:trPr>
        <w:tc>
          <w:tcPr>
            <w:tcW w:w="1653" w:type="dxa"/>
            <w:vAlign w:val="center"/>
          </w:tcPr>
          <w:p w14:paraId="369C5DBB" w14:textId="77777777" w:rsidR="004F0C63" w:rsidRDefault="00110208">
            <w:pPr>
              <w:spacing w:after="0" w:line="250" w:lineRule="auto"/>
            </w:pPr>
            <w:proofErr w:type="spellStart"/>
            <w:r>
              <w:rPr>
                <w:sz w:val="21"/>
              </w:rPr>
              <w:t>Google</w:t>
            </w:r>
            <w:proofErr w:type="spellEnd"/>
            <w:r>
              <w:rPr>
                <w:sz w:val="21"/>
              </w:rPr>
              <w:t xml:space="preserve"> </w:t>
            </w:r>
            <w:proofErr w:type="spellStart"/>
            <w:r>
              <w:rPr>
                <w:sz w:val="21"/>
              </w:rPr>
              <w:t>Gemini</w:t>
            </w:r>
            <w:proofErr w:type="spellEnd"/>
          </w:p>
        </w:tc>
        <w:tc>
          <w:tcPr>
            <w:tcW w:w="2939" w:type="dxa"/>
            <w:vAlign w:val="center"/>
          </w:tcPr>
          <w:p w14:paraId="27C4A028" w14:textId="77777777" w:rsidR="004F0C63" w:rsidRDefault="00110208">
            <w:pPr>
              <w:spacing w:after="0" w:line="250" w:lineRule="auto"/>
            </w:pPr>
            <w:r>
              <w:rPr>
                <w:sz w:val="21"/>
              </w:rPr>
              <w:t>POST /v1beta/</w:t>
            </w:r>
            <w:proofErr w:type="spellStart"/>
            <w:r>
              <w:rPr>
                <w:sz w:val="21"/>
              </w:rPr>
              <w:t>models</w:t>
            </w:r>
            <w:proofErr w:type="spellEnd"/>
            <w:r>
              <w:rPr>
                <w:sz w:val="21"/>
              </w:rPr>
              <w:t>/{</w:t>
            </w:r>
            <w:proofErr w:type="spellStart"/>
            <w:r>
              <w:rPr>
                <w:sz w:val="21"/>
              </w:rPr>
              <w:t>model</w:t>
            </w:r>
            <w:proofErr w:type="spellEnd"/>
            <w:r>
              <w:rPr>
                <w:sz w:val="21"/>
              </w:rPr>
              <w:t>}:</w:t>
            </w:r>
            <w:proofErr w:type="spellStart"/>
            <w:r>
              <w:rPr>
                <w:sz w:val="21"/>
              </w:rPr>
              <w:t>streamGenerateContent?alt</w:t>
            </w:r>
            <w:proofErr w:type="spellEnd"/>
            <w:r>
              <w:rPr>
                <w:sz w:val="21"/>
              </w:rPr>
              <w:t>=</w:t>
            </w:r>
            <w:proofErr w:type="spellStart"/>
            <w:r>
              <w:rPr>
                <w:sz w:val="21"/>
              </w:rPr>
              <w:t>sse</w:t>
            </w:r>
            <w:proofErr w:type="spellEnd"/>
            <w:r>
              <w:rPr>
                <w:sz w:val="21"/>
              </w:rPr>
              <w:t>.</w:t>
            </w:r>
          </w:p>
        </w:tc>
        <w:tc>
          <w:tcPr>
            <w:tcW w:w="4592" w:type="dxa"/>
            <w:vAlign w:val="center"/>
          </w:tcPr>
          <w:p w14:paraId="3D40F479" w14:textId="77777777" w:rsidR="004F0C63" w:rsidRDefault="00110208">
            <w:pPr>
              <w:spacing w:after="0" w:line="250" w:lineRule="auto"/>
            </w:pPr>
            <w:r>
              <w:rPr>
                <w:sz w:val="21"/>
              </w:rPr>
              <w:t>x-</w:t>
            </w:r>
            <w:proofErr w:type="spellStart"/>
            <w:r>
              <w:rPr>
                <w:sz w:val="21"/>
              </w:rPr>
              <w:t>goog</w:t>
            </w:r>
            <w:proofErr w:type="spellEnd"/>
            <w:r>
              <w:rPr>
                <w:sz w:val="21"/>
              </w:rPr>
              <w:t>-</w:t>
            </w:r>
            <w:proofErr w:type="spellStart"/>
            <w:r>
              <w:rPr>
                <w:sz w:val="21"/>
              </w:rPr>
              <w:t>api-key</w:t>
            </w:r>
            <w:proofErr w:type="spellEnd"/>
          </w:p>
        </w:tc>
      </w:tr>
    </w:tbl>
    <w:p w14:paraId="28C93027" w14:textId="77777777" w:rsidR="004F0C63" w:rsidRDefault="004F0C63">
      <w:pPr>
        <w:spacing w:after="0"/>
      </w:pPr>
    </w:p>
    <w:p w14:paraId="494902FD" w14:textId="77777777" w:rsidR="004F0C63" w:rsidRDefault="00110208">
      <w:r>
        <w:t xml:space="preserve">Các </w:t>
      </w:r>
      <w:proofErr w:type="spellStart"/>
      <w:r>
        <w:t>host</w:t>
      </w:r>
      <w:proofErr w:type="spellEnd"/>
      <w:r>
        <w:t xml:space="preserve"> được cấp quyền là api.openai.com, api.anthropic.com và generativelanguage.googleapis.com. </w:t>
      </w:r>
      <w:proofErr w:type="spellStart"/>
      <w:r>
        <w:t>Client</w:t>
      </w:r>
      <w:proofErr w:type="spellEnd"/>
      <w:r>
        <w:t xml:space="preserve"> từ chối </w:t>
      </w:r>
      <w:proofErr w:type="spellStart"/>
      <w:r>
        <w:t>redirect</w:t>
      </w:r>
      <w:proofErr w:type="spellEnd"/>
      <w:r>
        <w:t xml:space="preserve">; </w:t>
      </w:r>
      <w:proofErr w:type="spellStart"/>
      <w:r>
        <w:t>key</w:t>
      </w:r>
      <w:proofErr w:type="spellEnd"/>
      <w:r>
        <w:t xml:space="preserve"> không được gắn vào URL. Thông số </w:t>
      </w:r>
      <w:proofErr w:type="spellStart"/>
      <w:r>
        <w:t>store</w:t>
      </w:r>
      <w:proofErr w:type="spellEnd"/>
      <w:r>
        <w:t xml:space="preserve"> </w:t>
      </w:r>
      <w:proofErr w:type="spellStart"/>
      <w:r>
        <w:t>false</w:t>
      </w:r>
      <w:proofErr w:type="spellEnd"/>
      <w:r>
        <w:t xml:space="preserve"> của </w:t>
      </w:r>
      <w:proofErr w:type="spellStart"/>
      <w:r>
        <w:t>OpenAI</w:t>
      </w:r>
      <w:proofErr w:type="spellEnd"/>
      <w:r>
        <w:t xml:space="preserve"> không thay cho việc đánh giá chính sách dữ liệu của nhà cung cấp.</w:t>
      </w:r>
    </w:p>
    <w:p w14:paraId="11046DF1" w14:textId="77777777" w:rsidR="004F0C63" w:rsidRDefault="00110208">
      <w:r>
        <w:t xml:space="preserve">Kiểm tra kết nối là truy vấn </w:t>
      </w:r>
      <w:proofErr w:type="spellStart"/>
      <w:r>
        <w:t>metadata</w:t>
      </w:r>
      <w:proofErr w:type="spellEnd"/>
      <w:r>
        <w:t xml:space="preserve"> của mô hình với </w:t>
      </w:r>
      <w:proofErr w:type="spellStart"/>
      <w:r>
        <w:t>timeout</w:t>
      </w:r>
      <w:proofErr w:type="spellEnd"/>
      <w:r>
        <w:t xml:space="preserve"> 15 giây. Kết quả hợp lệ không chứng minh tài khoản đủ </w:t>
      </w:r>
      <w:proofErr w:type="spellStart"/>
      <w:r>
        <w:t>quota</w:t>
      </w:r>
      <w:proofErr w:type="spellEnd"/>
      <w:r>
        <w:t xml:space="preserve"> sinh văn bản hay nội dung AI đạt chất lượng yêu cầu. Danh mục </w:t>
      </w:r>
      <w:proofErr w:type="spellStart"/>
      <w:r>
        <w:t>dropdown</w:t>
      </w:r>
      <w:proofErr w:type="spellEnd"/>
      <w:r>
        <w:t xml:space="preserve"> được quản lý trong mã nguồn, không phải danh sách quyền truy cập trực tiếp của tài khoản.</w:t>
      </w:r>
    </w:p>
    <w:p w14:paraId="71FA7BB5" w14:textId="77777777" w:rsidR="004F0C63" w:rsidRDefault="00110208">
      <w:pPr>
        <w:pStyle w:val="Heading2"/>
        <w:numPr>
          <w:ilvl w:val="1"/>
          <w:numId w:val="1"/>
        </w:numPr>
      </w:pPr>
      <w:bookmarkStart w:id="28" w:name="_Toc241826229"/>
      <w:r>
        <w:t xml:space="preserve">Xử lý </w:t>
      </w:r>
      <w:proofErr w:type="spellStart"/>
      <w:r>
        <w:t>stream</w:t>
      </w:r>
      <w:bookmarkEnd w:id="28"/>
      <w:proofErr w:type="spellEnd"/>
    </w:p>
    <w:p w14:paraId="3168C1B2" w14:textId="77777777" w:rsidR="004F0C63" w:rsidRDefault="00110208">
      <w:proofErr w:type="spellStart"/>
      <w:r>
        <w:t>Reader</w:t>
      </w:r>
      <w:proofErr w:type="spellEnd"/>
      <w:r>
        <w:t xml:space="preserve"> tích lũy dữ liệu vì một sự kiện SSE có thể bị chia qua nhiều lần đọc mạng. Bộ phân tích tách </w:t>
      </w:r>
      <w:proofErr w:type="spellStart"/>
      <w:r>
        <w:t>frame</w:t>
      </w:r>
      <w:proofErr w:type="spellEnd"/>
      <w:r>
        <w:t xml:space="preserve">, giải mã JSON và lấy </w:t>
      </w:r>
      <w:proofErr w:type="spellStart"/>
      <w:r>
        <w:t>delta</w:t>
      </w:r>
      <w:proofErr w:type="spellEnd"/>
      <w:r>
        <w:t xml:space="preserve"> văn bản phù hợp với từng </w:t>
      </w:r>
      <w:proofErr w:type="spellStart"/>
      <w:r>
        <w:t>provider</w:t>
      </w:r>
      <w:proofErr w:type="spellEnd"/>
      <w:r>
        <w:t>; các trường suy nghĩ không được hiển thị như câu trả lời. Chỉ dấu kết thúc hợp lệ mới xác nhận hoàn thành.</w:t>
      </w:r>
    </w:p>
    <w:p w14:paraId="1ADB95B8" w14:textId="77777777" w:rsidR="004F0C63" w:rsidRDefault="00110208">
      <w:r>
        <w:t xml:space="preserve">Một </w:t>
      </w:r>
      <w:proofErr w:type="spellStart"/>
      <w:r>
        <w:t>delta</w:t>
      </w:r>
      <w:proofErr w:type="spellEnd"/>
      <w:r>
        <w:t xml:space="preserve"> có thể chứa nhiều </w:t>
      </w:r>
      <w:proofErr w:type="spellStart"/>
      <w:r>
        <w:t>token</w:t>
      </w:r>
      <w:proofErr w:type="spellEnd"/>
      <w:r>
        <w:t xml:space="preserve"> hoặc chỉ một phần văn bản. Do đó kiểm thử trải nghiệm </w:t>
      </w:r>
      <w:proofErr w:type="spellStart"/>
      <w:r>
        <w:t>streaming</w:t>
      </w:r>
      <w:proofErr w:type="spellEnd"/>
      <w:r>
        <w:t xml:space="preserve"> phải xác nhận nhiều cập nhật tăng dần trước khi kết thúc, không buộc mỗi lần cập nhật đúng một </w:t>
      </w:r>
      <w:proofErr w:type="spellStart"/>
      <w:r>
        <w:t>token</w:t>
      </w:r>
      <w:proofErr w:type="spellEnd"/>
      <w:r>
        <w:t xml:space="preserve"> mô hình. Khi </w:t>
      </w:r>
      <w:proofErr w:type="spellStart"/>
      <w:r>
        <w:t>timeout</w:t>
      </w:r>
      <w:proofErr w:type="spellEnd"/>
      <w:r>
        <w:t xml:space="preserve"> hoặc </w:t>
      </w:r>
      <w:proofErr w:type="spellStart"/>
      <w:r>
        <w:t>offline</w:t>
      </w:r>
      <w:proofErr w:type="spellEnd"/>
      <w:r>
        <w:t xml:space="preserve">, </w:t>
      </w:r>
      <w:proofErr w:type="spellStart"/>
      <w:r>
        <w:t>AbortController</w:t>
      </w:r>
      <w:proofErr w:type="spellEnd"/>
      <w:r>
        <w:t xml:space="preserve"> kết thúc cuộc gọi và UI báo lỗi.</w:t>
      </w:r>
    </w:p>
    <w:p w14:paraId="750B7554" w14:textId="77777777" w:rsidR="004F0C63" w:rsidRDefault="00110208">
      <w:pPr>
        <w:pStyle w:val="Heading2"/>
        <w:numPr>
          <w:ilvl w:val="1"/>
          <w:numId w:val="1"/>
        </w:numPr>
      </w:pPr>
      <w:bookmarkStart w:id="29" w:name="_Toc241826230"/>
      <w:proofErr w:type="spellStart"/>
      <w:r>
        <w:t>Prompt</w:t>
      </w:r>
      <w:proofErr w:type="spellEnd"/>
      <w:r>
        <w:t xml:space="preserve"> và ngôn ngữ</w:t>
      </w:r>
      <w:bookmarkEnd w:id="29"/>
    </w:p>
    <w:p w14:paraId="53A10E47" w14:textId="77777777" w:rsidR="004F0C63" w:rsidRDefault="00110208">
      <w:proofErr w:type="spellStart"/>
      <w:r>
        <w:t>prompt.ts</w:t>
      </w:r>
      <w:proofErr w:type="spellEnd"/>
      <w:r>
        <w:t xml:space="preserve"> xây phần chỉ dẫn chung và đặt </w:t>
      </w:r>
      <w:proofErr w:type="spellStart"/>
      <w:r>
        <w:t>PageContent</w:t>
      </w:r>
      <w:proofErr w:type="spellEnd"/>
      <w:r>
        <w:t xml:space="preserve"> trong vùng dữ liệu tham khảo. </w:t>
      </w:r>
      <w:proofErr w:type="spellStart"/>
      <w:r>
        <w:t>promptBuilder.ts</w:t>
      </w:r>
      <w:proofErr w:type="spellEnd"/>
      <w:r>
        <w:t xml:space="preserve"> cung cấp bốn hàm cho </w:t>
      </w:r>
      <w:proofErr w:type="spellStart"/>
      <w:r>
        <w:t>Summarize</w:t>
      </w:r>
      <w:proofErr w:type="spellEnd"/>
      <w:r>
        <w:t xml:space="preserve">, </w:t>
      </w:r>
      <w:proofErr w:type="spellStart"/>
      <w:r>
        <w:t>Explain</w:t>
      </w:r>
      <w:proofErr w:type="spellEnd"/>
      <w:r>
        <w:t xml:space="preserve">, </w:t>
      </w:r>
      <w:proofErr w:type="spellStart"/>
      <w:r>
        <w:t>Translate</w:t>
      </w:r>
      <w:proofErr w:type="spellEnd"/>
      <w:r>
        <w:t xml:space="preserve"> và </w:t>
      </w:r>
      <w:proofErr w:type="spellStart"/>
      <w:r>
        <w:t>Rewrite</w:t>
      </w:r>
      <w:proofErr w:type="spellEnd"/>
      <w:r>
        <w:t xml:space="preserve">. Nội dung </w:t>
      </w:r>
      <w:proofErr w:type="spellStart"/>
      <w:r>
        <w:t>website</w:t>
      </w:r>
      <w:proofErr w:type="spellEnd"/>
      <w:r>
        <w:t xml:space="preserve"> không được đặt vào thông điệp chỉ dẫn cấp cao.</w:t>
      </w:r>
    </w:p>
    <w:p w14:paraId="64AD8FE2" w14:textId="77777777" w:rsidR="004F0C63" w:rsidRDefault="00110208">
      <w:r>
        <w:t xml:space="preserve">Ngôn ngữ trả lời Anh hoặc Việt được đưa vào phần </w:t>
      </w:r>
      <w:proofErr w:type="spellStart"/>
      <w:r>
        <w:t>instruction</w:t>
      </w:r>
      <w:proofErr w:type="spellEnd"/>
      <w:r>
        <w:t xml:space="preserve"> riêng của từng </w:t>
      </w:r>
      <w:proofErr w:type="spellStart"/>
      <w:r>
        <w:t>provider</w:t>
      </w:r>
      <w:proofErr w:type="spellEnd"/>
      <w:r>
        <w:t xml:space="preserve"> cho </w:t>
      </w:r>
      <w:proofErr w:type="spellStart"/>
      <w:r>
        <w:t>chat</w:t>
      </w:r>
      <w:proofErr w:type="spellEnd"/>
      <w:r>
        <w:t xml:space="preserve">, hỏi trang, tóm tắt, giải thích và viết lại. </w:t>
      </w:r>
      <w:proofErr w:type="spellStart"/>
      <w:r>
        <w:t>Translate</w:t>
      </w:r>
      <w:proofErr w:type="spellEnd"/>
      <w:r>
        <w:t xml:space="preserve"> bỏ tùy chọn đó để đích </w:t>
      </w:r>
      <w:proofErr w:type="spellStart"/>
      <w:r>
        <w:lastRenderedPageBreak/>
        <w:t>English</w:t>
      </w:r>
      <w:proofErr w:type="spellEnd"/>
      <w:r>
        <w:t xml:space="preserve">, </w:t>
      </w:r>
      <w:proofErr w:type="spellStart"/>
      <w:r>
        <w:t>Vietnamese</w:t>
      </w:r>
      <w:proofErr w:type="spellEnd"/>
      <w:r>
        <w:t xml:space="preserve"> hoặc </w:t>
      </w:r>
      <w:proofErr w:type="spellStart"/>
      <w:r>
        <w:t>Auto</w:t>
      </w:r>
      <w:proofErr w:type="spellEnd"/>
      <w:r>
        <w:t xml:space="preserve"> có ưu tiên. Yêu cầu dịch rõ ràng do người dùng gõ trong </w:t>
      </w:r>
      <w:proofErr w:type="spellStart"/>
      <w:r>
        <w:t>chat</w:t>
      </w:r>
      <w:proofErr w:type="spellEnd"/>
      <w:r>
        <w:t xml:space="preserve"> cũng được phép dùng ngôn ngữ đích đã yêu cầu.</w:t>
      </w:r>
    </w:p>
    <w:p w14:paraId="7175C5FD" w14:textId="77777777" w:rsidR="004F0C63" w:rsidRDefault="00110208">
      <w:pPr>
        <w:pStyle w:val="Heading2"/>
        <w:numPr>
          <w:ilvl w:val="1"/>
          <w:numId w:val="1"/>
        </w:numPr>
      </w:pPr>
      <w:bookmarkStart w:id="30" w:name="_Toc241826231"/>
      <w:r>
        <w:t xml:space="preserve">Chính sách lựa chọn </w:t>
      </w:r>
      <w:proofErr w:type="spellStart"/>
      <w:r>
        <w:t>provider</w:t>
      </w:r>
      <w:bookmarkEnd w:id="30"/>
      <w:proofErr w:type="spellEnd"/>
    </w:p>
    <w:p w14:paraId="4E396289" w14:textId="77777777" w:rsidR="004F0C63" w:rsidRDefault="00110208">
      <w:r>
        <w:t xml:space="preserve">ADR 024 chấp thuận ba </w:t>
      </w:r>
      <w:proofErr w:type="spellStart"/>
      <w:r>
        <w:t>provider</w:t>
      </w:r>
      <w:proofErr w:type="spellEnd"/>
      <w:r>
        <w:t xml:space="preserve">, thay thế hạn chế một </w:t>
      </w:r>
      <w:proofErr w:type="spellStart"/>
      <w:r>
        <w:t>provider</w:t>
      </w:r>
      <w:proofErr w:type="spellEnd"/>
      <w:r>
        <w:t xml:space="preserve"> trong bản MVP gốc nhưng không mở </w:t>
      </w:r>
      <w:proofErr w:type="spellStart"/>
      <w:r>
        <w:t>Fallback</w:t>
      </w:r>
      <w:proofErr w:type="spellEnd"/>
      <w:r>
        <w:t xml:space="preserve"> </w:t>
      </w:r>
      <w:proofErr w:type="spellStart"/>
      <w:r>
        <w:t>Chain</w:t>
      </w:r>
      <w:proofErr w:type="spellEnd"/>
      <w:r>
        <w:t xml:space="preserve">. Khi đổi </w:t>
      </w:r>
      <w:proofErr w:type="spellStart"/>
      <w:r>
        <w:t>provider</w:t>
      </w:r>
      <w:proofErr w:type="spellEnd"/>
      <w:r>
        <w:t xml:space="preserve"> trong một hội thoại cũ, các tin nhắn gần nhất và ngữ cảnh kèm theo sẽ được gửi tới bên vừa chọn. Người dùng cần hiểu ranh giới chia sẻ này trước khi tiếp tục.</w:t>
      </w:r>
    </w:p>
    <w:p w14:paraId="0A8603B4" w14:textId="77777777" w:rsidR="004F0C63" w:rsidRDefault="00110208">
      <w:pPr>
        <w:pStyle w:val="Heading1"/>
        <w:numPr>
          <w:ilvl w:val="0"/>
          <w:numId w:val="1"/>
        </w:numPr>
      </w:pPr>
      <w:bookmarkStart w:id="31" w:name="_Toc241822073"/>
      <w:bookmarkStart w:id="32" w:name="_Toc241826232"/>
      <w:r>
        <w:t>Thiết kế dữ liệu</w:t>
      </w:r>
      <w:bookmarkEnd w:id="31"/>
      <w:bookmarkEnd w:id="32"/>
    </w:p>
    <w:p w14:paraId="5248D360" w14:textId="77777777" w:rsidR="004F0C63" w:rsidRDefault="00110208">
      <w:pPr>
        <w:pStyle w:val="Heading2"/>
        <w:numPr>
          <w:ilvl w:val="1"/>
          <w:numId w:val="1"/>
        </w:numPr>
      </w:pPr>
      <w:bookmarkStart w:id="33" w:name="_Toc241826233"/>
      <w:r>
        <w:t>Hội thoại và tin nhắn</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2B58AE53" w14:textId="77777777">
        <w:trPr>
          <w:cantSplit/>
          <w:tblHeader/>
          <w:jc w:val="center"/>
        </w:trPr>
        <w:tc>
          <w:tcPr>
            <w:tcW w:w="1653" w:type="dxa"/>
            <w:shd w:val="clear" w:color="auto" w:fill="EEEEEE"/>
            <w:vAlign w:val="center"/>
          </w:tcPr>
          <w:p w14:paraId="4EE1F28D" w14:textId="77777777" w:rsidR="004F0C63" w:rsidRDefault="00110208">
            <w:pPr>
              <w:spacing w:after="0" w:line="250" w:lineRule="auto"/>
            </w:pPr>
            <w:proofErr w:type="spellStart"/>
            <w:r>
              <w:rPr>
                <w:b/>
                <w:sz w:val="21"/>
              </w:rPr>
              <w:t>Entity</w:t>
            </w:r>
            <w:proofErr w:type="spellEnd"/>
          </w:p>
        </w:tc>
        <w:tc>
          <w:tcPr>
            <w:tcW w:w="2939" w:type="dxa"/>
            <w:shd w:val="clear" w:color="auto" w:fill="EEEEEE"/>
            <w:vAlign w:val="center"/>
          </w:tcPr>
          <w:p w14:paraId="4D22DB8C" w14:textId="77777777" w:rsidR="004F0C63" w:rsidRDefault="00110208">
            <w:pPr>
              <w:spacing w:after="0" w:line="250" w:lineRule="auto"/>
            </w:pPr>
            <w:r>
              <w:rPr>
                <w:b/>
                <w:sz w:val="21"/>
              </w:rPr>
              <w:t>Trường</w:t>
            </w:r>
          </w:p>
        </w:tc>
        <w:tc>
          <w:tcPr>
            <w:tcW w:w="4592" w:type="dxa"/>
            <w:shd w:val="clear" w:color="auto" w:fill="EEEEEE"/>
            <w:vAlign w:val="center"/>
          </w:tcPr>
          <w:p w14:paraId="4D4D58E9" w14:textId="77777777" w:rsidR="004F0C63" w:rsidRDefault="00110208">
            <w:pPr>
              <w:spacing w:after="0" w:line="250" w:lineRule="auto"/>
            </w:pPr>
            <w:r>
              <w:rPr>
                <w:b/>
                <w:sz w:val="21"/>
              </w:rPr>
              <w:t>Quy tắc</w:t>
            </w:r>
          </w:p>
        </w:tc>
      </w:tr>
      <w:tr w:rsidR="004F0C63" w14:paraId="405D1331" w14:textId="77777777">
        <w:trPr>
          <w:cantSplit/>
          <w:jc w:val="center"/>
        </w:trPr>
        <w:tc>
          <w:tcPr>
            <w:tcW w:w="1653" w:type="dxa"/>
            <w:vAlign w:val="center"/>
          </w:tcPr>
          <w:p w14:paraId="04246B2A" w14:textId="77777777" w:rsidR="004F0C63" w:rsidRDefault="00110208">
            <w:pPr>
              <w:spacing w:after="0" w:line="250" w:lineRule="auto"/>
            </w:pPr>
            <w:proofErr w:type="spellStart"/>
            <w:r>
              <w:rPr>
                <w:sz w:val="21"/>
              </w:rPr>
              <w:t>Conversation</w:t>
            </w:r>
            <w:proofErr w:type="spellEnd"/>
          </w:p>
        </w:tc>
        <w:tc>
          <w:tcPr>
            <w:tcW w:w="2939" w:type="dxa"/>
            <w:vAlign w:val="center"/>
          </w:tcPr>
          <w:p w14:paraId="042FE8E7" w14:textId="77777777" w:rsidR="004F0C63" w:rsidRDefault="00110208">
            <w:pPr>
              <w:spacing w:after="0" w:line="250" w:lineRule="auto"/>
            </w:pPr>
            <w:proofErr w:type="spellStart"/>
            <w:r>
              <w:rPr>
                <w:sz w:val="21"/>
              </w:rPr>
              <w:t>id</w:t>
            </w:r>
            <w:proofErr w:type="spellEnd"/>
            <w:r>
              <w:rPr>
                <w:sz w:val="21"/>
              </w:rPr>
              <w:t xml:space="preserve">, </w:t>
            </w:r>
            <w:proofErr w:type="spellStart"/>
            <w:r>
              <w:rPr>
                <w:sz w:val="21"/>
              </w:rPr>
              <w:t>title</w:t>
            </w:r>
            <w:proofErr w:type="spellEnd"/>
            <w:r>
              <w:rPr>
                <w:sz w:val="21"/>
              </w:rPr>
              <w:t xml:space="preserve">, </w:t>
            </w:r>
            <w:proofErr w:type="spellStart"/>
            <w:r>
              <w:rPr>
                <w:sz w:val="21"/>
              </w:rPr>
              <w:t>createdAt</w:t>
            </w:r>
            <w:proofErr w:type="spellEnd"/>
            <w:r>
              <w:rPr>
                <w:sz w:val="21"/>
              </w:rPr>
              <w:t xml:space="preserve">, </w:t>
            </w:r>
            <w:proofErr w:type="spellStart"/>
            <w:r>
              <w:rPr>
                <w:sz w:val="21"/>
              </w:rPr>
              <w:t>updatedAt</w:t>
            </w:r>
            <w:proofErr w:type="spellEnd"/>
          </w:p>
        </w:tc>
        <w:tc>
          <w:tcPr>
            <w:tcW w:w="4592" w:type="dxa"/>
            <w:vAlign w:val="center"/>
          </w:tcPr>
          <w:p w14:paraId="3D0693B3" w14:textId="77777777" w:rsidR="004F0C63" w:rsidRDefault="00110208">
            <w:pPr>
              <w:spacing w:after="0" w:line="250" w:lineRule="auto"/>
            </w:pPr>
            <w:proofErr w:type="spellStart"/>
            <w:r>
              <w:rPr>
                <w:sz w:val="21"/>
              </w:rPr>
              <w:t>id</w:t>
            </w:r>
            <w:proofErr w:type="spellEnd"/>
            <w:r>
              <w:rPr>
                <w:sz w:val="21"/>
              </w:rPr>
              <w:t xml:space="preserve"> duy nhất; mốc thời gian kiểu </w:t>
            </w:r>
            <w:proofErr w:type="spellStart"/>
            <w:r>
              <w:rPr>
                <w:sz w:val="21"/>
              </w:rPr>
              <w:t>number</w:t>
            </w:r>
            <w:proofErr w:type="spellEnd"/>
            <w:r>
              <w:rPr>
                <w:sz w:val="21"/>
              </w:rPr>
              <w:t>.</w:t>
            </w:r>
          </w:p>
        </w:tc>
      </w:tr>
      <w:tr w:rsidR="004F0C63" w14:paraId="1E68469F" w14:textId="77777777">
        <w:trPr>
          <w:cantSplit/>
          <w:jc w:val="center"/>
        </w:trPr>
        <w:tc>
          <w:tcPr>
            <w:tcW w:w="1653" w:type="dxa"/>
            <w:vAlign w:val="center"/>
          </w:tcPr>
          <w:p w14:paraId="4DB61E7C" w14:textId="77777777" w:rsidR="004F0C63" w:rsidRDefault="00110208">
            <w:pPr>
              <w:spacing w:after="0" w:line="250" w:lineRule="auto"/>
            </w:pPr>
            <w:proofErr w:type="spellStart"/>
            <w:r>
              <w:rPr>
                <w:sz w:val="21"/>
              </w:rPr>
              <w:t>Message</w:t>
            </w:r>
            <w:proofErr w:type="spellEnd"/>
          </w:p>
        </w:tc>
        <w:tc>
          <w:tcPr>
            <w:tcW w:w="2939" w:type="dxa"/>
            <w:vAlign w:val="center"/>
          </w:tcPr>
          <w:p w14:paraId="5EBC5329" w14:textId="77777777" w:rsidR="004F0C63" w:rsidRDefault="00110208">
            <w:pPr>
              <w:spacing w:after="0" w:line="250" w:lineRule="auto"/>
            </w:pPr>
            <w:proofErr w:type="spellStart"/>
            <w:r>
              <w:rPr>
                <w:sz w:val="21"/>
              </w:rPr>
              <w:t>id</w:t>
            </w:r>
            <w:proofErr w:type="spellEnd"/>
            <w:r>
              <w:rPr>
                <w:sz w:val="21"/>
              </w:rPr>
              <w:t xml:space="preserve">, </w:t>
            </w:r>
            <w:proofErr w:type="spellStart"/>
            <w:r>
              <w:rPr>
                <w:sz w:val="21"/>
              </w:rPr>
              <w:t>conversationId</w:t>
            </w:r>
            <w:proofErr w:type="spellEnd"/>
            <w:r>
              <w:rPr>
                <w:sz w:val="21"/>
              </w:rPr>
              <w:t xml:space="preserve">, </w:t>
            </w:r>
            <w:proofErr w:type="spellStart"/>
            <w:r>
              <w:rPr>
                <w:sz w:val="21"/>
              </w:rPr>
              <w:t>role</w:t>
            </w:r>
            <w:proofErr w:type="spellEnd"/>
            <w:r>
              <w:rPr>
                <w:sz w:val="21"/>
              </w:rPr>
              <w:t xml:space="preserve">, </w:t>
            </w:r>
            <w:proofErr w:type="spellStart"/>
            <w:r>
              <w:rPr>
                <w:sz w:val="21"/>
              </w:rPr>
              <w:t>content</w:t>
            </w:r>
            <w:proofErr w:type="spellEnd"/>
            <w:r>
              <w:rPr>
                <w:sz w:val="21"/>
              </w:rPr>
              <w:t xml:space="preserve">, </w:t>
            </w:r>
            <w:proofErr w:type="spellStart"/>
            <w:r>
              <w:rPr>
                <w:sz w:val="21"/>
              </w:rPr>
              <w:t>timestamp</w:t>
            </w:r>
            <w:proofErr w:type="spellEnd"/>
          </w:p>
        </w:tc>
        <w:tc>
          <w:tcPr>
            <w:tcW w:w="4592" w:type="dxa"/>
            <w:vAlign w:val="center"/>
          </w:tcPr>
          <w:p w14:paraId="79CF3D1C" w14:textId="77777777" w:rsidR="004F0C63" w:rsidRDefault="00110208">
            <w:pPr>
              <w:spacing w:after="0" w:line="250" w:lineRule="auto"/>
            </w:pPr>
            <w:proofErr w:type="spellStart"/>
            <w:r>
              <w:rPr>
                <w:sz w:val="21"/>
              </w:rPr>
              <w:t>role</w:t>
            </w:r>
            <w:proofErr w:type="spellEnd"/>
            <w:r>
              <w:rPr>
                <w:sz w:val="21"/>
              </w:rPr>
              <w:t xml:space="preserve"> chỉ </w:t>
            </w:r>
            <w:proofErr w:type="spellStart"/>
            <w:r>
              <w:rPr>
                <w:sz w:val="21"/>
              </w:rPr>
              <w:t>user</w:t>
            </w:r>
            <w:proofErr w:type="spellEnd"/>
            <w:r>
              <w:rPr>
                <w:sz w:val="21"/>
              </w:rPr>
              <w:t xml:space="preserve"> hoặc </w:t>
            </w:r>
            <w:proofErr w:type="spellStart"/>
            <w:r>
              <w:rPr>
                <w:sz w:val="21"/>
              </w:rPr>
              <w:t>assistant</w:t>
            </w:r>
            <w:proofErr w:type="spellEnd"/>
            <w:r>
              <w:rPr>
                <w:sz w:val="21"/>
              </w:rPr>
              <w:t>; thuộc một hội thoại.</w:t>
            </w:r>
          </w:p>
        </w:tc>
      </w:tr>
      <w:tr w:rsidR="004F0C63" w14:paraId="66DA1F57" w14:textId="77777777">
        <w:trPr>
          <w:cantSplit/>
          <w:jc w:val="center"/>
        </w:trPr>
        <w:tc>
          <w:tcPr>
            <w:tcW w:w="1653" w:type="dxa"/>
            <w:vAlign w:val="center"/>
          </w:tcPr>
          <w:p w14:paraId="216A0786" w14:textId="77777777" w:rsidR="004F0C63" w:rsidRDefault="00110208">
            <w:pPr>
              <w:spacing w:after="0" w:line="250" w:lineRule="auto"/>
            </w:pPr>
            <w:proofErr w:type="spellStart"/>
            <w:r>
              <w:rPr>
                <w:sz w:val="21"/>
              </w:rPr>
              <w:t>ConversationSnapshot</w:t>
            </w:r>
            <w:proofErr w:type="spellEnd"/>
          </w:p>
        </w:tc>
        <w:tc>
          <w:tcPr>
            <w:tcW w:w="2939" w:type="dxa"/>
            <w:vAlign w:val="center"/>
          </w:tcPr>
          <w:p w14:paraId="7BAF5746" w14:textId="77777777" w:rsidR="004F0C63" w:rsidRDefault="00110208">
            <w:pPr>
              <w:spacing w:after="0" w:line="250" w:lineRule="auto"/>
            </w:pPr>
            <w:proofErr w:type="spellStart"/>
            <w:r>
              <w:rPr>
                <w:sz w:val="21"/>
              </w:rPr>
              <w:t>conversations</w:t>
            </w:r>
            <w:proofErr w:type="spellEnd"/>
            <w:r>
              <w:rPr>
                <w:sz w:val="21"/>
              </w:rPr>
              <w:t xml:space="preserve">, </w:t>
            </w:r>
            <w:proofErr w:type="spellStart"/>
            <w:r>
              <w:rPr>
                <w:sz w:val="21"/>
              </w:rPr>
              <w:t>messages</w:t>
            </w:r>
            <w:proofErr w:type="spellEnd"/>
            <w:r>
              <w:rPr>
                <w:sz w:val="21"/>
              </w:rPr>
              <w:t xml:space="preserve">, </w:t>
            </w:r>
            <w:proofErr w:type="spellStart"/>
            <w:r>
              <w:rPr>
                <w:sz w:val="21"/>
              </w:rPr>
              <w:t>activeConversationId</w:t>
            </w:r>
            <w:proofErr w:type="spellEnd"/>
          </w:p>
        </w:tc>
        <w:tc>
          <w:tcPr>
            <w:tcW w:w="4592" w:type="dxa"/>
            <w:vAlign w:val="center"/>
          </w:tcPr>
          <w:p w14:paraId="10B41018" w14:textId="77777777" w:rsidR="004F0C63" w:rsidRDefault="00110208">
            <w:pPr>
              <w:spacing w:after="0" w:line="250" w:lineRule="auto"/>
            </w:pPr>
            <w:r>
              <w:rPr>
                <w:sz w:val="21"/>
              </w:rPr>
              <w:t>Cùng mô tả danh sách, nội dung và hội thoại hiện hành.</w:t>
            </w:r>
          </w:p>
        </w:tc>
      </w:tr>
    </w:tbl>
    <w:p w14:paraId="58F13667" w14:textId="77777777" w:rsidR="004F0C63" w:rsidRDefault="004F0C63">
      <w:pPr>
        <w:spacing w:after="0"/>
      </w:pPr>
    </w:p>
    <w:p w14:paraId="38C0F98A" w14:textId="77777777" w:rsidR="004F0C63" w:rsidRDefault="00110208">
      <w:proofErr w:type="spellStart"/>
      <w:r>
        <w:t>Conversation</w:t>
      </w:r>
      <w:proofErr w:type="spellEnd"/>
      <w:r>
        <w:t xml:space="preserve"> được lưu tại </w:t>
      </w:r>
      <w:proofErr w:type="spellStart"/>
      <w:r>
        <w:t>aiHelperConversations</w:t>
      </w:r>
      <w:proofErr w:type="spellEnd"/>
      <w:r>
        <w:t xml:space="preserve">, </w:t>
      </w:r>
      <w:proofErr w:type="spellStart"/>
      <w:r>
        <w:t>Message</w:t>
      </w:r>
      <w:proofErr w:type="spellEnd"/>
      <w:r>
        <w:t xml:space="preserve"> tại </w:t>
      </w:r>
      <w:proofErr w:type="spellStart"/>
      <w:r>
        <w:t>aiHelperMessages</w:t>
      </w:r>
      <w:proofErr w:type="spellEnd"/>
      <w:r>
        <w:t xml:space="preserve"> và </w:t>
      </w:r>
      <w:proofErr w:type="spellStart"/>
      <w:r>
        <w:t>id</w:t>
      </w:r>
      <w:proofErr w:type="spellEnd"/>
      <w:r>
        <w:t xml:space="preserve"> đang mở tại </w:t>
      </w:r>
      <w:proofErr w:type="spellStart"/>
      <w:r>
        <w:t>aiHelperActiveConversationId</w:t>
      </w:r>
      <w:proofErr w:type="spellEnd"/>
      <w:r>
        <w:t xml:space="preserve">. Khi xóa, danh sách tin nhắn được lọc theo </w:t>
      </w:r>
      <w:proofErr w:type="spellStart"/>
      <w:r>
        <w:t>conversationId</w:t>
      </w:r>
      <w:proofErr w:type="spellEnd"/>
      <w:r>
        <w:t xml:space="preserve">; </w:t>
      </w:r>
      <w:proofErr w:type="spellStart"/>
      <w:r>
        <w:t>snapshot</w:t>
      </w:r>
      <w:proofErr w:type="spellEnd"/>
      <w:r>
        <w:t xml:space="preserve"> cập nhật được ghi trong cùng lời gọi </w:t>
      </w:r>
      <w:proofErr w:type="spellStart"/>
      <w:r>
        <w:t>storage.set</w:t>
      </w:r>
      <w:proofErr w:type="spellEnd"/>
      <w:r>
        <w:t xml:space="preserve">. Đây là ghi nhóm của API lưu trữ, không phải giao dịch </w:t>
      </w:r>
      <w:proofErr w:type="spellStart"/>
      <w:r>
        <w:t>database</w:t>
      </w:r>
      <w:proofErr w:type="spellEnd"/>
      <w:r>
        <w:t xml:space="preserve"> có ACID.</w:t>
      </w:r>
    </w:p>
    <w:p w14:paraId="5E320117" w14:textId="77777777" w:rsidR="004F0C63" w:rsidRDefault="00110208">
      <w:r>
        <w:t xml:space="preserve">Xóa </w:t>
      </w:r>
      <w:proofErr w:type="spellStart"/>
      <w:r>
        <w:t>chat</w:t>
      </w:r>
      <w:proofErr w:type="spellEnd"/>
      <w:r>
        <w:t xml:space="preserve"> đang mở phải bỏ nội dung cũ khỏi UI và chuyển tới một </w:t>
      </w:r>
      <w:proofErr w:type="spellStart"/>
      <w:r>
        <w:t>chat</w:t>
      </w:r>
      <w:proofErr w:type="spellEnd"/>
      <w:r>
        <w:t xml:space="preserve"> trống. Xóa </w:t>
      </w:r>
      <w:proofErr w:type="spellStart"/>
      <w:r>
        <w:t>chat</w:t>
      </w:r>
      <w:proofErr w:type="spellEnd"/>
      <w:r>
        <w:t xml:space="preserve"> khác không làm đổi </w:t>
      </w:r>
      <w:proofErr w:type="spellStart"/>
      <w:r>
        <w:t>chat</w:t>
      </w:r>
      <w:proofErr w:type="spellEnd"/>
      <w:r>
        <w:t xml:space="preserve"> hiện tại. Tìm kiếm cục bộ đối chiếu tiêu đề và nội dung đã lưu, không phân biệt chữ hoa thường và hỗ trợ truy vấn tiếng Việt không dấu. AI chỉ nhận tối đa 20 tin nhắn gần nhất, nhưng lịch sử cũ vẫn được giữ để xem lại.</w:t>
      </w:r>
    </w:p>
    <w:p w14:paraId="3F60C704" w14:textId="77777777" w:rsidR="004F0C63" w:rsidRDefault="00110208">
      <w:pPr>
        <w:pStyle w:val="Heading2"/>
        <w:numPr>
          <w:ilvl w:val="1"/>
          <w:numId w:val="1"/>
        </w:numPr>
      </w:pPr>
      <w:bookmarkStart w:id="34" w:name="_Toc241826234"/>
      <w:proofErr w:type="spellStart"/>
      <w:r>
        <w:t>PageContent</w:t>
      </w:r>
      <w:bookmarkEnd w:id="34"/>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755"/>
        <w:gridCol w:w="6429"/>
      </w:tblGrid>
      <w:tr w:rsidR="004F0C63" w14:paraId="041A4A5B" w14:textId="77777777">
        <w:trPr>
          <w:cantSplit/>
          <w:tblHeader/>
          <w:jc w:val="center"/>
        </w:trPr>
        <w:tc>
          <w:tcPr>
            <w:tcW w:w="2755" w:type="dxa"/>
            <w:shd w:val="clear" w:color="auto" w:fill="EEEEEE"/>
            <w:vAlign w:val="center"/>
          </w:tcPr>
          <w:p w14:paraId="7EBFC15C" w14:textId="77777777" w:rsidR="004F0C63" w:rsidRDefault="00110208">
            <w:pPr>
              <w:spacing w:after="0" w:line="250" w:lineRule="auto"/>
            </w:pPr>
            <w:r>
              <w:rPr>
                <w:b/>
                <w:sz w:val="21"/>
              </w:rPr>
              <w:t>Nhóm</w:t>
            </w:r>
          </w:p>
        </w:tc>
        <w:tc>
          <w:tcPr>
            <w:tcW w:w="6429" w:type="dxa"/>
            <w:shd w:val="clear" w:color="auto" w:fill="EEEEEE"/>
            <w:vAlign w:val="center"/>
          </w:tcPr>
          <w:p w14:paraId="1D69EF9E" w14:textId="77777777" w:rsidR="004F0C63" w:rsidRDefault="00110208">
            <w:pPr>
              <w:spacing w:after="0" w:line="250" w:lineRule="auto"/>
            </w:pPr>
            <w:r>
              <w:rPr>
                <w:b/>
                <w:sz w:val="21"/>
              </w:rPr>
              <w:t>Trường</w:t>
            </w:r>
          </w:p>
        </w:tc>
      </w:tr>
      <w:tr w:rsidR="004F0C63" w14:paraId="02453BE2" w14:textId="77777777">
        <w:trPr>
          <w:cantSplit/>
          <w:jc w:val="center"/>
        </w:trPr>
        <w:tc>
          <w:tcPr>
            <w:tcW w:w="2755" w:type="dxa"/>
            <w:vAlign w:val="center"/>
          </w:tcPr>
          <w:p w14:paraId="7FA3433F" w14:textId="77777777" w:rsidR="004F0C63" w:rsidRDefault="00110208">
            <w:pPr>
              <w:spacing w:after="0" w:line="250" w:lineRule="auto"/>
            </w:pPr>
            <w:r>
              <w:rPr>
                <w:sz w:val="21"/>
              </w:rPr>
              <w:t>Xuất xứ</w:t>
            </w:r>
          </w:p>
        </w:tc>
        <w:tc>
          <w:tcPr>
            <w:tcW w:w="6429" w:type="dxa"/>
            <w:vAlign w:val="center"/>
          </w:tcPr>
          <w:p w14:paraId="3557BEF3" w14:textId="77777777" w:rsidR="004F0C63" w:rsidRDefault="00110208">
            <w:pPr>
              <w:spacing w:after="0" w:line="250" w:lineRule="auto"/>
            </w:pPr>
            <w:proofErr w:type="spellStart"/>
            <w:r>
              <w:rPr>
                <w:sz w:val="21"/>
              </w:rPr>
              <w:t>source</w:t>
            </w:r>
            <w:proofErr w:type="spellEnd"/>
            <w:r>
              <w:rPr>
                <w:sz w:val="21"/>
              </w:rPr>
              <w:t xml:space="preserve"> </w:t>
            </w:r>
            <w:proofErr w:type="spellStart"/>
            <w:r>
              <w:rPr>
                <w:sz w:val="21"/>
              </w:rPr>
              <w:t>page</w:t>
            </w:r>
            <w:proofErr w:type="spellEnd"/>
            <w:r>
              <w:rPr>
                <w:sz w:val="21"/>
              </w:rPr>
              <w:t xml:space="preserve"> hoặc </w:t>
            </w:r>
            <w:proofErr w:type="spellStart"/>
            <w:r>
              <w:rPr>
                <w:sz w:val="21"/>
              </w:rPr>
              <w:t>selection</w:t>
            </w:r>
            <w:proofErr w:type="spellEnd"/>
            <w:r>
              <w:rPr>
                <w:sz w:val="21"/>
              </w:rPr>
              <w:t xml:space="preserve">; </w:t>
            </w:r>
            <w:proofErr w:type="spellStart"/>
            <w:r>
              <w:rPr>
                <w:sz w:val="21"/>
              </w:rPr>
              <w:t>strategy</w:t>
            </w:r>
            <w:proofErr w:type="spellEnd"/>
            <w:r>
              <w:rPr>
                <w:sz w:val="21"/>
              </w:rPr>
              <w:t xml:space="preserve"> </w:t>
            </w:r>
            <w:proofErr w:type="spellStart"/>
            <w:r>
              <w:rPr>
                <w:sz w:val="21"/>
              </w:rPr>
              <w:t>smart-extraction</w:t>
            </w:r>
            <w:proofErr w:type="spellEnd"/>
            <w:r>
              <w:rPr>
                <w:sz w:val="21"/>
              </w:rPr>
              <w:t xml:space="preserve">; </w:t>
            </w:r>
            <w:proofErr w:type="spellStart"/>
            <w:r>
              <w:rPr>
                <w:sz w:val="21"/>
              </w:rPr>
              <w:t>title</w:t>
            </w:r>
            <w:proofErr w:type="spellEnd"/>
            <w:r>
              <w:rPr>
                <w:sz w:val="21"/>
              </w:rPr>
              <w:t xml:space="preserve"> và </w:t>
            </w:r>
            <w:proofErr w:type="spellStart"/>
            <w:r>
              <w:rPr>
                <w:sz w:val="21"/>
              </w:rPr>
              <w:t>url</w:t>
            </w:r>
            <w:proofErr w:type="spellEnd"/>
            <w:r>
              <w:rPr>
                <w:sz w:val="21"/>
              </w:rPr>
              <w:t>.</w:t>
            </w:r>
          </w:p>
        </w:tc>
      </w:tr>
      <w:tr w:rsidR="004F0C63" w14:paraId="0F85AEAB" w14:textId="77777777">
        <w:trPr>
          <w:cantSplit/>
          <w:jc w:val="center"/>
        </w:trPr>
        <w:tc>
          <w:tcPr>
            <w:tcW w:w="2755" w:type="dxa"/>
            <w:vAlign w:val="center"/>
          </w:tcPr>
          <w:p w14:paraId="35170B25" w14:textId="77777777" w:rsidR="004F0C63" w:rsidRDefault="00110208">
            <w:pPr>
              <w:spacing w:after="0" w:line="250" w:lineRule="auto"/>
            </w:pPr>
            <w:r>
              <w:rPr>
                <w:sz w:val="21"/>
              </w:rPr>
              <w:t>Nội dung</w:t>
            </w:r>
          </w:p>
        </w:tc>
        <w:tc>
          <w:tcPr>
            <w:tcW w:w="6429" w:type="dxa"/>
            <w:vAlign w:val="center"/>
          </w:tcPr>
          <w:p w14:paraId="50134D34" w14:textId="77777777" w:rsidR="004F0C63" w:rsidRDefault="00110208">
            <w:pPr>
              <w:spacing w:after="0" w:line="250" w:lineRule="auto"/>
            </w:pPr>
            <w:proofErr w:type="spellStart"/>
            <w:r>
              <w:rPr>
                <w:sz w:val="21"/>
              </w:rPr>
              <w:t>text</w:t>
            </w:r>
            <w:proofErr w:type="spellEnd"/>
            <w:r>
              <w:rPr>
                <w:sz w:val="21"/>
              </w:rPr>
              <w:t xml:space="preserve">, </w:t>
            </w:r>
            <w:proofErr w:type="spellStart"/>
            <w:r>
              <w:rPr>
                <w:sz w:val="21"/>
              </w:rPr>
              <w:t>characterCount</w:t>
            </w:r>
            <w:proofErr w:type="spellEnd"/>
            <w:r>
              <w:rPr>
                <w:sz w:val="21"/>
              </w:rPr>
              <w:t xml:space="preserve">, </w:t>
            </w:r>
            <w:proofErr w:type="spellStart"/>
            <w:r>
              <w:rPr>
                <w:sz w:val="21"/>
              </w:rPr>
              <w:t>estimatedTokens</w:t>
            </w:r>
            <w:proofErr w:type="spellEnd"/>
            <w:r>
              <w:rPr>
                <w:sz w:val="21"/>
              </w:rPr>
              <w:t>.</w:t>
            </w:r>
          </w:p>
        </w:tc>
      </w:tr>
      <w:tr w:rsidR="004F0C63" w14:paraId="35833614" w14:textId="77777777">
        <w:trPr>
          <w:cantSplit/>
          <w:jc w:val="center"/>
        </w:trPr>
        <w:tc>
          <w:tcPr>
            <w:tcW w:w="2755" w:type="dxa"/>
            <w:vAlign w:val="center"/>
          </w:tcPr>
          <w:p w14:paraId="168A8361" w14:textId="77777777" w:rsidR="004F0C63" w:rsidRDefault="00110208">
            <w:pPr>
              <w:spacing w:after="0" w:line="250" w:lineRule="auto"/>
            </w:pPr>
            <w:r>
              <w:rPr>
                <w:sz w:val="21"/>
              </w:rPr>
              <w:t>Giới hạn</w:t>
            </w:r>
          </w:p>
        </w:tc>
        <w:tc>
          <w:tcPr>
            <w:tcW w:w="6429" w:type="dxa"/>
            <w:vAlign w:val="center"/>
          </w:tcPr>
          <w:p w14:paraId="5ADEEEFD" w14:textId="77777777" w:rsidR="004F0C63" w:rsidRDefault="00110208">
            <w:pPr>
              <w:spacing w:after="0" w:line="250" w:lineRule="auto"/>
            </w:pPr>
            <w:proofErr w:type="spellStart"/>
            <w:r>
              <w:rPr>
                <w:sz w:val="21"/>
              </w:rPr>
              <w:t>maxCharacters</w:t>
            </w:r>
            <w:proofErr w:type="spellEnd"/>
            <w:r>
              <w:rPr>
                <w:sz w:val="21"/>
              </w:rPr>
              <w:t xml:space="preserve">, </w:t>
            </w:r>
            <w:proofErr w:type="spellStart"/>
            <w:r>
              <w:rPr>
                <w:sz w:val="21"/>
              </w:rPr>
              <w:t>maxTokens</w:t>
            </w:r>
            <w:proofErr w:type="spellEnd"/>
            <w:r>
              <w:rPr>
                <w:sz w:val="21"/>
              </w:rPr>
              <w:t xml:space="preserve">, </w:t>
            </w:r>
            <w:proofErr w:type="spellStart"/>
            <w:r>
              <w:rPr>
                <w:sz w:val="21"/>
              </w:rPr>
              <w:t>truncated</w:t>
            </w:r>
            <w:proofErr w:type="spellEnd"/>
            <w:r>
              <w:rPr>
                <w:sz w:val="21"/>
              </w:rPr>
              <w:t>.</w:t>
            </w:r>
          </w:p>
        </w:tc>
      </w:tr>
      <w:tr w:rsidR="004F0C63" w14:paraId="5E80026A" w14:textId="77777777">
        <w:trPr>
          <w:cantSplit/>
          <w:jc w:val="center"/>
        </w:trPr>
        <w:tc>
          <w:tcPr>
            <w:tcW w:w="2755" w:type="dxa"/>
            <w:vAlign w:val="center"/>
          </w:tcPr>
          <w:p w14:paraId="05BE72C3" w14:textId="77777777" w:rsidR="004F0C63" w:rsidRDefault="00110208">
            <w:pPr>
              <w:spacing w:after="0" w:line="250" w:lineRule="auto"/>
            </w:pPr>
            <w:r>
              <w:rPr>
                <w:sz w:val="21"/>
              </w:rPr>
              <w:t>Thời điểm</w:t>
            </w:r>
          </w:p>
        </w:tc>
        <w:tc>
          <w:tcPr>
            <w:tcW w:w="6429" w:type="dxa"/>
            <w:vAlign w:val="center"/>
          </w:tcPr>
          <w:p w14:paraId="76455FFA" w14:textId="77777777" w:rsidR="004F0C63" w:rsidRDefault="00110208">
            <w:pPr>
              <w:spacing w:after="0" w:line="250" w:lineRule="auto"/>
            </w:pPr>
            <w:proofErr w:type="spellStart"/>
            <w:r>
              <w:rPr>
                <w:sz w:val="21"/>
              </w:rPr>
              <w:t>capturedAt</w:t>
            </w:r>
            <w:proofErr w:type="spellEnd"/>
            <w:r>
              <w:rPr>
                <w:sz w:val="21"/>
              </w:rPr>
              <w:t>.</w:t>
            </w:r>
          </w:p>
        </w:tc>
      </w:tr>
    </w:tbl>
    <w:p w14:paraId="6FE97B70" w14:textId="77777777" w:rsidR="004F0C63" w:rsidRDefault="004F0C63">
      <w:pPr>
        <w:spacing w:after="0"/>
      </w:pPr>
    </w:p>
    <w:p w14:paraId="6B317D35" w14:textId="77777777" w:rsidR="004F0C63" w:rsidRDefault="00110208">
      <w:proofErr w:type="spellStart"/>
      <w:r>
        <w:t>PageContent</w:t>
      </w:r>
      <w:proofErr w:type="spellEnd"/>
      <w:r>
        <w:t xml:space="preserve"> là </w:t>
      </w:r>
      <w:proofErr w:type="spellStart"/>
      <w:r>
        <w:t>snapshot</w:t>
      </w:r>
      <w:proofErr w:type="spellEnd"/>
      <w:r>
        <w:t xml:space="preserve"> trong bộ nhớ, không tự cập nhật khi trang thay đổi và không được lưu thành </w:t>
      </w:r>
      <w:proofErr w:type="spellStart"/>
      <w:r>
        <w:t>attachment</w:t>
      </w:r>
      <w:proofErr w:type="spellEnd"/>
      <w:r>
        <w:t xml:space="preserve"> của hội thoại. Lựa chọn chờ từ </w:t>
      </w:r>
      <w:proofErr w:type="spellStart"/>
      <w:r>
        <w:t>menu</w:t>
      </w:r>
      <w:proofErr w:type="spellEnd"/>
      <w:r>
        <w:t xml:space="preserve"> dùng khóa </w:t>
      </w:r>
      <w:proofErr w:type="spellStart"/>
      <w:r>
        <w:t>aiHelperPendingPageContent</w:t>
      </w:r>
      <w:proofErr w:type="spellEnd"/>
      <w:r>
        <w:t xml:space="preserve"> tạm thời để vượt qua thời điểm </w:t>
      </w:r>
      <w:proofErr w:type="spellStart"/>
      <w:r>
        <w:t>panel</w:t>
      </w:r>
      <w:proofErr w:type="spellEnd"/>
      <w:r>
        <w:t xml:space="preserve"> chưa sẵn sàng. Mở lại </w:t>
      </w:r>
      <w:proofErr w:type="spellStart"/>
      <w:r>
        <w:t>chat</w:t>
      </w:r>
      <w:proofErr w:type="spellEnd"/>
      <w:r>
        <w:t xml:space="preserve"> không tự khôi phục </w:t>
      </w:r>
      <w:proofErr w:type="spellStart"/>
      <w:r>
        <w:t>snapshot</w:t>
      </w:r>
      <w:proofErr w:type="spellEnd"/>
      <w:r>
        <w:t>. Phần nội dung trang được người dùng chép vào tin nhắn hoặc được AI trích trong câu trả lời có thể còn trong lịch sử dạng rõ.</w:t>
      </w:r>
    </w:p>
    <w:p w14:paraId="649D4E77" w14:textId="77777777" w:rsidR="004F0C63" w:rsidRDefault="00110208">
      <w:pPr>
        <w:pStyle w:val="Heading2"/>
        <w:numPr>
          <w:ilvl w:val="1"/>
          <w:numId w:val="1"/>
        </w:numPr>
      </w:pPr>
      <w:bookmarkStart w:id="35" w:name="_Toc241826235"/>
      <w:r>
        <w:lastRenderedPageBreak/>
        <w:t xml:space="preserve">Tùy chọn và </w:t>
      </w:r>
      <w:proofErr w:type="spellStart"/>
      <w:r>
        <w:t>vault</w:t>
      </w:r>
      <w:bookmarkEnd w:id="35"/>
      <w:proofErr w:type="spellEnd"/>
    </w:p>
    <w:p w14:paraId="01D820F2" w14:textId="77777777" w:rsidR="004F0C63" w:rsidRDefault="00110208">
      <w:proofErr w:type="spellStart"/>
      <w:r>
        <w:t>aiHelperPreferences</w:t>
      </w:r>
      <w:proofErr w:type="spellEnd"/>
      <w:r>
        <w:t xml:space="preserve"> gồm </w:t>
      </w:r>
      <w:proofErr w:type="spellStart"/>
      <w:r>
        <w:t>theme</w:t>
      </w:r>
      <w:proofErr w:type="spellEnd"/>
      <w:r>
        <w:t xml:space="preserve"> </w:t>
      </w:r>
      <w:proofErr w:type="spellStart"/>
      <w:r>
        <w:t>light</w:t>
      </w:r>
      <w:proofErr w:type="spellEnd"/>
      <w:r>
        <w:t xml:space="preserve"> </w:t>
      </w:r>
      <w:proofErr w:type="spellStart"/>
      <w:r>
        <w:t>dark</w:t>
      </w:r>
      <w:proofErr w:type="spellEnd"/>
      <w:r>
        <w:t xml:space="preserve"> </w:t>
      </w:r>
      <w:proofErr w:type="spellStart"/>
      <w:r>
        <w:t>system</w:t>
      </w:r>
      <w:proofErr w:type="spellEnd"/>
      <w:r>
        <w:t xml:space="preserve">, </w:t>
      </w:r>
      <w:proofErr w:type="spellStart"/>
      <w:r>
        <w:t>language</w:t>
      </w:r>
      <w:proofErr w:type="spellEnd"/>
      <w:r>
        <w:t xml:space="preserve"> en vi và </w:t>
      </w:r>
      <w:proofErr w:type="spellStart"/>
      <w:r>
        <w:t>responseLanguage</w:t>
      </w:r>
      <w:proofErr w:type="spellEnd"/>
      <w:r>
        <w:t xml:space="preserve"> en vi. Cài mới mặc định </w:t>
      </w:r>
      <w:proofErr w:type="spellStart"/>
      <w:r>
        <w:t>theme</w:t>
      </w:r>
      <w:proofErr w:type="spellEnd"/>
      <w:r>
        <w:t xml:space="preserve"> </w:t>
      </w:r>
      <w:proofErr w:type="spellStart"/>
      <w:r>
        <w:t>system</w:t>
      </w:r>
      <w:proofErr w:type="spellEnd"/>
      <w:r>
        <w:t xml:space="preserve"> và hai ngôn ngữ en. Khi nâng cấp bản cũ thiếu </w:t>
      </w:r>
      <w:proofErr w:type="spellStart"/>
      <w:r>
        <w:t>responseLanguage</w:t>
      </w:r>
      <w:proofErr w:type="spellEnd"/>
      <w:r>
        <w:t>, giá trị ban đầu lấy theo ngôn ngữ giao diện hiện có; sau đó hai lựa chọn độc lập.</w:t>
      </w:r>
    </w:p>
    <w:p w14:paraId="5B74A51A" w14:textId="77777777" w:rsidR="004F0C63" w:rsidRDefault="00110208">
      <w:proofErr w:type="spellStart"/>
      <w:r>
        <w:t>aiHelperVault</w:t>
      </w:r>
      <w:proofErr w:type="spellEnd"/>
      <w:r>
        <w:t xml:space="preserve"> lưu </w:t>
      </w:r>
      <w:proofErr w:type="spellStart"/>
      <w:r>
        <w:t>version</w:t>
      </w:r>
      <w:proofErr w:type="spellEnd"/>
      <w:r>
        <w:t xml:space="preserve">, </w:t>
      </w:r>
      <w:proofErr w:type="spellStart"/>
      <w:r>
        <w:t>provider</w:t>
      </w:r>
      <w:proofErr w:type="spellEnd"/>
      <w:r>
        <w:t xml:space="preserve">, </w:t>
      </w:r>
      <w:proofErr w:type="spellStart"/>
      <w:r>
        <w:t>model</w:t>
      </w:r>
      <w:proofErr w:type="spellEnd"/>
      <w:r>
        <w:t xml:space="preserve">, </w:t>
      </w:r>
      <w:proofErr w:type="spellStart"/>
      <w:r>
        <w:t>models</w:t>
      </w:r>
      <w:proofErr w:type="spellEnd"/>
      <w:r>
        <w:t xml:space="preserve">, </w:t>
      </w:r>
      <w:proofErr w:type="spellStart"/>
      <w:r>
        <w:t>salt</w:t>
      </w:r>
      <w:proofErr w:type="spellEnd"/>
      <w:r>
        <w:t xml:space="preserve">, </w:t>
      </w:r>
      <w:proofErr w:type="spellStart"/>
      <w:r>
        <w:t>iv</w:t>
      </w:r>
      <w:proofErr w:type="spellEnd"/>
      <w:r>
        <w:t xml:space="preserve">, </w:t>
      </w:r>
      <w:proofErr w:type="spellStart"/>
      <w:r>
        <w:t>ciphertext</w:t>
      </w:r>
      <w:proofErr w:type="spellEnd"/>
      <w:r>
        <w:t xml:space="preserve"> và </w:t>
      </w:r>
      <w:proofErr w:type="spellStart"/>
      <w:r>
        <w:t>updatedAt</w:t>
      </w:r>
      <w:proofErr w:type="spellEnd"/>
      <w:r>
        <w:t xml:space="preserve">. </w:t>
      </w:r>
      <w:proofErr w:type="spellStart"/>
      <w:r>
        <w:t>Metadata</w:t>
      </w:r>
      <w:proofErr w:type="spellEnd"/>
      <w:r>
        <w:t xml:space="preserve"> </w:t>
      </w:r>
      <w:proofErr w:type="spellStart"/>
      <w:r>
        <w:t>provider</w:t>
      </w:r>
      <w:proofErr w:type="spellEnd"/>
      <w:r>
        <w:t xml:space="preserve"> và </w:t>
      </w:r>
      <w:proofErr w:type="spellStart"/>
      <w:r>
        <w:t>model</w:t>
      </w:r>
      <w:proofErr w:type="spellEnd"/>
      <w:r>
        <w:t xml:space="preserve"> không mã hóa. </w:t>
      </w:r>
      <w:proofErr w:type="spellStart"/>
      <w:r>
        <w:t>Payload</w:t>
      </w:r>
      <w:proofErr w:type="spellEnd"/>
      <w:r>
        <w:t xml:space="preserve"> bí mật phiên bản 2 chứa </w:t>
      </w:r>
      <w:proofErr w:type="spellStart"/>
      <w:r>
        <w:t>marker</w:t>
      </w:r>
      <w:proofErr w:type="spellEnd"/>
      <w:r>
        <w:t xml:space="preserve"> và bản đồ </w:t>
      </w:r>
      <w:proofErr w:type="spellStart"/>
      <w:r>
        <w:t>key</w:t>
      </w:r>
      <w:proofErr w:type="spellEnd"/>
      <w:r>
        <w:t xml:space="preserve"> theo </w:t>
      </w:r>
      <w:proofErr w:type="spellStart"/>
      <w:r>
        <w:t>provider</w:t>
      </w:r>
      <w:proofErr w:type="spellEnd"/>
      <w:r>
        <w:t xml:space="preserve">; bản đồ này chỉ tồn tại dưới dạng </w:t>
      </w:r>
      <w:proofErr w:type="spellStart"/>
      <w:r>
        <w:t>ciphertext</w:t>
      </w:r>
      <w:proofErr w:type="spellEnd"/>
      <w:r>
        <w:t xml:space="preserve"> trong </w:t>
      </w:r>
      <w:proofErr w:type="spellStart"/>
      <w:r>
        <w:t>storage</w:t>
      </w:r>
      <w:proofErr w:type="spellEnd"/>
      <w:r>
        <w:t>.</w:t>
      </w:r>
    </w:p>
    <w:p w14:paraId="24EEB156" w14:textId="77777777" w:rsidR="004F0C63" w:rsidRDefault="00110208">
      <w:pPr>
        <w:pStyle w:val="Heading2"/>
        <w:numPr>
          <w:ilvl w:val="1"/>
          <w:numId w:val="1"/>
        </w:numPr>
      </w:pPr>
      <w:bookmarkStart w:id="36" w:name="_Toc241826236"/>
      <w:r>
        <w:t>Tính toàn vẹn và vòng đời</w:t>
      </w:r>
      <w:bookmarkEnd w:id="36"/>
    </w:p>
    <w:p w14:paraId="74160762" w14:textId="77777777" w:rsidR="004F0C63" w:rsidRDefault="00110208">
      <w:r>
        <w:t xml:space="preserve">Không lưu </w:t>
      </w:r>
      <w:proofErr w:type="spellStart"/>
      <w:r>
        <w:t>passphrase</w:t>
      </w:r>
      <w:proofErr w:type="spellEnd"/>
      <w:r>
        <w:t xml:space="preserve">. Khóa giải mã chỉ dùng trong phiên </w:t>
      </w:r>
      <w:proofErr w:type="spellStart"/>
      <w:r>
        <w:t>panel</w:t>
      </w:r>
      <w:proofErr w:type="spellEnd"/>
      <w:r>
        <w:t xml:space="preserve"> đã mở khóa. </w:t>
      </w:r>
      <w:proofErr w:type="spellStart"/>
      <w:r>
        <w:t>Reset</w:t>
      </w:r>
      <w:proofErr w:type="spellEnd"/>
      <w:r>
        <w:t xml:space="preserve"> </w:t>
      </w:r>
      <w:proofErr w:type="spellStart"/>
      <w:r>
        <w:t>vault</w:t>
      </w:r>
      <w:proofErr w:type="spellEnd"/>
      <w:r>
        <w:t xml:space="preserve"> xóa mọi API </w:t>
      </w:r>
      <w:proofErr w:type="spellStart"/>
      <w:r>
        <w:t>key</w:t>
      </w:r>
      <w:proofErr w:type="spellEnd"/>
      <w:r>
        <w:t xml:space="preserve"> cục bộ nhưng không xóa </w:t>
      </w:r>
      <w:proofErr w:type="spellStart"/>
      <w:r>
        <w:t>chat</w:t>
      </w:r>
      <w:proofErr w:type="spellEnd"/>
      <w:r>
        <w:t xml:space="preserve"> hoặc </w:t>
      </w:r>
      <w:proofErr w:type="spellStart"/>
      <w:r>
        <w:t>preferences</w:t>
      </w:r>
      <w:proofErr w:type="spellEnd"/>
      <w:r>
        <w:t xml:space="preserve">; thao tác đó không thu hồi </w:t>
      </w:r>
      <w:proofErr w:type="spellStart"/>
      <w:r>
        <w:t>key</w:t>
      </w:r>
      <w:proofErr w:type="spellEnd"/>
      <w:r>
        <w:t xml:space="preserve"> tại nhà cung cấp. Người dùng cần thu hồi </w:t>
      </w:r>
      <w:proofErr w:type="spellStart"/>
      <w:r>
        <w:t>key</w:t>
      </w:r>
      <w:proofErr w:type="spellEnd"/>
      <w:r>
        <w:t xml:space="preserve"> trực tiếp nếu nghi ngờ bị lộ.</w:t>
      </w:r>
    </w:p>
    <w:p w14:paraId="0C261DF6" w14:textId="77777777" w:rsidR="004F0C63" w:rsidRDefault="00110208">
      <w:pPr>
        <w:pStyle w:val="Heading1"/>
        <w:numPr>
          <w:ilvl w:val="0"/>
          <w:numId w:val="1"/>
        </w:numPr>
      </w:pPr>
      <w:bookmarkStart w:id="37" w:name="_Toc241822074"/>
      <w:bookmarkStart w:id="38" w:name="_Toc241826237"/>
      <w:r>
        <w:t>Công nghệ sử dụng</w:t>
      </w:r>
      <w:bookmarkEnd w:id="37"/>
      <w:bookmarkEnd w:id="3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2755"/>
        <w:gridCol w:w="6429"/>
      </w:tblGrid>
      <w:tr w:rsidR="004F0C63" w14:paraId="776F8756" w14:textId="77777777">
        <w:trPr>
          <w:cantSplit/>
          <w:tblHeader/>
          <w:jc w:val="center"/>
        </w:trPr>
        <w:tc>
          <w:tcPr>
            <w:tcW w:w="2755" w:type="dxa"/>
            <w:shd w:val="clear" w:color="auto" w:fill="EEEEEE"/>
            <w:vAlign w:val="center"/>
          </w:tcPr>
          <w:p w14:paraId="2D581473" w14:textId="77777777" w:rsidR="004F0C63" w:rsidRDefault="00110208">
            <w:pPr>
              <w:spacing w:after="0" w:line="250" w:lineRule="auto"/>
            </w:pPr>
            <w:r>
              <w:rPr>
                <w:b/>
                <w:sz w:val="21"/>
              </w:rPr>
              <w:t>Công nghệ</w:t>
            </w:r>
          </w:p>
        </w:tc>
        <w:tc>
          <w:tcPr>
            <w:tcW w:w="6429" w:type="dxa"/>
            <w:shd w:val="clear" w:color="auto" w:fill="EEEEEE"/>
            <w:vAlign w:val="center"/>
          </w:tcPr>
          <w:p w14:paraId="27154E74" w14:textId="77777777" w:rsidR="004F0C63" w:rsidRDefault="00110208">
            <w:pPr>
              <w:spacing w:after="0" w:line="250" w:lineRule="auto"/>
            </w:pPr>
            <w:r>
              <w:rPr>
                <w:b/>
                <w:sz w:val="21"/>
              </w:rPr>
              <w:t>Vai trò và lý do</w:t>
            </w:r>
          </w:p>
        </w:tc>
      </w:tr>
      <w:tr w:rsidR="004F0C63" w14:paraId="16F3B0B6" w14:textId="77777777">
        <w:trPr>
          <w:cantSplit/>
          <w:jc w:val="center"/>
        </w:trPr>
        <w:tc>
          <w:tcPr>
            <w:tcW w:w="2755" w:type="dxa"/>
            <w:vAlign w:val="center"/>
          </w:tcPr>
          <w:p w14:paraId="0CA7EE39" w14:textId="77777777" w:rsidR="004F0C63" w:rsidRDefault="00110208">
            <w:pPr>
              <w:spacing w:after="0" w:line="250" w:lineRule="auto"/>
            </w:pPr>
            <w:proofErr w:type="spellStart"/>
            <w:r>
              <w:rPr>
                <w:sz w:val="21"/>
              </w:rPr>
              <w:t>Manifest</w:t>
            </w:r>
            <w:proofErr w:type="spellEnd"/>
            <w:r>
              <w:rPr>
                <w:sz w:val="21"/>
              </w:rPr>
              <w:t xml:space="preserve"> V3 và WXT 0.19</w:t>
            </w:r>
          </w:p>
        </w:tc>
        <w:tc>
          <w:tcPr>
            <w:tcW w:w="6429" w:type="dxa"/>
            <w:vAlign w:val="center"/>
          </w:tcPr>
          <w:p w14:paraId="216ABD7A" w14:textId="77777777" w:rsidR="004F0C63" w:rsidRDefault="00110208">
            <w:pPr>
              <w:spacing w:after="0" w:line="250" w:lineRule="auto"/>
            </w:pPr>
            <w:r>
              <w:rPr>
                <w:sz w:val="21"/>
              </w:rPr>
              <w:t xml:space="preserve">Đóng gói </w:t>
            </w:r>
            <w:proofErr w:type="spellStart"/>
            <w:r>
              <w:rPr>
                <w:sz w:val="21"/>
              </w:rPr>
              <w:t>extension</w:t>
            </w:r>
            <w:proofErr w:type="spellEnd"/>
            <w:r>
              <w:rPr>
                <w:sz w:val="21"/>
              </w:rPr>
              <w:t xml:space="preserve">, cấu hình </w:t>
            </w:r>
            <w:proofErr w:type="spellStart"/>
            <w:r>
              <w:rPr>
                <w:sz w:val="21"/>
              </w:rPr>
              <w:t>manifest</w:t>
            </w:r>
            <w:proofErr w:type="spellEnd"/>
            <w:r>
              <w:rPr>
                <w:sz w:val="21"/>
              </w:rPr>
              <w:t xml:space="preserve">, </w:t>
            </w:r>
            <w:proofErr w:type="spellStart"/>
            <w:r>
              <w:rPr>
                <w:sz w:val="21"/>
              </w:rPr>
              <w:t>service</w:t>
            </w:r>
            <w:proofErr w:type="spellEnd"/>
            <w:r>
              <w:rPr>
                <w:sz w:val="21"/>
              </w:rPr>
              <w:t xml:space="preserve"> </w:t>
            </w:r>
            <w:proofErr w:type="spellStart"/>
            <w:r>
              <w:rPr>
                <w:sz w:val="21"/>
              </w:rPr>
              <w:t>worker</w:t>
            </w:r>
            <w:proofErr w:type="spellEnd"/>
            <w:r>
              <w:rPr>
                <w:sz w:val="21"/>
              </w:rPr>
              <w:t xml:space="preserve">, chế độ phát triển và </w:t>
            </w:r>
            <w:proofErr w:type="spellStart"/>
            <w:r>
              <w:rPr>
                <w:sz w:val="21"/>
              </w:rPr>
              <w:t>production</w:t>
            </w:r>
            <w:proofErr w:type="spellEnd"/>
            <w:r>
              <w:rPr>
                <w:sz w:val="21"/>
              </w:rPr>
              <w:t>.</w:t>
            </w:r>
          </w:p>
        </w:tc>
      </w:tr>
      <w:tr w:rsidR="004F0C63" w14:paraId="1238A3D4" w14:textId="77777777">
        <w:trPr>
          <w:cantSplit/>
          <w:jc w:val="center"/>
        </w:trPr>
        <w:tc>
          <w:tcPr>
            <w:tcW w:w="2755" w:type="dxa"/>
            <w:vAlign w:val="center"/>
          </w:tcPr>
          <w:p w14:paraId="1DCF0339" w14:textId="77777777" w:rsidR="004F0C63" w:rsidRDefault="00110208">
            <w:pPr>
              <w:spacing w:after="0" w:line="250" w:lineRule="auto"/>
            </w:pPr>
            <w:proofErr w:type="spellStart"/>
            <w:r>
              <w:rPr>
                <w:sz w:val="21"/>
              </w:rPr>
              <w:t>React</w:t>
            </w:r>
            <w:proofErr w:type="spellEnd"/>
            <w:r>
              <w:rPr>
                <w:sz w:val="21"/>
              </w:rPr>
              <w:t xml:space="preserve"> 19 và </w:t>
            </w:r>
            <w:proofErr w:type="spellStart"/>
            <w:r>
              <w:rPr>
                <w:sz w:val="21"/>
              </w:rPr>
              <w:t>TypeScript</w:t>
            </w:r>
            <w:proofErr w:type="spellEnd"/>
            <w:r>
              <w:rPr>
                <w:sz w:val="21"/>
              </w:rPr>
              <w:t xml:space="preserve"> </w:t>
            </w:r>
            <w:proofErr w:type="spellStart"/>
            <w:r>
              <w:rPr>
                <w:sz w:val="21"/>
              </w:rPr>
              <w:t>strict</w:t>
            </w:r>
            <w:proofErr w:type="spellEnd"/>
          </w:p>
        </w:tc>
        <w:tc>
          <w:tcPr>
            <w:tcW w:w="6429" w:type="dxa"/>
            <w:vAlign w:val="center"/>
          </w:tcPr>
          <w:p w14:paraId="29BB51AA" w14:textId="77777777" w:rsidR="004F0C63" w:rsidRDefault="00110208">
            <w:pPr>
              <w:spacing w:after="0" w:line="250" w:lineRule="auto"/>
            </w:pPr>
            <w:r>
              <w:rPr>
                <w:sz w:val="21"/>
              </w:rPr>
              <w:t xml:space="preserve">Thành phần giao diện có kiểu dữ liệu rõ, kiểm tra hợp đồng trước </w:t>
            </w:r>
            <w:proofErr w:type="spellStart"/>
            <w:r>
              <w:rPr>
                <w:sz w:val="21"/>
              </w:rPr>
              <w:t>build</w:t>
            </w:r>
            <w:proofErr w:type="spellEnd"/>
            <w:r>
              <w:rPr>
                <w:sz w:val="21"/>
              </w:rPr>
              <w:t>.</w:t>
            </w:r>
          </w:p>
        </w:tc>
      </w:tr>
      <w:tr w:rsidR="004F0C63" w14:paraId="7F6338B9" w14:textId="77777777">
        <w:trPr>
          <w:cantSplit/>
          <w:jc w:val="center"/>
        </w:trPr>
        <w:tc>
          <w:tcPr>
            <w:tcW w:w="2755" w:type="dxa"/>
            <w:vAlign w:val="center"/>
          </w:tcPr>
          <w:p w14:paraId="21F1B0EB" w14:textId="77777777" w:rsidR="004F0C63" w:rsidRDefault="00110208">
            <w:pPr>
              <w:spacing w:after="0" w:line="250" w:lineRule="auto"/>
            </w:pPr>
            <w:proofErr w:type="spellStart"/>
            <w:r>
              <w:rPr>
                <w:sz w:val="21"/>
              </w:rPr>
              <w:t>Tailwind</w:t>
            </w:r>
            <w:proofErr w:type="spellEnd"/>
            <w:r>
              <w:rPr>
                <w:sz w:val="21"/>
              </w:rPr>
              <w:t xml:space="preserve"> CSS v4</w:t>
            </w:r>
          </w:p>
        </w:tc>
        <w:tc>
          <w:tcPr>
            <w:tcW w:w="6429" w:type="dxa"/>
            <w:vAlign w:val="center"/>
          </w:tcPr>
          <w:p w14:paraId="501CE3FD" w14:textId="77777777" w:rsidR="004F0C63" w:rsidRDefault="00110208">
            <w:pPr>
              <w:spacing w:after="0" w:line="250" w:lineRule="auto"/>
            </w:pPr>
            <w:r>
              <w:rPr>
                <w:sz w:val="21"/>
              </w:rPr>
              <w:t xml:space="preserve">Giao diện linh hoạt ở </w:t>
            </w:r>
            <w:proofErr w:type="spellStart"/>
            <w:r>
              <w:rPr>
                <w:sz w:val="21"/>
              </w:rPr>
              <w:t>panel</w:t>
            </w:r>
            <w:proofErr w:type="spellEnd"/>
            <w:r>
              <w:rPr>
                <w:sz w:val="21"/>
              </w:rPr>
              <w:t xml:space="preserve"> hẹp, màu sáng tối và trạng thái tương tác.</w:t>
            </w:r>
          </w:p>
        </w:tc>
      </w:tr>
      <w:tr w:rsidR="004F0C63" w14:paraId="6C39CBBE" w14:textId="77777777">
        <w:trPr>
          <w:cantSplit/>
          <w:jc w:val="center"/>
        </w:trPr>
        <w:tc>
          <w:tcPr>
            <w:tcW w:w="2755" w:type="dxa"/>
            <w:vAlign w:val="center"/>
          </w:tcPr>
          <w:p w14:paraId="1C840CEB" w14:textId="77777777" w:rsidR="004F0C63" w:rsidRDefault="00110208">
            <w:pPr>
              <w:spacing w:after="0" w:line="250" w:lineRule="auto"/>
            </w:pPr>
            <w:proofErr w:type="spellStart"/>
            <w:r>
              <w:rPr>
                <w:sz w:val="21"/>
              </w:rPr>
              <w:t>Zustand</w:t>
            </w:r>
            <w:proofErr w:type="spellEnd"/>
          </w:p>
        </w:tc>
        <w:tc>
          <w:tcPr>
            <w:tcW w:w="6429" w:type="dxa"/>
            <w:vAlign w:val="center"/>
          </w:tcPr>
          <w:p w14:paraId="10F042A7" w14:textId="77777777" w:rsidR="004F0C63" w:rsidRDefault="00110208">
            <w:pPr>
              <w:spacing w:after="0" w:line="250" w:lineRule="auto"/>
            </w:pPr>
            <w:r>
              <w:rPr>
                <w:sz w:val="21"/>
              </w:rPr>
              <w:t xml:space="preserve">Trạng thái </w:t>
            </w:r>
            <w:proofErr w:type="spellStart"/>
            <w:r>
              <w:rPr>
                <w:sz w:val="21"/>
              </w:rPr>
              <w:t>chat</w:t>
            </w:r>
            <w:proofErr w:type="spellEnd"/>
            <w:r>
              <w:rPr>
                <w:sz w:val="21"/>
              </w:rPr>
              <w:t>, hội thoại, thiết lập, ngữ cảnh và tùy chọn.</w:t>
            </w:r>
          </w:p>
        </w:tc>
      </w:tr>
      <w:tr w:rsidR="004F0C63" w14:paraId="4D733811" w14:textId="77777777">
        <w:trPr>
          <w:cantSplit/>
          <w:jc w:val="center"/>
        </w:trPr>
        <w:tc>
          <w:tcPr>
            <w:tcW w:w="2755" w:type="dxa"/>
            <w:vAlign w:val="center"/>
          </w:tcPr>
          <w:p w14:paraId="004A3861" w14:textId="77777777" w:rsidR="004F0C63" w:rsidRDefault="00110208">
            <w:pPr>
              <w:spacing w:after="0" w:line="250" w:lineRule="auto"/>
            </w:pPr>
            <w:proofErr w:type="spellStart"/>
            <w:r>
              <w:rPr>
                <w:sz w:val="21"/>
              </w:rPr>
              <w:t>Chrome</w:t>
            </w:r>
            <w:proofErr w:type="spellEnd"/>
            <w:r>
              <w:rPr>
                <w:sz w:val="21"/>
              </w:rPr>
              <w:t xml:space="preserve"> </w:t>
            </w:r>
            <w:proofErr w:type="spellStart"/>
            <w:r>
              <w:rPr>
                <w:sz w:val="21"/>
              </w:rPr>
              <w:t>Storage</w:t>
            </w:r>
            <w:proofErr w:type="spellEnd"/>
            <w:r>
              <w:rPr>
                <w:sz w:val="21"/>
              </w:rPr>
              <w:t xml:space="preserve"> API</w:t>
            </w:r>
          </w:p>
        </w:tc>
        <w:tc>
          <w:tcPr>
            <w:tcW w:w="6429" w:type="dxa"/>
            <w:vAlign w:val="center"/>
          </w:tcPr>
          <w:p w14:paraId="3A619A8F" w14:textId="77777777" w:rsidR="004F0C63" w:rsidRDefault="00110208">
            <w:pPr>
              <w:spacing w:after="0" w:line="250" w:lineRule="auto"/>
            </w:pPr>
            <w:r>
              <w:rPr>
                <w:sz w:val="21"/>
              </w:rPr>
              <w:t xml:space="preserve">Lịch sử, tùy chọn và bản ghi </w:t>
            </w:r>
            <w:proofErr w:type="spellStart"/>
            <w:r>
              <w:rPr>
                <w:sz w:val="21"/>
              </w:rPr>
              <w:t>vault</w:t>
            </w:r>
            <w:proofErr w:type="spellEnd"/>
            <w:r>
              <w:rPr>
                <w:sz w:val="21"/>
              </w:rPr>
              <w:t xml:space="preserve"> cục bộ, không dùng máy chủ dữ liệu.</w:t>
            </w:r>
          </w:p>
        </w:tc>
      </w:tr>
      <w:tr w:rsidR="004F0C63" w14:paraId="610562E3" w14:textId="77777777">
        <w:trPr>
          <w:cantSplit/>
          <w:jc w:val="center"/>
        </w:trPr>
        <w:tc>
          <w:tcPr>
            <w:tcW w:w="2755" w:type="dxa"/>
            <w:vAlign w:val="center"/>
          </w:tcPr>
          <w:p w14:paraId="583ABD6A" w14:textId="77777777" w:rsidR="004F0C63" w:rsidRDefault="00110208">
            <w:pPr>
              <w:spacing w:after="0" w:line="250" w:lineRule="auto"/>
            </w:pPr>
            <w:proofErr w:type="spellStart"/>
            <w:r>
              <w:rPr>
                <w:sz w:val="21"/>
              </w:rPr>
              <w:t>Web</w:t>
            </w:r>
            <w:proofErr w:type="spellEnd"/>
            <w:r>
              <w:rPr>
                <w:sz w:val="21"/>
              </w:rPr>
              <w:t xml:space="preserve"> </w:t>
            </w:r>
            <w:proofErr w:type="spellStart"/>
            <w:r>
              <w:rPr>
                <w:sz w:val="21"/>
              </w:rPr>
              <w:t>Crypto</w:t>
            </w:r>
            <w:proofErr w:type="spellEnd"/>
            <w:r>
              <w:rPr>
                <w:sz w:val="21"/>
              </w:rPr>
              <w:t xml:space="preserve"> API</w:t>
            </w:r>
          </w:p>
        </w:tc>
        <w:tc>
          <w:tcPr>
            <w:tcW w:w="6429" w:type="dxa"/>
            <w:vAlign w:val="center"/>
          </w:tcPr>
          <w:p w14:paraId="60817228" w14:textId="77777777" w:rsidR="004F0C63" w:rsidRDefault="00110208">
            <w:pPr>
              <w:spacing w:after="0" w:line="250" w:lineRule="auto"/>
            </w:pPr>
            <w:r>
              <w:rPr>
                <w:sz w:val="21"/>
              </w:rPr>
              <w:t>PBKDF2 dẫn xuất khóa; AES-GCM mã hóa có xác thực.</w:t>
            </w:r>
          </w:p>
        </w:tc>
      </w:tr>
      <w:tr w:rsidR="004F0C63" w14:paraId="16CEB776" w14:textId="77777777">
        <w:trPr>
          <w:cantSplit/>
          <w:jc w:val="center"/>
        </w:trPr>
        <w:tc>
          <w:tcPr>
            <w:tcW w:w="2755" w:type="dxa"/>
            <w:vAlign w:val="center"/>
          </w:tcPr>
          <w:p w14:paraId="26AF900F" w14:textId="77777777" w:rsidR="004F0C63" w:rsidRDefault="00110208">
            <w:pPr>
              <w:spacing w:after="0" w:line="250" w:lineRule="auto"/>
            </w:pPr>
            <w:proofErr w:type="spellStart"/>
            <w:r>
              <w:rPr>
                <w:sz w:val="21"/>
              </w:rPr>
              <w:t>Fetch</w:t>
            </w:r>
            <w:proofErr w:type="spellEnd"/>
            <w:r>
              <w:rPr>
                <w:sz w:val="21"/>
              </w:rPr>
              <w:t xml:space="preserve"> và </w:t>
            </w:r>
            <w:proofErr w:type="spellStart"/>
            <w:r>
              <w:rPr>
                <w:sz w:val="21"/>
              </w:rPr>
              <w:t>Web</w:t>
            </w:r>
            <w:proofErr w:type="spellEnd"/>
            <w:r>
              <w:rPr>
                <w:sz w:val="21"/>
              </w:rPr>
              <w:t xml:space="preserve"> </w:t>
            </w:r>
            <w:proofErr w:type="spellStart"/>
            <w:r>
              <w:rPr>
                <w:sz w:val="21"/>
              </w:rPr>
              <w:t>Streams</w:t>
            </w:r>
            <w:proofErr w:type="spellEnd"/>
          </w:p>
        </w:tc>
        <w:tc>
          <w:tcPr>
            <w:tcW w:w="6429" w:type="dxa"/>
            <w:vAlign w:val="center"/>
          </w:tcPr>
          <w:p w14:paraId="38365103" w14:textId="77777777" w:rsidR="004F0C63" w:rsidRDefault="00110208">
            <w:pPr>
              <w:spacing w:after="0" w:line="250" w:lineRule="auto"/>
            </w:pPr>
            <w:r>
              <w:rPr>
                <w:sz w:val="21"/>
              </w:rPr>
              <w:t xml:space="preserve">Gọi API gốc, nhận SSE, </w:t>
            </w:r>
            <w:proofErr w:type="spellStart"/>
            <w:r>
              <w:rPr>
                <w:sz w:val="21"/>
              </w:rPr>
              <w:t>timeout</w:t>
            </w:r>
            <w:proofErr w:type="spellEnd"/>
            <w:r>
              <w:rPr>
                <w:sz w:val="21"/>
              </w:rPr>
              <w:t xml:space="preserve"> và hủy </w:t>
            </w:r>
            <w:proofErr w:type="spellStart"/>
            <w:r>
              <w:rPr>
                <w:sz w:val="21"/>
              </w:rPr>
              <w:t>request</w:t>
            </w:r>
            <w:proofErr w:type="spellEnd"/>
            <w:r>
              <w:rPr>
                <w:sz w:val="21"/>
              </w:rPr>
              <w:t>.</w:t>
            </w:r>
          </w:p>
        </w:tc>
      </w:tr>
      <w:tr w:rsidR="004F0C63" w14:paraId="43CC768F" w14:textId="77777777">
        <w:trPr>
          <w:cantSplit/>
          <w:jc w:val="center"/>
        </w:trPr>
        <w:tc>
          <w:tcPr>
            <w:tcW w:w="2755" w:type="dxa"/>
            <w:vAlign w:val="center"/>
          </w:tcPr>
          <w:p w14:paraId="1360D567" w14:textId="77777777" w:rsidR="004F0C63" w:rsidRDefault="00110208">
            <w:pPr>
              <w:spacing w:after="0" w:line="250" w:lineRule="auto"/>
            </w:pPr>
            <w:proofErr w:type="spellStart"/>
            <w:r>
              <w:rPr>
                <w:sz w:val="21"/>
              </w:rPr>
              <w:t>Bun</w:t>
            </w:r>
            <w:proofErr w:type="spellEnd"/>
          </w:p>
        </w:tc>
        <w:tc>
          <w:tcPr>
            <w:tcW w:w="6429" w:type="dxa"/>
            <w:vAlign w:val="center"/>
          </w:tcPr>
          <w:p w14:paraId="04E7985A" w14:textId="77777777" w:rsidR="004F0C63" w:rsidRDefault="00110208">
            <w:pPr>
              <w:spacing w:after="0" w:line="250" w:lineRule="auto"/>
            </w:pPr>
            <w:r>
              <w:rPr>
                <w:sz w:val="21"/>
              </w:rPr>
              <w:t xml:space="preserve">Cài </w:t>
            </w:r>
            <w:proofErr w:type="spellStart"/>
            <w:r>
              <w:rPr>
                <w:sz w:val="21"/>
              </w:rPr>
              <w:t>dependency</w:t>
            </w:r>
            <w:proofErr w:type="spellEnd"/>
            <w:r>
              <w:rPr>
                <w:sz w:val="21"/>
              </w:rPr>
              <w:t xml:space="preserve">, chạy WXT, kiểm tra kiểu và chạy </w:t>
            </w:r>
            <w:proofErr w:type="spellStart"/>
            <w:r>
              <w:rPr>
                <w:sz w:val="21"/>
              </w:rPr>
              <w:t>test</w:t>
            </w:r>
            <w:proofErr w:type="spellEnd"/>
            <w:r>
              <w:rPr>
                <w:sz w:val="21"/>
              </w:rPr>
              <w:t>.</w:t>
            </w:r>
          </w:p>
        </w:tc>
      </w:tr>
    </w:tbl>
    <w:p w14:paraId="15ED18D4" w14:textId="77777777" w:rsidR="004F0C63" w:rsidRDefault="004F0C63">
      <w:pPr>
        <w:spacing w:after="0"/>
      </w:pPr>
    </w:p>
    <w:p w14:paraId="43DE3E6E" w14:textId="77777777" w:rsidR="004F0C63" w:rsidRDefault="00110208">
      <w:pPr>
        <w:pStyle w:val="Heading1"/>
        <w:numPr>
          <w:ilvl w:val="0"/>
          <w:numId w:val="1"/>
        </w:numPr>
      </w:pPr>
      <w:bookmarkStart w:id="39" w:name="_Toc241822075"/>
      <w:bookmarkStart w:id="40" w:name="_Toc241826238"/>
      <w:r>
        <w:t>Bảo mật</w:t>
      </w:r>
      <w:bookmarkEnd w:id="39"/>
      <w:bookmarkEnd w:id="40"/>
    </w:p>
    <w:p w14:paraId="400DCB64" w14:textId="77777777" w:rsidR="004F0C63" w:rsidRDefault="00110208">
      <w:pPr>
        <w:pStyle w:val="Heading2"/>
        <w:numPr>
          <w:ilvl w:val="1"/>
          <w:numId w:val="1"/>
        </w:numPr>
      </w:pPr>
      <w:bookmarkStart w:id="41" w:name="_Toc241826239"/>
      <w:r>
        <w:t>Mô hình bảo vệ</w:t>
      </w:r>
      <w:bookmarkEnd w:id="41"/>
    </w:p>
    <w:p w14:paraId="6C409577" w14:textId="77777777" w:rsidR="004F0C63" w:rsidRDefault="00110208">
      <w:r>
        <w:t xml:space="preserve">Mật khẩu đi qua PBKDF2-HMAC-SHA-256 với 600.000 vòng lặp và </w:t>
      </w:r>
      <w:proofErr w:type="spellStart"/>
      <w:r>
        <w:t>salt</w:t>
      </w:r>
      <w:proofErr w:type="spellEnd"/>
      <w:r>
        <w:t xml:space="preserve"> ngẫu nhiên 16 </w:t>
      </w:r>
      <w:proofErr w:type="spellStart"/>
      <w:r>
        <w:t>byte</w:t>
      </w:r>
      <w:proofErr w:type="spellEnd"/>
      <w:r>
        <w:t xml:space="preserve"> để dẫn xuất khóa AES-GCM 256 </w:t>
      </w:r>
      <w:proofErr w:type="spellStart"/>
      <w:r>
        <w:t>bit</w:t>
      </w:r>
      <w:proofErr w:type="spellEnd"/>
      <w:r>
        <w:t xml:space="preserve">. Mỗi lần mã hóa dùng IV ngẫu nhiên 12 </w:t>
      </w:r>
      <w:proofErr w:type="spellStart"/>
      <w:r>
        <w:t>byte</w:t>
      </w:r>
      <w:proofErr w:type="spellEnd"/>
      <w:r>
        <w:t xml:space="preserve">. </w:t>
      </w:r>
      <w:proofErr w:type="spellStart"/>
      <w:r>
        <w:t>Salt</w:t>
      </w:r>
      <w:proofErr w:type="spellEnd"/>
      <w:r>
        <w:t xml:space="preserve"> và IV là dữ liệu công khai cần cho giải mã, không phải khóa bí mật.</w:t>
      </w:r>
    </w:p>
    <w:p w14:paraId="04B2E3C8" w14:textId="77777777" w:rsidR="004F0C63" w:rsidRDefault="00110208">
      <w:r>
        <w:t xml:space="preserve">Mật khẩu tối thiểu 12 ký tự chỉ là một ràng buộc đầu vào, không chứng minh độ mạnh. Người dùng nên dùng mật khẩu dài, riêng biệt. Ứng dụng chưa có danh sách chặn mật khẩu phổ biến hoặc cơ chế khôi phục. </w:t>
      </w:r>
      <w:proofErr w:type="spellStart"/>
      <w:r>
        <w:t>Vault</w:t>
      </w:r>
      <w:proofErr w:type="spellEnd"/>
      <w:r>
        <w:t xml:space="preserve"> bảo vệ dữ liệu </w:t>
      </w:r>
      <w:proofErr w:type="spellStart"/>
      <w:r>
        <w:t>key</w:t>
      </w:r>
      <w:proofErr w:type="spellEnd"/>
      <w:r>
        <w:t xml:space="preserve"> khi lưu, không bảo vệ khỏi mã độc trên máy hoặc </w:t>
      </w:r>
      <w:proofErr w:type="spellStart"/>
      <w:r>
        <w:t>extension</w:t>
      </w:r>
      <w:proofErr w:type="spellEnd"/>
      <w:r>
        <w:t xml:space="preserve"> đã bị chiếm quyền trong phiên mở khóa.</w:t>
      </w:r>
    </w:p>
    <w:p w14:paraId="5DD91259" w14:textId="77777777" w:rsidR="004F0C63" w:rsidRDefault="00110208">
      <w:pPr>
        <w:pStyle w:val="Heading2"/>
        <w:numPr>
          <w:ilvl w:val="1"/>
          <w:numId w:val="1"/>
        </w:numPr>
      </w:pPr>
      <w:bookmarkStart w:id="42" w:name="_Toc241826240"/>
      <w:r>
        <w:lastRenderedPageBreak/>
        <w:t xml:space="preserve">Quản lý thay đổi </w:t>
      </w:r>
      <w:proofErr w:type="spellStart"/>
      <w:r>
        <w:t>key</w:t>
      </w:r>
      <w:bookmarkEnd w:id="42"/>
      <w:proofErr w:type="spellEnd"/>
    </w:p>
    <w:p w14:paraId="6BA1BDFD" w14:textId="77777777" w:rsidR="004F0C63" w:rsidRDefault="00110208">
      <w:r>
        <w:t xml:space="preserve">Thêm </w:t>
      </w:r>
      <w:proofErr w:type="spellStart"/>
      <w:r>
        <w:t>provider</w:t>
      </w:r>
      <w:proofErr w:type="spellEnd"/>
      <w:r>
        <w:t xml:space="preserve"> yêu cầu mật khẩu hiện tại; thay </w:t>
      </w:r>
      <w:proofErr w:type="spellStart"/>
      <w:r>
        <w:t>key</w:t>
      </w:r>
      <w:proofErr w:type="spellEnd"/>
      <w:r>
        <w:t xml:space="preserve"> chỉ tác động </w:t>
      </w:r>
      <w:proofErr w:type="spellStart"/>
      <w:r>
        <w:t>provider</w:t>
      </w:r>
      <w:proofErr w:type="spellEnd"/>
      <w:r>
        <w:t xml:space="preserve"> được chọn. </w:t>
      </w:r>
      <w:proofErr w:type="spellStart"/>
      <w:r>
        <w:t>Vault</w:t>
      </w:r>
      <w:proofErr w:type="spellEnd"/>
      <w:r>
        <w:t xml:space="preserve"> phiên bản 1 chứa </w:t>
      </w:r>
      <w:proofErr w:type="spellStart"/>
      <w:r>
        <w:t>OpenAI</w:t>
      </w:r>
      <w:proofErr w:type="spellEnd"/>
      <w:r>
        <w:t xml:space="preserve"> vẫn đọc được và chỉ di chuyển sang phiên bản 2 khi lưu </w:t>
      </w:r>
      <w:proofErr w:type="spellStart"/>
      <w:r>
        <w:t>key</w:t>
      </w:r>
      <w:proofErr w:type="spellEnd"/>
      <w:r>
        <w:t xml:space="preserve"> mới thành công. Lỗi giải mã, kiểm tra API hoặc ghi </w:t>
      </w:r>
      <w:proofErr w:type="spellStart"/>
      <w:r>
        <w:t>storage</w:t>
      </w:r>
      <w:proofErr w:type="spellEnd"/>
      <w:r>
        <w:t xml:space="preserve"> không được ghi đè </w:t>
      </w:r>
      <w:proofErr w:type="spellStart"/>
      <w:r>
        <w:t>vault</w:t>
      </w:r>
      <w:proofErr w:type="spellEnd"/>
      <w:r>
        <w:t xml:space="preserve"> đang dùng.</w:t>
      </w:r>
    </w:p>
    <w:p w14:paraId="37029510" w14:textId="77777777" w:rsidR="004F0C63" w:rsidRDefault="00110208">
      <w:pPr>
        <w:pStyle w:val="Heading2"/>
        <w:numPr>
          <w:ilvl w:val="1"/>
          <w:numId w:val="1"/>
        </w:numPr>
      </w:pPr>
      <w:bookmarkStart w:id="43" w:name="_Toc241826241"/>
      <w:r>
        <w:t xml:space="preserve">Quyền riêng tư và </w:t>
      </w:r>
      <w:proofErr w:type="spellStart"/>
      <w:r>
        <w:t>prompt</w:t>
      </w:r>
      <w:proofErr w:type="spellEnd"/>
      <w:r>
        <w:t xml:space="preserve"> </w:t>
      </w:r>
      <w:proofErr w:type="spellStart"/>
      <w:r>
        <w:t>injection</w:t>
      </w:r>
      <w:bookmarkEnd w:id="43"/>
      <w:proofErr w:type="spellEnd"/>
    </w:p>
    <w:p w14:paraId="791D4DEB" w14:textId="77777777" w:rsidR="004F0C63" w:rsidRDefault="00110208">
      <w:r>
        <w:t xml:space="preserve">Hệ thống chỉ đọc </w:t>
      </w:r>
      <w:proofErr w:type="spellStart"/>
      <w:r>
        <w:t>tab</w:t>
      </w:r>
      <w:proofErr w:type="spellEnd"/>
      <w:r>
        <w:t xml:space="preserve"> sau thao tác rõ ràng, không chạy quét nền trên mọi </w:t>
      </w:r>
      <w:proofErr w:type="spellStart"/>
      <w:r>
        <w:t>website</w:t>
      </w:r>
      <w:proofErr w:type="spellEnd"/>
      <w:r>
        <w:t xml:space="preserve">. Dù đã loại phần tử không liên quan, văn bản trang vẫn có thể chứa dữ liệu cá nhân và chỉ dẫn độc hại. Việc phân tách </w:t>
      </w:r>
      <w:proofErr w:type="spellStart"/>
      <w:r>
        <w:t>instruction</w:t>
      </w:r>
      <w:proofErr w:type="spellEnd"/>
      <w:r>
        <w:t xml:space="preserve"> và nội dung tham khảo giảm nhầm lẫn nhưng không bảo đảm chống mọi </w:t>
      </w:r>
      <w:proofErr w:type="spellStart"/>
      <w:r>
        <w:t>prompt</w:t>
      </w:r>
      <w:proofErr w:type="spellEnd"/>
      <w:r>
        <w:t xml:space="preserve"> </w:t>
      </w:r>
      <w:proofErr w:type="spellStart"/>
      <w:r>
        <w:t>injection</w:t>
      </w:r>
      <w:proofErr w:type="spellEnd"/>
      <w:r>
        <w:t>.</w:t>
      </w:r>
    </w:p>
    <w:p w14:paraId="744318AB" w14:textId="77777777" w:rsidR="004F0C63" w:rsidRDefault="00110208">
      <w:r>
        <w:t xml:space="preserve">MVP chỉ sinh văn bản và không cấp cho mô hình quyền tự </w:t>
      </w:r>
      <w:proofErr w:type="spellStart"/>
      <w:r>
        <w:t>click</w:t>
      </w:r>
      <w:proofErr w:type="spellEnd"/>
      <w:r>
        <w:t xml:space="preserve">, gửi thư hay sửa </w:t>
      </w:r>
      <w:proofErr w:type="spellStart"/>
      <w:r>
        <w:t>website</w:t>
      </w:r>
      <w:proofErr w:type="spellEnd"/>
      <w:r>
        <w:t xml:space="preserve">. Người dùng phải xem lại câu trả lời trước khi dùng, tránh gửi bí mật từ trang nội bộ. API </w:t>
      </w:r>
      <w:proofErr w:type="spellStart"/>
      <w:r>
        <w:t>key</w:t>
      </w:r>
      <w:proofErr w:type="spellEnd"/>
      <w:r>
        <w:t xml:space="preserve"> tất yếu xuất hiện trong </w:t>
      </w:r>
      <w:proofErr w:type="spellStart"/>
      <w:r>
        <w:t>header</w:t>
      </w:r>
      <w:proofErr w:type="spellEnd"/>
      <w:r>
        <w:t xml:space="preserve"> của yêu cầu xác thực; không được sao chép </w:t>
      </w:r>
      <w:proofErr w:type="spellStart"/>
      <w:r>
        <w:t>header</w:t>
      </w:r>
      <w:proofErr w:type="spellEnd"/>
      <w:r>
        <w:t xml:space="preserve"> đó vào </w:t>
      </w:r>
      <w:proofErr w:type="spellStart"/>
      <w:r>
        <w:t>log</w:t>
      </w:r>
      <w:proofErr w:type="spellEnd"/>
      <w:r>
        <w:t>, ảnh chụp hay báo cáo lỗi.</w:t>
      </w:r>
    </w:p>
    <w:p w14:paraId="4D165254" w14:textId="77777777" w:rsidR="004F0C63" w:rsidRDefault="00110208">
      <w:pPr>
        <w:pStyle w:val="Heading1"/>
        <w:numPr>
          <w:ilvl w:val="0"/>
          <w:numId w:val="1"/>
        </w:numPr>
      </w:pPr>
      <w:bookmarkStart w:id="44" w:name="_Toc241822076"/>
      <w:bookmarkStart w:id="45" w:name="_Toc241826242"/>
      <w:proofErr w:type="spellStart"/>
      <w:r>
        <w:t>Page</w:t>
      </w:r>
      <w:proofErr w:type="spellEnd"/>
      <w:r>
        <w:t xml:space="preserve"> </w:t>
      </w:r>
      <w:proofErr w:type="spellStart"/>
      <w:r>
        <w:t>Context</w:t>
      </w:r>
      <w:proofErr w:type="spellEnd"/>
      <w:r>
        <w:t xml:space="preserve"> và công cụ AI</w:t>
      </w:r>
      <w:bookmarkEnd w:id="44"/>
      <w:bookmarkEnd w:id="45"/>
    </w:p>
    <w:p w14:paraId="6C61443E" w14:textId="77777777" w:rsidR="004F0C63" w:rsidRDefault="00110208">
      <w:pPr>
        <w:pStyle w:val="Heading2"/>
        <w:numPr>
          <w:ilvl w:val="1"/>
          <w:numId w:val="1"/>
        </w:numPr>
      </w:pPr>
      <w:bookmarkStart w:id="46" w:name="_Toc241826243"/>
      <w:r>
        <w:t>Trích xuất thông minh</w:t>
      </w:r>
      <w:bookmarkEnd w:id="46"/>
    </w:p>
    <w:p w14:paraId="6A83F5A8" w14:textId="77777777" w:rsidR="004F0C63" w:rsidRDefault="00110208">
      <w:r>
        <w:t xml:space="preserve">Luồng đọc trang là </w:t>
      </w:r>
      <w:proofErr w:type="spellStart"/>
      <w:r>
        <w:t>tab</w:t>
      </w:r>
      <w:proofErr w:type="spellEnd"/>
      <w:r>
        <w:t xml:space="preserve"> hiện hành, </w:t>
      </w:r>
      <w:proofErr w:type="spellStart"/>
      <w:r>
        <w:t>activeTab</w:t>
      </w:r>
      <w:proofErr w:type="spellEnd"/>
      <w:r>
        <w:t xml:space="preserve">, </w:t>
      </w:r>
      <w:proofErr w:type="spellStart"/>
      <w:r>
        <w:t>scripting.executeScript</w:t>
      </w:r>
      <w:proofErr w:type="spellEnd"/>
      <w:r>
        <w:t xml:space="preserve">, đọc DOM, loại phần tử không dùng, lấy văn bản nhìn thấy, làm sạch khoảng trắng và cắt giới hạn. Chỉ </w:t>
      </w:r>
      <w:proofErr w:type="spellStart"/>
      <w:r>
        <w:t>Smart</w:t>
      </w:r>
      <w:proofErr w:type="spellEnd"/>
      <w:r>
        <w:t xml:space="preserve"> </w:t>
      </w:r>
      <w:proofErr w:type="spellStart"/>
      <w:r>
        <w:t>Extraction</w:t>
      </w:r>
      <w:proofErr w:type="spellEnd"/>
      <w:r>
        <w:t xml:space="preserve"> được triển khai; không có </w:t>
      </w:r>
      <w:proofErr w:type="spellStart"/>
      <w:r>
        <w:t>Full</w:t>
      </w:r>
      <w:proofErr w:type="spellEnd"/>
      <w:r>
        <w:t xml:space="preserve"> </w:t>
      </w:r>
      <w:proofErr w:type="spellStart"/>
      <w:r>
        <w:t>Extraction</w:t>
      </w:r>
      <w:proofErr w:type="spellEnd"/>
      <w:r>
        <w:t xml:space="preserve"> hoặc nhiều chiến lược cạnh tranh.</w:t>
      </w:r>
    </w:p>
    <w:p w14:paraId="6374270A" w14:textId="77777777" w:rsidR="004F0C63" w:rsidRDefault="00110208">
      <w:proofErr w:type="spellStart"/>
      <w:r>
        <w:t>Script</w:t>
      </w:r>
      <w:proofErr w:type="spellEnd"/>
      <w:r>
        <w:t xml:space="preserve">, </w:t>
      </w:r>
      <w:proofErr w:type="spellStart"/>
      <w:r>
        <w:t>style</w:t>
      </w:r>
      <w:proofErr w:type="spellEnd"/>
      <w:r>
        <w:t xml:space="preserve">, </w:t>
      </w:r>
      <w:proofErr w:type="spellStart"/>
      <w:r>
        <w:t>iframe</w:t>
      </w:r>
      <w:proofErr w:type="spellEnd"/>
      <w:r>
        <w:t xml:space="preserve">, nội dung ẩn, </w:t>
      </w:r>
      <w:proofErr w:type="spellStart"/>
      <w:r>
        <w:t>navigation</w:t>
      </w:r>
      <w:proofErr w:type="spellEnd"/>
      <w:r>
        <w:t xml:space="preserve">, </w:t>
      </w:r>
      <w:proofErr w:type="spellStart"/>
      <w:r>
        <w:t>form</w:t>
      </w:r>
      <w:proofErr w:type="spellEnd"/>
      <w:r>
        <w:t xml:space="preserve"> và </w:t>
      </w:r>
      <w:proofErr w:type="spellStart"/>
      <w:r>
        <w:t>footer</w:t>
      </w:r>
      <w:proofErr w:type="spellEnd"/>
      <w:r>
        <w:t xml:space="preserve"> được bỏ khỏi đầu vào. Trang nội bộ </w:t>
      </w:r>
      <w:proofErr w:type="spellStart"/>
      <w:r>
        <w:t>Chrome</w:t>
      </w:r>
      <w:proofErr w:type="spellEnd"/>
      <w:r>
        <w:t xml:space="preserve">, </w:t>
      </w:r>
      <w:proofErr w:type="spellStart"/>
      <w:r>
        <w:t>Chrome</w:t>
      </w:r>
      <w:proofErr w:type="spellEnd"/>
      <w:r>
        <w:t xml:space="preserve"> </w:t>
      </w:r>
      <w:proofErr w:type="spellStart"/>
      <w:r>
        <w:t>Web</w:t>
      </w:r>
      <w:proofErr w:type="spellEnd"/>
      <w:r>
        <w:t xml:space="preserve"> </w:t>
      </w:r>
      <w:proofErr w:type="spellStart"/>
      <w:r>
        <w:t>Store</w:t>
      </w:r>
      <w:proofErr w:type="spellEnd"/>
      <w:r>
        <w:t xml:space="preserve"> hoặc trang không có văn bản có thể bị chặn hay trả rỗng; UI phải giải thích thay vì hiển thị thành công giả. Không có OCR, đọc ảnh hay cơ chế đọc toàn bộ tài liệu PDF trong MVP.</w:t>
      </w:r>
    </w:p>
    <w:p w14:paraId="7A0A91E1" w14:textId="77777777" w:rsidR="004F0C63" w:rsidRDefault="00110208">
      <w:pPr>
        <w:rPr>
          <w:lang w:val="en-US"/>
        </w:rPr>
      </w:pPr>
      <w:proofErr w:type="spellStart"/>
      <w:r>
        <w:t>maxCharacters</w:t>
      </w:r>
      <w:proofErr w:type="spellEnd"/>
      <w:r>
        <w:t xml:space="preserve"> là 12.000 và </w:t>
      </w:r>
      <w:proofErr w:type="spellStart"/>
      <w:r>
        <w:t>maxTokens</w:t>
      </w:r>
      <w:proofErr w:type="spellEnd"/>
      <w:r>
        <w:t xml:space="preserve"> là 3.000 theo ước tính bốn ký tự một </w:t>
      </w:r>
      <w:proofErr w:type="spellStart"/>
      <w:r>
        <w:t>token</w:t>
      </w:r>
      <w:proofErr w:type="spellEnd"/>
      <w:r>
        <w:t xml:space="preserve">. Đây không phải </w:t>
      </w:r>
      <w:proofErr w:type="spellStart"/>
      <w:r>
        <w:t>tokenizer</w:t>
      </w:r>
      <w:proofErr w:type="spellEnd"/>
      <w:r>
        <w:t xml:space="preserve"> của </w:t>
      </w:r>
      <w:proofErr w:type="spellStart"/>
      <w:r>
        <w:t>provider</w:t>
      </w:r>
      <w:proofErr w:type="spellEnd"/>
      <w:r>
        <w:t xml:space="preserve">; tiếng Việt và nội dung kỹ thuật có thể chênh lệch. </w:t>
      </w:r>
      <w:proofErr w:type="spellStart"/>
      <w:r>
        <w:t>truncated</w:t>
      </w:r>
      <w:proofErr w:type="spellEnd"/>
      <w:r>
        <w:t xml:space="preserve"> cho biết đã cắt, giúp người dùng hiểu rằng phản hồi có thể chỉ dựa trên một phần trang.</w:t>
      </w:r>
    </w:p>
    <w:p w14:paraId="47D22633" w14:textId="7231E4A0" w:rsidR="000903D7" w:rsidRPr="000903D7" w:rsidRDefault="00110208" w:rsidP="000903D7">
      <w:pPr>
        <w:pStyle w:val="Heading2"/>
        <w:numPr>
          <w:ilvl w:val="1"/>
          <w:numId w:val="1"/>
        </w:numPr>
        <w:rPr>
          <w:lang w:val="en-US"/>
        </w:rPr>
      </w:pPr>
      <w:bookmarkStart w:id="47" w:name="_Toc241826244"/>
      <w:r>
        <w:t>Bốn công cụ được hỗ trợ</w:t>
      </w:r>
      <w:bookmarkEnd w:id="4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7BDF05C6" w14:textId="77777777">
        <w:trPr>
          <w:cantSplit/>
          <w:tblHeader/>
          <w:jc w:val="center"/>
        </w:trPr>
        <w:tc>
          <w:tcPr>
            <w:tcW w:w="1653" w:type="dxa"/>
            <w:shd w:val="clear" w:color="auto" w:fill="EEEEEE"/>
            <w:vAlign w:val="center"/>
          </w:tcPr>
          <w:p w14:paraId="3A66EF62" w14:textId="77777777" w:rsidR="004F0C63" w:rsidRDefault="00110208">
            <w:pPr>
              <w:spacing w:after="0" w:line="250" w:lineRule="auto"/>
            </w:pPr>
            <w:r>
              <w:rPr>
                <w:b/>
                <w:sz w:val="21"/>
              </w:rPr>
              <w:t>Công cụ</w:t>
            </w:r>
          </w:p>
        </w:tc>
        <w:tc>
          <w:tcPr>
            <w:tcW w:w="2939" w:type="dxa"/>
            <w:shd w:val="clear" w:color="auto" w:fill="EEEEEE"/>
            <w:vAlign w:val="center"/>
          </w:tcPr>
          <w:p w14:paraId="19FA4E22" w14:textId="77777777" w:rsidR="004F0C63" w:rsidRDefault="00110208">
            <w:pPr>
              <w:spacing w:after="0" w:line="250" w:lineRule="auto"/>
            </w:pPr>
            <w:r>
              <w:rPr>
                <w:b/>
                <w:sz w:val="21"/>
              </w:rPr>
              <w:t>Đầu vào và lựa chọn</w:t>
            </w:r>
          </w:p>
        </w:tc>
        <w:tc>
          <w:tcPr>
            <w:tcW w:w="4592" w:type="dxa"/>
            <w:shd w:val="clear" w:color="auto" w:fill="EEEEEE"/>
            <w:vAlign w:val="center"/>
          </w:tcPr>
          <w:p w14:paraId="32943C6E" w14:textId="77777777" w:rsidR="004F0C63" w:rsidRDefault="00110208">
            <w:pPr>
              <w:spacing w:after="0" w:line="250" w:lineRule="auto"/>
            </w:pPr>
            <w:r>
              <w:rPr>
                <w:b/>
                <w:sz w:val="21"/>
              </w:rPr>
              <w:t>Đầu ra mong muốn</w:t>
            </w:r>
          </w:p>
        </w:tc>
      </w:tr>
      <w:tr w:rsidR="004F0C63" w14:paraId="313DBE35" w14:textId="77777777">
        <w:trPr>
          <w:cantSplit/>
          <w:jc w:val="center"/>
        </w:trPr>
        <w:tc>
          <w:tcPr>
            <w:tcW w:w="1653" w:type="dxa"/>
            <w:vAlign w:val="center"/>
          </w:tcPr>
          <w:p w14:paraId="35ED7783" w14:textId="77777777" w:rsidR="004F0C63" w:rsidRDefault="00110208">
            <w:pPr>
              <w:spacing w:after="0" w:line="250" w:lineRule="auto"/>
            </w:pPr>
            <w:proofErr w:type="spellStart"/>
            <w:r>
              <w:rPr>
                <w:sz w:val="21"/>
              </w:rPr>
              <w:t>Summarize</w:t>
            </w:r>
            <w:proofErr w:type="spellEnd"/>
          </w:p>
        </w:tc>
        <w:tc>
          <w:tcPr>
            <w:tcW w:w="2939" w:type="dxa"/>
            <w:vAlign w:val="center"/>
          </w:tcPr>
          <w:p w14:paraId="720EBCB8" w14:textId="77777777" w:rsidR="004F0C63" w:rsidRDefault="00110208">
            <w:pPr>
              <w:spacing w:after="0" w:line="250" w:lineRule="auto"/>
            </w:pPr>
            <w:proofErr w:type="spellStart"/>
            <w:r>
              <w:rPr>
                <w:sz w:val="21"/>
              </w:rPr>
              <w:t>Selected</w:t>
            </w:r>
            <w:proofErr w:type="spellEnd"/>
            <w:r>
              <w:rPr>
                <w:sz w:val="21"/>
              </w:rPr>
              <w:t xml:space="preserve"> </w:t>
            </w:r>
            <w:proofErr w:type="spellStart"/>
            <w:r>
              <w:rPr>
                <w:sz w:val="21"/>
              </w:rPr>
              <w:t>Text</w:t>
            </w:r>
            <w:proofErr w:type="spellEnd"/>
            <w:r>
              <w:rPr>
                <w:sz w:val="21"/>
              </w:rPr>
              <w:t xml:space="preserve"> hoặc </w:t>
            </w:r>
            <w:proofErr w:type="spellStart"/>
            <w:r>
              <w:rPr>
                <w:sz w:val="21"/>
              </w:rPr>
              <w:t>PageContent</w:t>
            </w:r>
            <w:proofErr w:type="spellEnd"/>
            <w:r>
              <w:rPr>
                <w:sz w:val="21"/>
              </w:rPr>
              <w:t>.</w:t>
            </w:r>
          </w:p>
        </w:tc>
        <w:tc>
          <w:tcPr>
            <w:tcW w:w="4592" w:type="dxa"/>
            <w:vAlign w:val="center"/>
          </w:tcPr>
          <w:p w14:paraId="3A6AE0C5" w14:textId="77777777" w:rsidR="004F0C63" w:rsidRDefault="00110208">
            <w:pPr>
              <w:spacing w:after="0" w:line="250" w:lineRule="auto"/>
            </w:pPr>
            <w:r>
              <w:rPr>
                <w:sz w:val="21"/>
              </w:rPr>
              <w:t>Tóm tắt rõ ý chính, không tự thêm dữ kiện ngoài nguồn.</w:t>
            </w:r>
          </w:p>
        </w:tc>
      </w:tr>
      <w:tr w:rsidR="004F0C63" w14:paraId="22B2F4B4" w14:textId="77777777">
        <w:trPr>
          <w:cantSplit/>
          <w:jc w:val="center"/>
        </w:trPr>
        <w:tc>
          <w:tcPr>
            <w:tcW w:w="1653" w:type="dxa"/>
            <w:vAlign w:val="center"/>
          </w:tcPr>
          <w:p w14:paraId="28B6CC86" w14:textId="77777777" w:rsidR="004F0C63" w:rsidRDefault="00110208">
            <w:pPr>
              <w:spacing w:after="0" w:line="250" w:lineRule="auto"/>
            </w:pPr>
            <w:proofErr w:type="spellStart"/>
            <w:r>
              <w:rPr>
                <w:sz w:val="21"/>
              </w:rPr>
              <w:t>Explain</w:t>
            </w:r>
            <w:proofErr w:type="spellEnd"/>
          </w:p>
        </w:tc>
        <w:tc>
          <w:tcPr>
            <w:tcW w:w="2939" w:type="dxa"/>
            <w:vAlign w:val="center"/>
          </w:tcPr>
          <w:p w14:paraId="07D0FF49" w14:textId="77777777" w:rsidR="004F0C63" w:rsidRDefault="00110208">
            <w:pPr>
              <w:spacing w:after="0" w:line="250" w:lineRule="auto"/>
            </w:pPr>
            <w:proofErr w:type="spellStart"/>
            <w:r>
              <w:rPr>
                <w:sz w:val="21"/>
              </w:rPr>
              <w:t>Selected</w:t>
            </w:r>
            <w:proofErr w:type="spellEnd"/>
            <w:r>
              <w:rPr>
                <w:sz w:val="21"/>
              </w:rPr>
              <w:t xml:space="preserve"> </w:t>
            </w:r>
            <w:proofErr w:type="spellStart"/>
            <w:r>
              <w:rPr>
                <w:sz w:val="21"/>
              </w:rPr>
              <w:t>Text</w:t>
            </w:r>
            <w:proofErr w:type="spellEnd"/>
            <w:r>
              <w:rPr>
                <w:sz w:val="21"/>
              </w:rPr>
              <w:t xml:space="preserve"> hoặc </w:t>
            </w:r>
            <w:proofErr w:type="spellStart"/>
            <w:r>
              <w:rPr>
                <w:sz w:val="21"/>
              </w:rPr>
              <w:t>PageContent</w:t>
            </w:r>
            <w:proofErr w:type="spellEnd"/>
            <w:r>
              <w:rPr>
                <w:sz w:val="21"/>
              </w:rPr>
              <w:t>.</w:t>
            </w:r>
          </w:p>
        </w:tc>
        <w:tc>
          <w:tcPr>
            <w:tcW w:w="4592" w:type="dxa"/>
            <w:vAlign w:val="center"/>
          </w:tcPr>
          <w:p w14:paraId="77DE3562" w14:textId="77777777" w:rsidR="004F0C63" w:rsidRDefault="00110208">
            <w:pPr>
              <w:spacing w:after="0" w:line="250" w:lineRule="auto"/>
            </w:pPr>
            <w:r>
              <w:rPr>
                <w:sz w:val="21"/>
              </w:rPr>
              <w:t>Giải thích dễ hiểu, nêu ví dụ khi phù hợp và phân biệt diễn giải với nguồn.</w:t>
            </w:r>
          </w:p>
        </w:tc>
      </w:tr>
      <w:tr w:rsidR="004F0C63" w14:paraId="2005D845" w14:textId="77777777">
        <w:trPr>
          <w:cantSplit/>
          <w:jc w:val="center"/>
        </w:trPr>
        <w:tc>
          <w:tcPr>
            <w:tcW w:w="1653" w:type="dxa"/>
            <w:vAlign w:val="center"/>
          </w:tcPr>
          <w:p w14:paraId="466259DC" w14:textId="77777777" w:rsidR="004F0C63" w:rsidRDefault="00110208">
            <w:pPr>
              <w:spacing w:after="0" w:line="250" w:lineRule="auto"/>
            </w:pPr>
            <w:proofErr w:type="spellStart"/>
            <w:r>
              <w:rPr>
                <w:sz w:val="21"/>
              </w:rPr>
              <w:t>Translate</w:t>
            </w:r>
            <w:proofErr w:type="spellEnd"/>
          </w:p>
        </w:tc>
        <w:tc>
          <w:tcPr>
            <w:tcW w:w="2939" w:type="dxa"/>
            <w:vAlign w:val="center"/>
          </w:tcPr>
          <w:p w14:paraId="461E16CD" w14:textId="77777777" w:rsidR="004F0C63" w:rsidRDefault="00110208">
            <w:pPr>
              <w:spacing w:after="0" w:line="250" w:lineRule="auto"/>
            </w:pPr>
            <w:proofErr w:type="spellStart"/>
            <w:r>
              <w:rPr>
                <w:sz w:val="21"/>
              </w:rPr>
              <w:t>English</w:t>
            </w:r>
            <w:proofErr w:type="spellEnd"/>
            <w:r>
              <w:rPr>
                <w:sz w:val="21"/>
              </w:rPr>
              <w:t xml:space="preserve">, </w:t>
            </w:r>
            <w:proofErr w:type="spellStart"/>
            <w:r>
              <w:rPr>
                <w:sz w:val="21"/>
              </w:rPr>
              <w:t>Vietnamese</w:t>
            </w:r>
            <w:proofErr w:type="spellEnd"/>
            <w:r>
              <w:rPr>
                <w:sz w:val="21"/>
              </w:rPr>
              <w:t xml:space="preserve"> hoặc </w:t>
            </w:r>
            <w:proofErr w:type="spellStart"/>
            <w:r>
              <w:rPr>
                <w:sz w:val="21"/>
              </w:rPr>
              <w:t>Auto</w:t>
            </w:r>
            <w:proofErr w:type="spellEnd"/>
            <w:r>
              <w:rPr>
                <w:sz w:val="21"/>
              </w:rPr>
              <w:t>.</w:t>
            </w:r>
          </w:p>
        </w:tc>
        <w:tc>
          <w:tcPr>
            <w:tcW w:w="4592" w:type="dxa"/>
            <w:vAlign w:val="center"/>
          </w:tcPr>
          <w:p w14:paraId="0B5D9410" w14:textId="77777777" w:rsidR="004F0C63" w:rsidRDefault="00110208">
            <w:pPr>
              <w:spacing w:after="0" w:line="250" w:lineRule="auto"/>
            </w:pPr>
            <w:r>
              <w:rPr>
                <w:sz w:val="21"/>
              </w:rPr>
              <w:t xml:space="preserve">Bản dịch giữ nghĩa. </w:t>
            </w:r>
            <w:proofErr w:type="spellStart"/>
            <w:r>
              <w:rPr>
                <w:sz w:val="21"/>
              </w:rPr>
              <w:t>Auto</w:t>
            </w:r>
            <w:proofErr w:type="spellEnd"/>
            <w:r>
              <w:rPr>
                <w:sz w:val="21"/>
              </w:rPr>
              <w:t xml:space="preserve"> yêu cầu Việt sang Anh, các ngôn ngữ khác sang Việt.</w:t>
            </w:r>
          </w:p>
        </w:tc>
      </w:tr>
      <w:tr w:rsidR="004F0C63" w14:paraId="234E6077" w14:textId="77777777">
        <w:trPr>
          <w:cantSplit/>
          <w:jc w:val="center"/>
        </w:trPr>
        <w:tc>
          <w:tcPr>
            <w:tcW w:w="1653" w:type="dxa"/>
            <w:vAlign w:val="center"/>
          </w:tcPr>
          <w:p w14:paraId="1B469A39" w14:textId="77777777" w:rsidR="004F0C63" w:rsidRDefault="00110208">
            <w:pPr>
              <w:spacing w:after="0" w:line="250" w:lineRule="auto"/>
            </w:pPr>
            <w:proofErr w:type="spellStart"/>
            <w:r>
              <w:rPr>
                <w:sz w:val="21"/>
              </w:rPr>
              <w:t>Rewrite</w:t>
            </w:r>
            <w:proofErr w:type="spellEnd"/>
          </w:p>
        </w:tc>
        <w:tc>
          <w:tcPr>
            <w:tcW w:w="2939" w:type="dxa"/>
            <w:vAlign w:val="center"/>
          </w:tcPr>
          <w:p w14:paraId="7E97374C" w14:textId="77777777" w:rsidR="004F0C63" w:rsidRDefault="00110208">
            <w:pPr>
              <w:spacing w:after="0" w:line="250" w:lineRule="auto"/>
            </w:pPr>
            <w:proofErr w:type="spellStart"/>
            <w:r>
              <w:rPr>
                <w:sz w:val="21"/>
              </w:rPr>
              <w:t>Formal</w:t>
            </w:r>
            <w:proofErr w:type="spellEnd"/>
            <w:r>
              <w:rPr>
                <w:sz w:val="21"/>
              </w:rPr>
              <w:t xml:space="preserve">, </w:t>
            </w:r>
            <w:proofErr w:type="spellStart"/>
            <w:r>
              <w:rPr>
                <w:sz w:val="21"/>
              </w:rPr>
              <w:t>Simple</w:t>
            </w:r>
            <w:proofErr w:type="spellEnd"/>
            <w:r>
              <w:rPr>
                <w:sz w:val="21"/>
              </w:rPr>
              <w:t xml:space="preserve">, </w:t>
            </w:r>
            <w:proofErr w:type="spellStart"/>
            <w:r>
              <w:rPr>
                <w:sz w:val="21"/>
              </w:rPr>
              <w:t>Shorter</w:t>
            </w:r>
            <w:proofErr w:type="spellEnd"/>
            <w:r>
              <w:rPr>
                <w:sz w:val="21"/>
              </w:rPr>
              <w:t xml:space="preserve"> hoặc Professional.</w:t>
            </w:r>
          </w:p>
        </w:tc>
        <w:tc>
          <w:tcPr>
            <w:tcW w:w="4592" w:type="dxa"/>
            <w:vAlign w:val="center"/>
          </w:tcPr>
          <w:p w14:paraId="0A316077" w14:textId="77777777" w:rsidR="004F0C63" w:rsidRDefault="00110208">
            <w:pPr>
              <w:spacing w:after="0" w:line="250" w:lineRule="auto"/>
            </w:pPr>
            <w:r>
              <w:rPr>
                <w:sz w:val="21"/>
              </w:rPr>
              <w:t>Văn bản theo phong cách đã chọn, giữ ý nghĩa cốt lõi.</w:t>
            </w:r>
          </w:p>
        </w:tc>
      </w:tr>
    </w:tbl>
    <w:p w14:paraId="10D787A8" w14:textId="77777777" w:rsidR="004F0C63" w:rsidRDefault="004F0C63">
      <w:pPr>
        <w:spacing w:after="0"/>
      </w:pPr>
    </w:p>
    <w:p w14:paraId="377BE404" w14:textId="77777777" w:rsidR="004F0C63" w:rsidRDefault="00110208">
      <w:r>
        <w:t xml:space="preserve">Khi có </w:t>
      </w:r>
      <w:proofErr w:type="spellStart"/>
      <w:r>
        <w:t>selected</w:t>
      </w:r>
      <w:proofErr w:type="spellEnd"/>
      <w:r>
        <w:t xml:space="preserve"> </w:t>
      </w:r>
      <w:proofErr w:type="spellStart"/>
      <w:r>
        <w:t>text</w:t>
      </w:r>
      <w:proofErr w:type="spellEnd"/>
      <w:r>
        <w:t xml:space="preserve"> đính kèm, </w:t>
      </w:r>
      <w:proofErr w:type="spellStart"/>
      <w:r>
        <w:t>action</w:t>
      </w:r>
      <w:proofErr w:type="spellEnd"/>
      <w:r>
        <w:t xml:space="preserve"> dùng </w:t>
      </w:r>
      <w:proofErr w:type="spellStart"/>
      <w:r>
        <w:t>selection</w:t>
      </w:r>
      <w:proofErr w:type="spellEnd"/>
      <w:r>
        <w:t xml:space="preserve"> đó. Khi không có </w:t>
      </w:r>
      <w:proofErr w:type="spellStart"/>
      <w:r>
        <w:t>PageContent</w:t>
      </w:r>
      <w:proofErr w:type="spellEnd"/>
      <w:r>
        <w:t xml:space="preserve">, công cụ đọc trang hiện tại. Người dùng nhìn thấy tiêu đề hành động đang xử lý; hội thoại công cụ mới có tiêu đề ngắn phản ánh </w:t>
      </w:r>
      <w:proofErr w:type="spellStart"/>
      <w:r>
        <w:t>action</w:t>
      </w:r>
      <w:proofErr w:type="spellEnd"/>
      <w:r>
        <w:t xml:space="preserve"> hoặc nguồn. </w:t>
      </w:r>
      <w:proofErr w:type="spellStart"/>
      <w:r>
        <w:t>Auto</w:t>
      </w:r>
      <w:proofErr w:type="spellEnd"/>
      <w:r>
        <w:t xml:space="preserve"> là chỉ dẫn cho mô hình, không phải bộ nhận diện ngôn ngữ cục bộ.</w:t>
      </w:r>
    </w:p>
    <w:p w14:paraId="26E738D5" w14:textId="77777777" w:rsidR="004F0C63" w:rsidRDefault="00110208">
      <w:pPr>
        <w:pStyle w:val="Heading2"/>
        <w:numPr>
          <w:ilvl w:val="1"/>
          <w:numId w:val="1"/>
        </w:numPr>
      </w:pPr>
      <w:bookmarkStart w:id="48" w:name="_Toc241826245"/>
      <w:r>
        <w:t>Giao diện và khả năng sử dụng</w:t>
      </w:r>
      <w:bookmarkEnd w:id="48"/>
    </w:p>
    <w:p w14:paraId="0F7C12E2" w14:textId="77777777" w:rsidR="004F0C63" w:rsidRDefault="00110208">
      <w:proofErr w:type="spellStart"/>
      <w:r>
        <w:t>Header</w:t>
      </w:r>
      <w:proofErr w:type="spellEnd"/>
      <w:r>
        <w:t xml:space="preserve"> có tên AI </w:t>
      </w:r>
      <w:proofErr w:type="spellStart"/>
      <w:r>
        <w:t>Helper</w:t>
      </w:r>
      <w:proofErr w:type="spellEnd"/>
      <w:r>
        <w:t xml:space="preserve"> và </w:t>
      </w:r>
      <w:proofErr w:type="spellStart"/>
      <w:r>
        <w:t>Settings</w:t>
      </w:r>
      <w:proofErr w:type="spellEnd"/>
      <w:r>
        <w:t xml:space="preserve">; vùng nội dung gồm công cụ, thông tin ngữ cảnh, </w:t>
      </w:r>
      <w:proofErr w:type="spellStart"/>
      <w:r>
        <w:t>chat</w:t>
      </w:r>
      <w:proofErr w:type="spellEnd"/>
      <w:r>
        <w:t xml:space="preserve"> và ô nhập. </w:t>
      </w:r>
      <w:proofErr w:type="spellStart"/>
      <w:r>
        <w:t>Drawer</w:t>
      </w:r>
      <w:proofErr w:type="spellEnd"/>
      <w:r>
        <w:t xml:space="preserve"> có tìm kiếm, danh sách, đổi tên và xác nhận xóa. </w:t>
      </w:r>
      <w:proofErr w:type="spellStart"/>
      <w:r>
        <w:t>Animation</w:t>
      </w:r>
      <w:proofErr w:type="spellEnd"/>
      <w:r>
        <w:t xml:space="preserve"> ở </w:t>
      </w:r>
      <w:proofErr w:type="spellStart"/>
      <w:r>
        <w:t>drawer</w:t>
      </w:r>
      <w:proofErr w:type="spellEnd"/>
      <w:r>
        <w:t xml:space="preserve">, tin nhắn và trạng thái hoạt động tôn trọng </w:t>
      </w:r>
      <w:proofErr w:type="spellStart"/>
      <w:r>
        <w:t>prefers-reduced-motion</w:t>
      </w:r>
      <w:proofErr w:type="spellEnd"/>
      <w:r>
        <w:t>.</w:t>
      </w:r>
    </w:p>
    <w:p w14:paraId="25ED10DD" w14:textId="77777777" w:rsidR="004F0C63" w:rsidRDefault="00110208">
      <w:proofErr w:type="spellStart"/>
      <w:r>
        <w:t>Theme</w:t>
      </w:r>
      <w:proofErr w:type="spellEnd"/>
      <w:r>
        <w:t xml:space="preserve"> </w:t>
      </w:r>
      <w:proofErr w:type="spellStart"/>
      <w:r>
        <w:t>System</w:t>
      </w:r>
      <w:proofErr w:type="spellEnd"/>
      <w:r>
        <w:t xml:space="preserve"> theo thay đổi của hệ điều hành. </w:t>
      </w:r>
      <w:proofErr w:type="spellStart"/>
      <w:r>
        <w:t>Preferences</w:t>
      </w:r>
      <w:proofErr w:type="spellEnd"/>
      <w:r>
        <w:t xml:space="preserve"> có sẵn cả khi </w:t>
      </w:r>
      <w:proofErr w:type="spellStart"/>
      <w:r>
        <w:t>setup</w:t>
      </w:r>
      <w:proofErr w:type="spellEnd"/>
      <w:r>
        <w:t xml:space="preserve"> hoặc </w:t>
      </w:r>
      <w:proofErr w:type="spellStart"/>
      <w:r>
        <w:t>vault</w:t>
      </w:r>
      <w:proofErr w:type="spellEnd"/>
      <w:r>
        <w:t xml:space="preserve"> đang khóa, và còn sau </w:t>
      </w:r>
      <w:proofErr w:type="spellStart"/>
      <w:r>
        <w:t>reset</w:t>
      </w:r>
      <w:proofErr w:type="spellEnd"/>
      <w:r>
        <w:t xml:space="preserve"> </w:t>
      </w:r>
      <w:proofErr w:type="spellStart"/>
      <w:r>
        <w:t>vault</w:t>
      </w:r>
      <w:proofErr w:type="spellEnd"/>
      <w:r>
        <w:t xml:space="preserve">. Khi người dùng cuộn lên đọc lịch sử, UI không liên tục kéo xuống đáy. Khi </w:t>
      </w:r>
      <w:proofErr w:type="spellStart"/>
      <w:r>
        <w:t>offline</w:t>
      </w:r>
      <w:proofErr w:type="spellEnd"/>
      <w:r>
        <w:t xml:space="preserve">, bản nháp vẫn chỉnh sửa được nhưng không gửi; khi mất mạng trong </w:t>
      </w:r>
      <w:proofErr w:type="spellStart"/>
      <w:r>
        <w:t>request</w:t>
      </w:r>
      <w:proofErr w:type="spellEnd"/>
      <w:r>
        <w:t>, phần trả lời đã nhận được giữ lại.</w:t>
      </w:r>
    </w:p>
    <w:p w14:paraId="12ACC0EF" w14:textId="77777777" w:rsidR="004F0C63" w:rsidRDefault="00110208">
      <w:pPr>
        <w:pStyle w:val="Heading1"/>
        <w:numPr>
          <w:ilvl w:val="0"/>
          <w:numId w:val="1"/>
        </w:numPr>
      </w:pPr>
      <w:bookmarkStart w:id="49" w:name="_Toc241822077"/>
      <w:bookmarkStart w:id="50" w:name="_Toc241826246"/>
      <w:r>
        <w:t>Triển khai và nghiệm thu</w:t>
      </w:r>
      <w:bookmarkEnd w:id="49"/>
      <w:bookmarkEnd w:id="50"/>
    </w:p>
    <w:p w14:paraId="087251B7" w14:textId="77777777" w:rsidR="004F0C63" w:rsidRDefault="00110208">
      <w:pPr>
        <w:pStyle w:val="Heading2"/>
        <w:numPr>
          <w:ilvl w:val="1"/>
          <w:numId w:val="1"/>
        </w:numPr>
      </w:pPr>
      <w:bookmarkStart w:id="51" w:name="_Toc241826247"/>
      <w:r>
        <w:t>Môi trường và cài đặt</w:t>
      </w:r>
      <w:bookmarkEnd w:id="51"/>
    </w:p>
    <w:p w14:paraId="24B5987F" w14:textId="77777777" w:rsidR="004F0C63" w:rsidRDefault="00110208">
      <w:r>
        <w:t xml:space="preserve">Cần </w:t>
      </w:r>
      <w:proofErr w:type="spellStart"/>
      <w:r>
        <w:t>Bun</w:t>
      </w:r>
      <w:proofErr w:type="spellEnd"/>
      <w:r>
        <w:t xml:space="preserve"> 1.2 trở lên, </w:t>
      </w:r>
      <w:proofErr w:type="spellStart"/>
      <w:r>
        <w:t>Chrome</w:t>
      </w:r>
      <w:proofErr w:type="spellEnd"/>
      <w:r>
        <w:t xml:space="preserve"> 116 trở lên và mã nguồn dự án. Thực hiện các lệnh sau tại thư mục gốc. Không đặt API </w:t>
      </w:r>
      <w:proofErr w:type="spellStart"/>
      <w:r>
        <w:t>key</w:t>
      </w:r>
      <w:proofErr w:type="spellEnd"/>
      <w:r>
        <w:t xml:space="preserve"> thật trong </w:t>
      </w:r>
      <w:proofErr w:type="spellStart"/>
      <w:r>
        <w:t>source</w:t>
      </w:r>
      <w:proofErr w:type="spellEnd"/>
      <w:r>
        <w:t xml:space="preserve">, biến môi trường được </w:t>
      </w:r>
      <w:proofErr w:type="spellStart"/>
      <w:r>
        <w:t>commit</w:t>
      </w:r>
      <w:proofErr w:type="spellEnd"/>
      <w:r>
        <w:t xml:space="preserve"> hoặc </w:t>
      </w:r>
      <w:proofErr w:type="spellStart"/>
      <w:r>
        <w:t>file</w:t>
      </w:r>
      <w:proofErr w:type="spellEnd"/>
      <w:r>
        <w:t xml:space="preserve"> cấu hình </w:t>
      </w:r>
      <w:proofErr w:type="spellStart"/>
      <w:r>
        <w:t>build</w:t>
      </w:r>
      <w:proofErr w:type="spellEnd"/>
      <w:r>
        <w:t>.</w:t>
      </w:r>
    </w:p>
    <w:p w14:paraId="65A810C2" w14:textId="77777777" w:rsidR="004F0C63" w:rsidRPr="000903D7" w:rsidRDefault="00110208" w:rsidP="000903D7">
      <w:pPr>
        <w:ind w:left="198"/>
        <w:jc w:val="center"/>
      </w:pPr>
      <w:proofErr w:type="spellStart"/>
      <w:r w:rsidRPr="000903D7">
        <w:rPr>
          <w:sz w:val="19"/>
        </w:rPr>
        <w:t>bun</w:t>
      </w:r>
      <w:proofErr w:type="spellEnd"/>
      <w:r w:rsidRPr="000903D7">
        <w:rPr>
          <w:sz w:val="19"/>
        </w:rPr>
        <w:t xml:space="preserve"> </w:t>
      </w:r>
      <w:proofErr w:type="spellStart"/>
      <w:r w:rsidRPr="000903D7">
        <w:rPr>
          <w:sz w:val="19"/>
        </w:rPr>
        <w:t>install</w:t>
      </w:r>
      <w:proofErr w:type="spellEnd"/>
    </w:p>
    <w:p w14:paraId="7B97CD65" w14:textId="77777777" w:rsidR="004F0C63" w:rsidRPr="000903D7" w:rsidRDefault="00110208" w:rsidP="000903D7">
      <w:pPr>
        <w:ind w:left="198"/>
        <w:jc w:val="center"/>
      </w:pPr>
      <w:proofErr w:type="spellStart"/>
      <w:r w:rsidRPr="000903D7">
        <w:rPr>
          <w:sz w:val="19"/>
        </w:rPr>
        <w:t>bun</w:t>
      </w:r>
      <w:proofErr w:type="spellEnd"/>
      <w:r w:rsidRPr="000903D7">
        <w:rPr>
          <w:sz w:val="19"/>
        </w:rPr>
        <w:t xml:space="preserve"> run </w:t>
      </w:r>
      <w:proofErr w:type="spellStart"/>
      <w:r w:rsidRPr="000903D7">
        <w:rPr>
          <w:sz w:val="19"/>
        </w:rPr>
        <w:t>dev</w:t>
      </w:r>
      <w:proofErr w:type="spellEnd"/>
    </w:p>
    <w:p w14:paraId="09AFA39D" w14:textId="77777777" w:rsidR="004F0C63" w:rsidRPr="000903D7" w:rsidRDefault="00110208" w:rsidP="000903D7">
      <w:pPr>
        <w:ind w:left="198"/>
        <w:jc w:val="center"/>
      </w:pPr>
      <w:proofErr w:type="spellStart"/>
      <w:r w:rsidRPr="000903D7">
        <w:rPr>
          <w:sz w:val="19"/>
        </w:rPr>
        <w:t>bun</w:t>
      </w:r>
      <w:proofErr w:type="spellEnd"/>
      <w:r w:rsidRPr="000903D7">
        <w:rPr>
          <w:sz w:val="19"/>
        </w:rPr>
        <w:t xml:space="preserve"> run </w:t>
      </w:r>
      <w:proofErr w:type="spellStart"/>
      <w:r w:rsidRPr="000903D7">
        <w:rPr>
          <w:sz w:val="19"/>
        </w:rPr>
        <w:t>compile</w:t>
      </w:r>
      <w:proofErr w:type="spellEnd"/>
    </w:p>
    <w:p w14:paraId="322484B2" w14:textId="77777777" w:rsidR="004F0C63" w:rsidRPr="000903D7" w:rsidRDefault="00110208" w:rsidP="000903D7">
      <w:pPr>
        <w:ind w:left="198"/>
        <w:jc w:val="center"/>
      </w:pPr>
      <w:proofErr w:type="spellStart"/>
      <w:r w:rsidRPr="000903D7">
        <w:rPr>
          <w:sz w:val="19"/>
        </w:rPr>
        <w:t>bun</w:t>
      </w:r>
      <w:proofErr w:type="spellEnd"/>
      <w:r w:rsidRPr="000903D7">
        <w:rPr>
          <w:sz w:val="19"/>
        </w:rPr>
        <w:t xml:space="preserve"> run </w:t>
      </w:r>
      <w:proofErr w:type="spellStart"/>
      <w:r w:rsidRPr="000903D7">
        <w:rPr>
          <w:sz w:val="19"/>
        </w:rPr>
        <w:t>test</w:t>
      </w:r>
      <w:proofErr w:type="spellEnd"/>
    </w:p>
    <w:p w14:paraId="3E035F28" w14:textId="77777777" w:rsidR="004F0C63" w:rsidRPr="000903D7" w:rsidRDefault="00110208" w:rsidP="000903D7">
      <w:pPr>
        <w:ind w:left="198"/>
        <w:jc w:val="center"/>
      </w:pPr>
      <w:proofErr w:type="spellStart"/>
      <w:r w:rsidRPr="000903D7">
        <w:rPr>
          <w:sz w:val="19"/>
        </w:rPr>
        <w:t>bun</w:t>
      </w:r>
      <w:proofErr w:type="spellEnd"/>
      <w:r w:rsidRPr="000903D7">
        <w:rPr>
          <w:sz w:val="19"/>
        </w:rPr>
        <w:t xml:space="preserve"> run </w:t>
      </w:r>
      <w:proofErr w:type="spellStart"/>
      <w:r w:rsidRPr="000903D7">
        <w:rPr>
          <w:sz w:val="19"/>
        </w:rPr>
        <w:t>build</w:t>
      </w:r>
      <w:proofErr w:type="spellEnd"/>
    </w:p>
    <w:p w14:paraId="226647BE" w14:textId="77777777" w:rsidR="004F0C63" w:rsidRDefault="00110208">
      <w:proofErr w:type="spellStart"/>
      <w:r>
        <w:t>bun</w:t>
      </w:r>
      <w:proofErr w:type="spellEnd"/>
      <w:r>
        <w:t xml:space="preserve"> </w:t>
      </w:r>
      <w:proofErr w:type="spellStart"/>
      <w:r>
        <w:t>install</w:t>
      </w:r>
      <w:proofErr w:type="spellEnd"/>
      <w:r>
        <w:t xml:space="preserve"> chạy bước WXT </w:t>
      </w:r>
      <w:proofErr w:type="spellStart"/>
      <w:r>
        <w:t>prepare</w:t>
      </w:r>
      <w:proofErr w:type="spellEnd"/>
      <w:r>
        <w:t xml:space="preserve"> để tạo .</w:t>
      </w:r>
      <w:proofErr w:type="spellStart"/>
      <w:r>
        <w:t>wxt</w:t>
      </w:r>
      <w:proofErr w:type="spellEnd"/>
      <w:r>
        <w:t xml:space="preserve">/. Không sửa các </w:t>
      </w:r>
      <w:proofErr w:type="spellStart"/>
      <w:r>
        <w:t>file</w:t>
      </w:r>
      <w:proofErr w:type="spellEnd"/>
      <w:r>
        <w:t xml:space="preserve"> sinh tự động. Chế độ </w:t>
      </w:r>
      <w:proofErr w:type="spellStart"/>
      <w:r>
        <w:t>dev</w:t>
      </w:r>
      <w:proofErr w:type="spellEnd"/>
      <w:r>
        <w:t xml:space="preserve"> mở </w:t>
      </w:r>
      <w:proofErr w:type="spellStart"/>
      <w:r>
        <w:t>Chrome</w:t>
      </w:r>
      <w:proofErr w:type="spellEnd"/>
      <w:r>
        <w:t xml:space="preserve"> dùng </w:t>
      </w:r>
      <w:proofErr w:type="spellStart"/>
      <w:r>
        <w:t>profile</w:t>
      </w:r>
      <w:proofErr w:type="spellEnd"/>
      <w:r>
        <w:t xml:space="preserve"> phát triển; bản </w:t>
      </w:r>
      <w:proofErr w:type="spellStart"/>
      <w:r>
        <w:t>production</w:t>
      </w:r>
      <w:proofErr w:type="spellEnd"/>
      <w:r>
        <w:t xml:space="preserve"> được tạo tại .</w:t>
      </w:r>
      <w:proofErr w:type="spellStart"/>
      <w:r>
        <w:t>output</w:t>
      </w:r>
      <w:proofErr w:type="spellEnd"/>
      <w:r>
        <w:t xml:space="preserve">/chrome-mv3. Mở chrome://extensions, bật </w:t>
      </w:r>
      <w:proofErr w:type="spellStart"/>
      <w:r>
        <w:t>Developer</w:t>
      </w:r>
      <w:proofErr w:type="spellEnd"/>
      <w:r>
        <w:t xml:space="preserve"> </w:t>
      </w:r>
      <w:proofErr w:type="spellStart"/>
      <w:r>
        <w:t>mode</w:t>
      </w:r>
      <w:proofErr w:type="spellEnd"/>
      <w:r>
        <w:t xml:space="preserve">, chọn </w:t>
      </w:r>
      <w:proofErr w:type="spellStart"/>
      <w:r>
        <w:t>Load</w:t>
      </w:r>
      <w:proofErr w:type="spellEnd"/>
      <w:r>
        <w:t xml:space="preserve"> </w:t>
      </w:r>
      <w:proofErr w:type="spellStart"/>
      <w:r>
        <w:t>unpacked</w:t>
      </w:r>
      <w:proofErr w:type="spellEnd"/>
      <w:r>
        <w:t xml:space="preserve"> rồi chọn thư mục </w:t>
      </w:r>
      <w:proofErr w:type="spellStart"/>
      <w:r>
        <w:t>production</w:t>
      </w:r>
      <w:proofErr w:type="spellEnd"/>
      <w:r>
        <w:t xml:space="preserve">; ghim AI </w:t>
      </w:r>
      <w:proofErr w:type="spellStart"/>
      <w:r>
        <w:t>Helper</w:t>
      </w:r>
      <w:proofErr w:type="spellEnd"/>
      <w:r>
        <w:t xml:space="preserve"> và mở </w:t>
      </w:r>
      <w:proofErr w:type="spellStart"/>
      <w:r>
        <w:t>Side</w:t>
      </w:r>
      <w:proofErr w:type="spellEnd"/>
      <w:r>
        <w:t xml:space="preserve"> </w:t>
      </w:r>
      <w:proofErr w:type="spellStart"/>
      <w:r>
        <w:t>Panel</w:t>
      </w:r>
      <w:proofErr w:type="spellEnd"/>
      <w:r>
        <w:t>.</w:t>
      </w:r>
    </w:p>
    <w:p w14:paraId="48DAFF11" w14:textId="77777777" w:rsidR="004F0C63" w:rsidRDefault="00110208">
      <w:pPr>
        <w:pStyle w:val="Heading2"/>
        <w:numPr>
          <w:ilvl w:val="1"/>
          <w:numId w:val="1"/>
        </w:numPr>
      </w:pPr>
      <w:bookmarkStart w:id="52" w:name="_Toc241826248"/>
      <w:r>
        <w:t>Ma trận nghiệm thu</w:t>
      </w:r>
      <w:bookmarkEnd w:id="5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0221D678" w14:textId="77777777">
        <w:trPr>
          <w:cantSplit/>
          <w:tblHeader/>
          <w:jc w:val="center"/>
        </w:trPr>
        <w:tc>
          <w:tcPr>
            <w:tcW w:w="1653" w:type="dxa"/>
            <w:shd w:val="clear" w:color="auto" w:fill="EEEEEE"/>
            <w:vAlign w:val="center"/>
          </w:tcPr>
          <w:p w14:paraId="14780E1D" w14:textId="77777777" w:rsidR="004F0C63" w:rsidRDefault="00110208">
            <w:pPr>
              <w:spacing w:after="0" w:line="250" w:lineRule="auto"/>
            </w:pPr>
            <w:r>
              <w:rPr>
                <w:b/>
                <w:sz w:val="21"/>
              </w:rPr>
              <w:t>Mã</w:t>
            </w:r>
          </w:p>
        </w:tc>
        <w:tc>
          <w:tcPr>
            <w:tcW w:w="2939" w:type="dxa"/>
            <w:shd w:val="clear" w:color="auto" w:fill="EEEEEE"/>
            <w:vAlign w:val="center"/>
          </w:tcPr>
          <w:p w14:paraId="5CC22754" w14:textId="77777777" w:rsidR="004F0C63" w:rsidRDefault="00110208">
            <w:pPr>
              <w:spacing w:after="0" w:line="250" w:lineRule="auto"/>
            </w:pPr>
            <w:r>
              <w:rPr>
                <w:b/>
                <w:sz w:val="21"/>
              </w:rPr>
              <w:t>Kịch bản</w:t>
            </w:r>
          </w:p>
        </w:tc>
        <w:tc>
          <w:tcPr>
            <w:tcW w:w="4592" w:type="dxa"/>
            <w:shd w:val="clear" w:color="auto" w:fill="EEEEEE"/>
            <w:vAlign w:val="center"/>
          </w:tcPr>
          <w:p w14:paraId="1F6BB595" w14:textId="77777777" w:rsidR="004F0C63" w:rsidRDefault="00110208">
            <w:pPr>
              <w:spacing w:after="0" w:line="250" w:lineRule="auto"/>
            </w:pPr>
            <w:r>
              <w:rPr>
                <w:b/>
                <w:sz w:val="21"/>
              </w:rPr>
              <w:t>Tiêu chí đạt</w:t>
            </w:r>
          </w:p>
        </w:tc>
      </w:tr>
      <w:tr w:rsidR="004F0C63" w14:paraId="2C2D8DCE" w14:textId="77777777">
        <w:trPr>
          <w:cantSplit/>
          <w:jc w:val="center"/>
        </w:trPr>
        <w:tc>
          <w:tcPr>
            <w:tcW w:w="1653" w:type="dxa"/>
            <w:vAlign w:val="center"/>
          </w:tcPr>
          <w:p w14:paraId="672D7C0E" w14:textId="77777777" w:rsidR="004F0C63" w:rsidRDefault="00110208">
            <w:pPr>
              <w:spacing w:after="0" w:line="250" w:lineRule="auto"/>
            </w:pPr>
            <w:r>
              <w:rPr>
                <w:sz w:val="21"/>
              </w:rPr>
              <w:t>T01</w:t>
            </w:r>
          </w:p>
        </w:tc>
        <w:tc>
          <w:tcPr>
            <w:tcW w:w="2939" w:type="dxa"/>
            <w:vAlign w:val="center"/>
          </w:tcPr>
          <w:p w14:paraId="56FD0359" w14:textId="77777777" w:rsidR="004F0C63" w:rsidRDefault="00110208">
            <w:pPr>
              <w:spacing w:after="0" w:line="250" w:lineRule="auto"/>
            </w:pPr>
            <w:r>
              <w:rPr>
                <w:sz w:val="21"/>
              </w:rPr>
              <w:t>Cài đặt</w:t>
            </w:r>
          </w:p>
        </w:tc>
        <w:tc>
          <w:tcPr>
            <w:tcW w:w="4592" w:type="dxa"/>
            <w:vAlign w:val="center"/>
          </w:tcPr>
          <w:p w14:paraId="43764B24" w14:textId="77777777" w:rsidR="004F0C63" w:rsidRDefault="00110208">
            <w:pPr>
              <w:spacing w:after="0" w:line="250" w:lineRule="auto"/>
            </w:pPr>
            <w:proofErr w:type="spellStart"/>
            <w:r>
              <w:rPr>
                <w:sz w:val="21"/>
              </w:rPr>
              <w:t>Load</w:t>
            </w:r>
            <w:proofErr w:type="spellEnd"/>
            <w:r>
              <w:rPr>
                <w:sz w:val="21"/>
              </w:rPr>
              <w:t xml:space="preserve"> </w:t>
            </w:r>
            <w:proofErr w:type="spellStart"/>
            <w:r>
              <w:rPr>
                <w:sz w:val="21"/>
              </w:rPr>
              <w:t>extension</w:t>
            </w:r>
            <w:proofErr w:type="spellEnd"/>
            <w:r>
              <w:rPr>
                <w:sz w:val="21"/>
              </w:rPr>
              <w:t xml:space="preserve">, mở </w:t>
            </w:r>
            <w:proofErr w:type="spellStart"/>
            <w:r>
              <w:rPr>
                <w:sz w:val="21"/>
              </w:rPr>
              <w:t>panel</w:t>
            </w:r>
            <w:proofErr w:type="spellEnd"/>
            <w:r>
              <w:rPr>
                <w:sz w:val="21"/>
              </w:rPr>
              <w:t xml:space="preserve">, không có lỗi </w:t>
            </w:r>
            <w:proofErr w:type="spellStart"/>
            <w:r>
              <w:rPr>
                <w:sz w:val="21"/>
              </w:rPr>
              <w:t>console</w:t>
            </w:r>
            <w:proofErr w:type="spellEnd"/>
            <w:r>
              <w:rPr>
                <w:sz w:val="21"/>
              </w:rPr>
              <w:t xml:space="preserve"> nghiêm trọng.</w:t>
            </w:r>
          </w:p>
        </w:tc>
      </w:tr>
      <w:tr w:rsidR="004F0C63" w14:paraId="373402C8" w14:textId="77777777">
        <w:trPr>
          <w:cantSplit/>
          <w:jc w:val="center"/>
        </w:trPr>
        <w:tc>
          <w:tcPr>
            <w:tcW w:w="1653" w:type="dxa"/>
            <w:vAlign w:val="center"/>
          </w:tcPr>
          <w:p w14:paraId="6AA5D6A0" w14:textId="77777777" w:rsidR="004F0C63" w:rsidRDefault="00110208">
            <w:pPr>
              <w:spacing w:after="0" w:line="250" w:lineRule="auto"/>
            </w:pPr>
            <w:r>
              <w:rPr>
                <w:sz w:val="21"/>
              </w:rPr>
              <w:t>T02</w:t>
            </w:r>
          </w:p>
        </w:tc>
        <w:tc>
          <w:tcPr>
            <w:tcW w:w="2939" w:type="dxa"/>
            <w:vAlign w:val="center"/>
          </w:tcPr>
          <w:p w14:paraId="77279A34" w14:textId="77777777" w:rsidR="004F0C63" w:rsidRDefault="00110208">
            <w:pPr>
              <w:spacing w:after="0" w:line="250" w:lineRule="auto"/>
            </w:pPr>
            <w:proofErr w:type="spellStart"/>
            <w:r>
              <w:rPr>
                <w:sz w:val="21"/>
              </w:rPr>
              <w:t>Setup</w:t>
            </w:r>
            <w:proofErr w:type="spellEnd"/>
            <w:r>
              <w:rPr>
                <w:sz w:val="21"/>
              </w:rPr>
              <w:t xml:space="preserve"> và </w:t>
            </w:r>
            <w:proofErr w:type="spellStart"/>
            <w:r>
              <w:rPr>
                <w:sz w:val="21"/>
              </w:rPr>
              <w:t>vault</w:t>
            </w:r>
            <w:proofErr w:type="spellEnd"/>
          </w:p>
        </w:tc>
        <w:tc>
          <w:tcPr>
            <w:tcW w:w="4592" w:type="dxa"/>
            <w:vAlign w:val="center"/>
          </w:tcPr>
          <w:p w14:paraId="4553B42D" w14:textId="77777777" w:rsidR="004F0C63" w:rsidRDefault="00110208">
            <w:pPr>
              <w:spacing w:after="0" w:line="250" w:lineRule="auto"/>
            </w:pPr>
            <w:r>
              <w:rPr>
                <w:sz w:val="21"/>
              </w:rPr>
              <w:t xml:space="preserve">Lưu </w:t>
            </w:r>
            <w:proofErr w:type="spellStart"/>
            <w:r>
              <w:rPr>
                <w:sz w:val="21"/>
              </w:rPr>
              <w:t>key</w:t>
            </w:r>
            <w:proofErr w:type="spellEnd"/>
            <w:r>
              <w:rPr>
                <w:sz w:val="21"/>
              </w:rPr>
              <w:t xml:space="preserve"> mã hóa, </w:t>
            </w:r>
            <w:proofErr w:type="spellStart"/>
            <w:r>
              <w:rPr>
                <w:sz w:val="21"/>
              </w:rPr>
              <w:t>reload</w:t>
            </w:r>
            <w:proofErr w:type="spellEnd"/>
            <w:r>
              <w:rPr>
                <w:sz w:val="21"/>
              </w:rPr>
              <w:t xml:space="preserve"> phải mở khóa; </w:t>
            </w:r>
            <w:proofErr w:type="spellStart"/>
            <w:r>
              <w:rPr>
                <w:sz w:val="21"/>
              </w:rPr>
              <w:t>key</w:t>
            </w:r>
            <w:proofErr w:type="spellEnd"/>
            <w:r>
              <w:rPr>
                <w:sz w:val="21"/>
              </w:rPr>
              <w:t xml:space="preserve"> còn sau </w:t>
            </w:r>
            <w:proofErr w:type="spellStart"/>
            <w:r>
              <w:rPr>
                <w:sz w:val="21"/>
              </w:rPr>
              <w:t>reload</w:t>
            </w:r>
            <w:proofErr w:type="spellEnd"/>
            <w:r>
              <w:rPr>
                <w:sz w:val="21"/>
              </w:rPr>
              <w:t>.</w:t>
            </w:r>
          </w:p>
        </w:tc>
      </w:tr>
      <w:tr w:rsidR="004F0C63" w14:paraId="01868A5C" w14:textId="77777777">
        <w:trPr>
          <w:cantSplit/>
          <w:jc w:val="center"/>
        </w:trPr>
        <w:tc>
          <w:tcPr>
            <w:tcW w:w="1653" w:type="dxa"/>
            <w:vAlign w:val="center"/>
          </w:tcPr>
          <w:p w14:paraId="615B83BA" w14:textId="77777777" w:rsidR="004F0C63" w:rsidRDefault="00110208">
            <w:pPr>
              <w:spacing w:after="0" w:line="250" w:lineRule="auto"/>
            </w:pPr>
            <w:r>
              <w:rPr>
                <w:sz w:val="21"/>
              </w:rPr>
              <w:t>T03</w:t>
            </w:r>
          </w:p>
        </w:tc>
        <w:tc>
          <w:tcPr>
            <w:tcW w:w="2939" w:type="dxa"/>
            <w:vAlign w:val="center"/>
          </w:tcPr>
          <w:p w14:paraId="0ED964F1" w14:textId="77777777" w:rsidR="004F0C63" w:rsidRDefault="00110208">
            <w:pPr>
              <w:spacing w:after="0" w:line="250" w:lineRule="auto"/>
            </w:pPr>
            <w:proofErr w:type="spellStart"/>
            <w:r>
              <w:rPr>
                <w:sz w:val="21"/>
              </w:rPr>
              <w:t>Chat</w:t>
            </w:r>
            <w:proofErr w:type="spellEnd"/>
          </w:p>
        </w:tc>
        <w:tc>
          <w:tcPr>
            <w:tcW w:w="4592" w:type="dxa"/>
            <w:vAlign w:val="center"/>
          </w:tcPr>
          <w:p w14:paraId="45023A62" w14:textId="77777777" w:rsidR="004F0C63" w:rsidRDefault="00110208">
            <w:pPr>
              <w:spacing w:after="0" w:line="250" w:lineRule="auto"/>
            </w:pPr>
            <w:r>
              <w:rPr>
                <w:sz w:val="21"/>
              </w:rPr>
              <w:t xml:space="preserve">Có phản hồi từ </w:t>
            </w:r>
            <w:proofErr w:type="spellStart"/>
            <w:r>
              <w:rPr>
                <w:sz w:val="21"/>
              </w:rPr>
              <w:t>provider</w:t>
            </w:r>
            <w:proofErr w:type="spellEnd"/>
            <w:r>
              <w:rPr>
                <w:sz w:val="21"/>
              </w:rPr>
              <w:t xml:space="preserve"> thật được chọn, không gọi </w:t>
            </w:r>
            <w:proofErr w:type="spellStart"/>
            <w:r>
              <w:rPr>
                <w:sz w:val="21"/>
              </w:rPr>
              <w:t>provider</w:t>
            </w:r>
            <w:proofErr w:type="spellEnd"/>
            <w:r>
              <w:rPr>
                <w:sz w:val="21"/>
              </w:rPr>
              <w:t xml:space="preserve"> khác.</w:t>
            </w:r>
          </w:p>
        </w:tc>
      </w:tr>
      <w:tr w:rsidR="004F0C63" w14:paraId="60DD18EE" w14:textId="77777777">
        <w:trPr>
          <w:cantSplit/>
          <w:jc w:val="center"/>
        </w:trPr>
        <w:tc>
          <w:tcPr>
            <w:tcW w:w="1653" w:type="dxa"/>
            <w:vAlign w:val="center"/>
          </w:tcPr>
          <w:p w14:paraId="2176AD36" w14:textId="77777777" w:rsidR="004F0C63" w:rsidRDefault="00110208">
            <w:pPr>
              <w:spacing w:after="0" w:line="250" w:lineRule="auto"/>
            </w:pPr>
            <w:r>
              <w:rPr>
                <w:sz w:val="21"/>
              </w:rPr>
              <w:t>T04</w:t>
            </w:r>
          </w:p>
        </w:tc>
        <w:tc>
          <w:tcPr>
            <w:tcW w:w="2939" w:type="dxa"/>
            <w:vAlign w:val="center"/>
          </w:tcPr>
          <w:p w14:paraId="60DFB686" w14:textId="77777777" w:rsidR="004F0C63" w:rsidRDefault="00110208">
            <w:pPr>
              <w:spacing w:after="0" w:line="250" w:lineRule="auto"/>
            </w:pPr>
            <w:proofErr w:type="spellStart"/>
            <w:r>
              <w:rPr>
                <w:sz w:val="21"/>
              </w:rPr>
              <w:t>Streaming</w:t>
            </w:r>
            <w:proofErr w:type="spellEnd"/>
          </w:p>
        </w:tc>
        <w:tc>
          <w:tcPr>
            <w:tcW w:w="4592" w:type="dxa"/>
            <w:vAlign w:val="center"/>
          </w:tcPr>
          <w:p w14:paraId="016A2A15" w14:textId="77777777" w:rsidR="004F0C63" w:rsidRDefault="00110208">
            <w:pPr>
              <w:spacing w:after="0" w:line="250" w:lineRule="auto"/>
            </w:pPr>
            <w:r>
              <w:rPr>
                <w:sz w:val="21"/>
              </w:rPr>
              <w:t>Nhiều lần cập nhật xuất hiện trước khi hoàn thành.</w:t>
            </w:r>
          </w:p>
        </w:tc>
      </w:tr>
      <w:tr w:rsidR="004F0C63" w14:paraId="4B7C3050" w14:textId="77777777">
        <w:trPr>
          <w:cantSplit/>
          <w:jc w:val="center"/>
        </w:trPr>
        <w:tc>
          <w:tcPr>
            <w:tcW w:w="1653" w:type="dxa"/>
            <w:vAlign w:val="center"/>
          </w:tcPr>
          <w:p w14:paraId="1D12503C" w14:textId="77777777" w:rsidR="004F0C63" w:rsidRDefault="00110208">
            <w:pPr>
              <w:spacing w:after="0" w:line="250" w:lineRule="auto"/>
            </w:pPr>
            <w:r>
              <w:rPr>
                <w:sz w:val="21"/>
              </w:rPr>
              <w:t>T05</w:t>
            </w:r>
          </w:p>
        </w:tc>
        <w:tc>
          <w:tcPr>
            <w:tcW w:w="2939" w:type="dxa"/>
            <w:vAlign w:val="center"/>
          </w:tcPr>
          <w:p w14:paraId="629CD0B5" w14:textId="77777777" w:rsidR="004F0C63" w:rsidRDefault="00110208">
            <w:pPr>
              <w:spacing w:after="0" w:line="250" w:lineRule="auto"/>
            </w:pPr>
            <w:r>
              <w:rPr>
                <w:sz w:val="21"/>
              </w:rPr>
              <w:t>Hội thoại</w:t>
            </w:r>
          </w:p>
        </w:tc>
        <w:tc>
          <w:tcPr>
            <w:tcW w:w="4592" w:type="dxa"/>
            <w:vAlign w:val="center"/>
          </w:tcPr>
          <w:p w14:paraId="34FF9176" w14:textId="77777777" w:rsidR="004F0C63" w:rsidRDefault="00110208">
            <w:pPr>
              <w:spacing w:after="0" w:line="250" w:lineRule="auto"/>
            </w:pPr>
            <w:proofErr w:type="spellStart"/>
            <w:r>
              <w:rPr>
                <w:sz w:val="21"/>
              </w:rPr>
              <w:t>New</w:t>
            </w:r>
            <w:proofErr w:type="spellEnd"/>
            <w:r>
              <w:rPr>
                <w:sz w:val="21"/>
              </w:rPr>
              <w:t xml:space="preserve">, </w:t>
            </w:r>
            <w:proofErr w:type="spellStart"/>
            <w:r>
              <w:rPr>
                <w:sz w:val="21"/>
              </w:rPr>
              <w:t>Rename</w:t>
            </w:r>
            <w:proofErr w:type="spellEnd"/>
            <w:r>
              <w:rPr>
                <w:sz w:val="21"/>
              </w:rPr>
              <w:t xml:space="preserve">, </w:t>
            </w:r>
            <w:proofErr w:type="spellStart"/>
            <w:r>
              <w:rPr>
                <w:sz w:val="21"/>
              </w:rPr>
              <w:t>Open</w:t>
            </w:r>
            <w:proofErr w:type="spellEnd"/>
            <w:r>
              <w:rPr>
                <w:sz w:val="21"/>
              </w:rPr>
              <w:t xml:space="preserve">, </w:t>
            </w:r>
            <w:proofErr w:type="spellStart"/>
            <w:r>
              <w:rPr>
                <w:sz w:val="21"/>
              </w:rPr>
              <w:t>Continue</w:t>
            </w:r>
            <w:proofErr w:type="spellEnd"/>
            <w:r>
              <w:rPr>
                <w:sz w:val="21"/>
              </w:rPr>
              <w:t xml:space="preserve">, </w:t>
            </w:r>
            <w:proofErr w:type="spellStart"/>
            <w:r>
              <w:rPr>
                <w:sz w:val="21"/>
              </w:rPr>
              <w:t>Search</w:t>
            </w:r>
            <w:proofErr w:type="spellEnd"/>
            <w:r>
              <w:rPr>
                <w:sz w:val="21"/>
              </w:rPr>
              <w:t xml:space="preserve"> và </w:t>
            </w:r>
            <w:proofErr w:type="spellStart"/>
            <w:r>
              <w:rPr>
                <w:sz w:val="21"/>
              </w:rPr>
              <w:t>Delete</w:t>
            </w:r>
            <w:proofErr w:type="spellEnd"/>
            <w:r>
              <w:rPr>
                <w:sz w:val="21"/>
              </w:rPr>
              <w:t xml:space="preserve"> hoạt động; xóa </w:t>
            </w:r>
            <w:proofErr w:type="spellStart"/>
            <w:r>
              <w:rPr>
                <w:sz w:val="21"/>
              </w:rPr>
              <w:t>chat</w:t>
            </w:r>
            <w:proofErr w:type="spellEnd"/>
            <w:r>
              <w:rPr>
                <w:sz w:val="21"/>
              </w:rPr>
              <w:t xml:space="preserve"> hiện tại không còn nội dung cũ.</w:t>
            </w:r>
          </w:p>
        </w:tc>
      </w:tr>
      <w:tr w:rsidR="004F0C63" w14:paraId="663E47C5" w14:textId="77777777">
        <w:trPr>
          <w:cantSplit/>
          <w:jc w:val="center"/>
        </w:trPr>
        <w:tc>
          <w:tcPr>
            <w:tcW w:w="1653" w:type="dxa"/>
            <w:vAlign w:val="center"/>
          </w:tcPr>
          <w:p w14:paraId="76563BBC" w14:textId="77777777" w:rsidR="004F0C63" w:rsidRDefault="00110208">
            <w:pPr>
              <w:spacing w:after="0" w:line="250" w:lineRule="auto"/>
            </w:pPr>
            <w:r>
              <w:rPr>
                <w:sz w:val="21"/>
              </w:rPr>
              <w:lastRenderedPageBreak/>
              <w:t>T06</w:t>
            </w:r>
          </w:p>
        </w:tc>
        <w:tc>
          <w:tcPr>
            <w:tcW w:w="2939" w:type="dxa"/>
            <w:vAlign w:val="center"/>
          </w:tcPr>
          <w:p w14:paraId="653E90DC" w14:textId="77777777" w:rsidR="004F0C63" w:rsidRDefault="00110208">
            <w:pPr>
              <w:spacing w:after="0" w:line="250" w:lineRule="auto"/>
            </w:pPr>
            <w:proofErr w:type="spellStart"/>
            <w:r>
              <w:rPr>
                <w:sz w:val="21"/>
              </w:rPr>
              <w:t>Context</w:t>
            </w:r>
            <w:proofErr w:type="spellEnd"/>
            <w:r>
              <w:rPr>
                <w:sz w:val="21"/>
              </w:rPr>
              <w:t xml:space="preserve"> </w:t>
            </w:r>
            <w:proofErr w:type="spellStart"/>
            <w:r>
              <w:rPr>
                <w:sz w:val="21"/>
              </w:rPr>
              <w:t>menu</w:t>
            </w:r>
            <w:proofErr w:type="spellEnd"/>
          </w:p>
        </w:tc>
        <w:tc>
          <w:tcPr>
            <w:tcW w:w="4592" w:type="dxa"/>
            <w:vAlign w:val="center"/>
          </w:tcPr>
          <w:p w14:paraId="2C48219D" w14:textId="77777777" w:rsidR="004F0C63" w:rsidRDefault="00110208">
            <w:pPr>
              <w:spacing w:after="0" w:line="250" w:lineRule="auto"/>
            </w:pPr>
            <w:r>
              <w:rPr>
                <w:sz w:val="21"/>
              </w:rPr>
              <w:t xml:space="preserve">Chọn </w:t>
            </w:r>
            <w:proofErr w:type="spellStart"/>
            <w:r>
              <w:rPr>
                <w:sz w:val="21"/>
              </w:rPr>
              <w:t>text</w:t>
            </w:r>
            <w:proofErr w:type="spellEnd"/>
            <w:r>
              <w:rPr>
                <w:sz w:val="21"/>
              </w:rPr>
              <w:t xml:space="preserve"> và AI </w:t>
            </w:r>
            <w:proofErr w:type="spellStart"/>
            <w:r>
              <w:rPr>
                <w:sz w:val="21"/>
              </w:rPr>
              <w:t>Helper</w:t>
            </w:r>
            <w:proofErr w:type="spellEnd"/>
            <w:r>
              <w:rPr>
                <w:sz w:val="21"/>
              </w:rPr>
              <w:t xml:space="preserve"> bằng chuột phải thật; </w:t>
            </w:r>
            <w:proofErr w:type="spellStart"/>
            <w:r>
              <w:rPr>
                <w:sz w:val="21"/>
              </w:rPr>
              <w:t>panel</w:t>
            </w:r>
            <w:proofErr w:type="spellEnd"/>
            <w:r>
              <w:rPr>
                <w:sz w:val="21"/>
              </w:rPr>
              <w:t xml:space="preserve"> mở cùng </w:t>
            </w:r>
            <w:proofErr w:type="spellStart"/>
            <w:r>
              <w:rPr>
                <w:sz w:val="21"/>
              </w:rPr>
              <w:t>action</w:t>
            </w:r>
            <w:proofErr w:type="spellEnd"/>
            <w:r>
              <w:rPr>
                <w:sz w:val="21"/>
              </w:rPr>
              <w:t xml:space="preserve"> và </w:t>
            </w:r>
            <w:proofErr w:type="spellStart"/>
            <w:r>
              <w:rPr>
                <w:sz w:val="21"/>
              </w:rPr>
              <w:t>selection</w:t>
            </w:r>
            <w:proofErr w:type="spellEnd"/>
            <w:r>
              <w:rPr>
                <w:sz w:val="21"/>
              </w:rPr>
              <w:t>.</w:t>
            </w:r>
          </w:p>
        </w:tc>
      </w:tr>
      <w:tr w:rsidR="004F0C63" w14:paraId="39B1A489" w14:textId="77777777">
        <w:trPr>
          <w:cantSplit/>
          <w:jc w:val="center"/>
        </w:trPr>
        <w:tc>
          <w:tcPr>
            <w:tcW w:w="1653" w:type="dxa"/>
            <w:vAlign w:val="center"/>
          </w:tcPr>
          <w:p w14:paraId="7E543232" w14:textId="77777777" w:rsidR="004F0C63" w:rsidRDefault="00110208">
            <w:pPr>
              <w:spacing w:after="0" w:line="250" w:lineRule="auto"/>
            </w:pPr>
            <w:r>
              <w:rPr>
                <w:sz w:val="21"/>
              </w:rPr>
              <w:t>T07</w:t>
            </w:r>
          </w:p>
        </w:tc>
        <w:tc>
          <w:tcPr>
            <w:tcW w:w="2939" w:type="dxa"/>
            <w:vAlign w:val="center"/>
          </w:tcPr>
          <w:p w14:paraId="7F169C00" w14:textId="77777777" w:rsidR="004F0C63" w:rsidRDefault="00110208">
            <w:pPr>
              <w:spacing w:after="0" w:line="250" w:lineRule="auto"/>
            </w:pPr>
            <w:proofErr w:type="spellStart"/>
            <w:r>
              <w:rPr>
                <w:sz w:val="21"/>
              </w:rPr>
              <w:t>Page</w:t>
            </w:r>
            <w:proofErr w:type="spellEnd"/>
            <w:r>
              <w:rPr>
                <w:sz w:val="21"/>
              </w:rPr>
              <w:t xml:space="preserve"> </w:t>
            </w:r>
            <w:proofErr w:type="spellStart"/>
            <w:r>
              <w:rPr>
                <w:sz w:val="21"/>
              </w:rPr>
              <w:t>Context</w:t>
            </w:r>
            <w:proofErr w:type="spellEnd"/>
          </w:p>
        </w:tc>
        <w:tc>
          <w:tcPr>
            <w:tcW w:w="4592" w:type="dxa"/>
            <w:vAlign w:val="center"/>
          </w:tcPr>
          <w:p w14:paraId="216BA550" w14:textId="77777777" w:rsidR="004F0C63" w:rsidRDefault="00110208">
            <w:pPr>
              <w:spacing w:after="0" w:line="250" w:lineRule="auto"/>
            </w:pPr>
            <w:r>
              <w:rPr>
                <w:sz w:val="21"/>
              </w:rPr>
              <w:t>Đọc trang hợp lệ; chặn trang hạn chế và xử lý nội dung rỗng, dài.</w:t>
            </w:r>
          </w:p>
        </w:tc>
      </w:tr>
      <w:tr w:rsidR="004F0C63" w14:paraId="21BC3CFF" w14:textId="77777777">
        <w:trPr>
          <w:cantSplit/>
          <w:jc w:val="center"/>
        </w:trPr>
        <w:tc>
          <w:tcPr>
            <w:tcW w:w="1653" w:type="dxa"/>
            <w:vAlign w:val="center"/>
          </w:tcPr>
          <w:p w14:paraId="6F01F7A1" w14:textId="77777777" w:rsidR="004F0C63" w:rsidRDefault="00110208">
            <w:pPr>
              <w:spacing w:after="0" w:line="250" w:lineRule="auto"/>
            </w:pPr>
            <w:r>
              <w:rPr>
                <w:sz w:val="21"/>
              </w:rPr>
              <w:t>T08</w:t>
            </w:r>
          </w:p>
        </w:tc>
        <w:tc>
          <w:tcPr>
            <w:tcW w:w="2939" w:type="dxa"/>
            <w:vAlign w:val="center"/>
          </w:tcPr>
          <w:p w14:paraId="3985CFDA" w14:textId="77777777" w:rsidR="004F0C63" w:rsidRDefault="00110208">
            <w:pPr>
              <w:spacing w:after="0" w:line="250" w:lineRule="auto"/>
            </w:pPr>
            <w:r>
              <w:rPr>
                <w:sz w:val="21"/>
              </w:rPr>
              <w:t>Bốn công cụ</w:t>
            </w:r>
          </w:p>
        </w:tc>
        <w:tc>
          <w:tcPr>
            <w:tcW w:w="4592" w:type="dxa"/>
            <w:vAlign w:val="center"/>
          </w:tcPr>
          <w:p w14:paraId="5D83BB7B" w14:textId="77777777" w:rsidR="004F0C63" w:rsidRDefault="00110208">
            <w:pPr>
              <w:spacing w:after="0" w:line="250" w:lineRule="auto"/>
            </w:pPr>
            <w:r>
              <w:rPr>
                <w:sz w:val="21"/>
              </w:rPr>
              <w:t xml:space="preserve">Kiểm tra đầu ra, bốn kiểu </w:t>
            </w:r>
            <w:proofErr w:type="spellStart"/>
            <w:r>
              <w:rPr>
                <w:sz w:val="21"/>
              </w:rPr>
              <w:t>Rewrite</w:t>
            </w:r>
            <w:proofErr w:type="spellEnd"/>
            <w:r>
              <w:rPr>
                <w:sz w:val="21"/>
              </w:rPr>
              <w:t xml:space="preserve"> và ba đích </w:t>
            </w:r>
            <w:proofErr w:type="spellStart"/>
            <w:r>
              <w:rPr>
                <w:sz w:val="21"/>
              </w:rPr>
              <w:t>Translate</w:t>
            </w:r>
            <w:proofErr w:type="spellEnd"/>
            <w:r>
              <w:rPr>
                <w:sz w:val="21"/>
              </w:rPr>
              <w:t>; ngôn ngữ trả lời không ghi đè đích dịch.</w:t>
            </w:r>
          </w:p>
        </w:tc>
      </w:tr>
      <w:tr w:rsidR="004F0C63" w14:paraId="0CF1F709" w14:textId="77777777">
        <w:trPr>
          <w:cantSplit/>
          <w:jc w:val="center"/>
        </w:trPr>
        <w:tc>
          <w:tcPr>
            <w:tcW w:w="1653" w:type="dxa"/>
            <w:vAlign w:val="center"/>
          </w:tcPr>
          <w:p w14:paraId="4D7CB7E9" w14:textId="77777777" w:rsidR="004F0C63" w:rsidRDefault="00110208">
            <w:pPr>
              <w:spacing w:after="0" w:line="250" w:lineRule="auto"/>
            </w:pPr>
            <w:r>
              <w:rPr>
                <w:sz w:val="21"/>
              </w:rPr>
              <w:t>T09</w:t>
            </w:r>
          </w:p>
        </w:tc>
        <w:tc>
          <w:tcPr>
            <w:tcW w:w="2939" w:type="dxa"/>
            <w:vAlign w:val="center"/>
          </w:tcPr>
          <w:p w14:paraId="44A8451A" w14:textId="77777777" w:rsidR="004F0C63" w:rsidRDefault="00110208">
            <w:pPr>
              <w:spacing w:after="0" w:line="250" w:lineRule="auto"/>
            </w:pPr>
            <w:r>
              <w:rPr>
                <w:sz w:val="21"/>
              </w:rPr>
              <w:t>Bảo mật</w:t>
            </w:r>
          </w:p>
        </w:tc>
        <w:tc>
          <w:tcPr>
            <w:tcW w:w="4592" w:type="dxa"/>
            <w:vAlign w:val="center"/>
          </w:tcPr>
          <w:p w14:paraId="066FE006" w14:textId="77777777" w:rsidR="004F0C63" w:rsidRDefault="00110208">
            <w:pPr>
              <w:spacing w:after="0" w:line="250" w:lineRule="auto"/>
            </w:pPr>
            <w:r>
              <w:rPr>
                <w:sz w:val="21"/>
              </w:rPr>
              <w:t xml:space="preserve">Không có </w:t>
            </w:r>
            <w:proofErr w:type="spellStart"/>
            <w:r>
              <w:rPr>
                <w:sz w:val="21"/>
              </w:rPr>
              <w:t>key</w:t>
            </w:r>
            <w:proofErr w:type="spellEnd"/>
            <w:r>
              <w:rPr>
                <w:sz w:val="21"/>
              </w:rPr>
              <w:t xml:space="preserve"> rõ trong </w:t>
            </w:r>
            <w:proofErr w:type="spellStart"/>
            <w:r>
              <w:rPr>
                <w:sz w:val="21"/>
              </w:rPr>
              <w:t>storage</w:t>
            </w:r>
            <w:proofErr w:type="spellEnd"/>
            <w:r>
              <w:rPr>
                <w:sz w:val="21"/>
              </w:rPr>
              <w:t xml:space="preserve">, </w:t>
            </w:r>
            <w:proofErr w:type="spellStart"/>
            <w:r>
              <w:rPr>
                <w:sz w:val="21"/>
              </w:rPr>
              <w:t>source</w:t>
            </w:r>
            <w:proofErr w:type="spellEnd"/>
            <w:r>
              <w:rPr>
                <w:sz w:val="21"/>
              </w:rPr>
              <w:t xml:space="preserve"> hoặc </w:t>
            </w:r>
            <w:proofErr w:type="spellStart"/>
            <w:r>
              <w:rPr>
                <w:sz w:val="21"/>
              </w:rPr>
              <w:t>log</w:t>
            </w:r>
            <w:proofErr w:type="spellEnd"/>
            <w:r>
              <w:rPr>
                <w:sz w:val="21"/>
              </w:rPr>
              <w:t xml:space="preserve">; khóa, sai mật khẩu và </w:t>
            </w:r>
            <w:proofErr w:type="spellStart"/>
            <w:r>
              <w:rPr>
                <w:sz w:val="21"/>
              </w:rPr>
              <w:t>reset</w:t>
            </w:r>
            <w:proofErr w:type="spellEnd"/>
            <w:r>
              <w:rPr>
                <w:sz w:val="21"/>
              </w:rPr>
              <w:t xml:space="preserve"> đúng hành vi.</w:t>
            </w:r>
          </w:p>
        </w:tc>
      </w:tr>
      <w:tr w:rsidR="004F0C63" w14:paraId="6E5646F0" w14:textId="77777777">
        <w:trPr>
          <w:cantSplit/>
          <w:jc w:val="center"/>
        </w:trPr>
        <w:tc>
          <w:tcPr>
            <w:tcW w:w="1653" w:type="dxa"/>
            <w:vAlign w:val="center"/>
          </w:tcPr>
          <w:p w14:paraId="399ED83B" w14:textId="77777777" w:rsidR="004F0C63" w:rsidRDefault="00110208">
            <w:pPr>
              <w:spacing w:after="0" w:line="250" w:lineRule="auto"/>
            </w:pPr>
            <w:r>
              <w:rPr>
                <w:sz w:val="21"/>
              </w:rPr>
              <w:t>T10</w:t>
            </w:r>
          </w:p>
        </w:tc>
        <w:tc>
          <w:tcPr>
            <w:tcW w:w="2939" w:type="dxa"/>
            <w:vAlign w:val="center"/>
          </w:tcPr>
          <w:p w14:paraId="1DDA1F9C" w14:textId="77777777" w:rsidR="004F0C63" w:rsidRDefault="00110208">
            <w:pPr>
              <w:spacing w:after="0" w:line="250" w:lineRule="auto"/>
            </w:pPr>
            <w:r>
              <w:rPr>
                <w:sz w:val="21"/>
              </w:rPr>
              <w:t>Lỗi và UI</w:t>
            </w:r>
          </w:p>
        </w:tc>
        <w:tc>
          <w:tcPr>
            <w:tcW w:w="4592" w:type="dxa"/>
            <w:vAlign w:val="center"/>
          </w:tcPr>
          <w:p w14:paraId="53FB64C9" w14:textId="77777777" w:rsidR="004F0C63" w:rsidRDefault="00110208">
            <w:pPr>
              <w:spacing w:after="0" w:line="250" w:lineRule="auto"/>
            </w:pPr>
            <w:r>
              <w:rPr>
                <w:sz w:val="21"/>
              </w:rPr>
              <w:t xml:space="preserve">401, 403, 429, 5xx, </w:t>
            </w:r>
            <w:proofErr w:type="spellStart"/>
            <w:r>
              <w:rPr>
                <w:sz w:val="21"/>
              </w:rPr>
              <w:t>timeout</w:t>
            </w:r>
            <w:proofErr w:type="spellEnd"/>
            <w:r>
              <w:rPr>
                <w:sz w:val="21"/>
              </w:rPr>
              <w:t xml:space="preserve">, </w:t>
            </w:r>
            <w:proofErr w:type="spellStart"/>
            <w:r>
              <w:rPr>
                <w:sz w:val="21"/>
              </w:rPr>
              <w:t>offline</w:t>
            </w:r>
            <w:proofErr w:type="spellEnd"/>
            <w:r>
              <w:rPr>
                <w:sz w:val="21"/>
              </w:rPr>
              <w:t xml:space="preserve">; giao diện hẹp, </w:t>
            </w:r>
            <w:proofErr w:type="spellStart"/>
            <w:r>
              <w:rPr>
                <w:sz w:val="21"/>
              </w:rPr>
              <w:t>theme</w:t>
            </w:r>
            <w:proofErr w:type="spellEnd"/>
            <w:r>
              <w:rPr>
                <w:sz w:val="21"/>
              </w:rPr>
              <w:t xml:space="preserve"> và ngôn ngữ còn sau </w:t>
            </w:r>
            <w:proofErr w:type="spellStart"/>
            <w:r>
              <w:rPr>
                <w:sz w:val="21"/>
              </w:rPr>
              <w:t>reload</w:t>
            </w:r>
            <w:proofErr w:type="spellEnd"/>
            <w:r>
              <w:rPr>
                <w:sz w:val="21"/>
              </w:rPr>
              <w:t>.</w:t>
            </w:r>
          </w:p>
        </w:tc>
      </w:tr>
    </w:tbl>
    <w:p w14:paraId="7EEC4FCF" w14:textId="77777777" w:rsidR="004F0C63" w:rsidRDefault="004F0C63">
      <w:pPr>
        <w:spacing w:after="0"/>
      </w:pPr>
    </w:p>
    <w:p w14:paraId="4ABEA452" w14:textId="77777777" w:rsidR="004F0C63" w:rsidRDefault="00110208">
      <w:pPr>
        <w:pStyle w:val="Heading2"/>
        <w:numPr>
          <w:ilvl w:val="1"/>
          <w:numId w:val="1"/>
        </w:numPr>
      </w:pPr>
      <w:bookmarkStart w:id="53" w:name="_Toc241826249"/>
      <w:r>
        <w:t>Trạng thái kiểm chứng</w:t>
      </w:r>
      <w:bookmarkEnd w:id="53"/>
    </w:p>
    <w:p w14:paraId="0EB2BBD4" w14:textId="77777777" w:rsidR="004F0C63" w:rsidRDefault="00110208">
      <w:r>
        <w:t xml:space="preserve">Hồ sơ kiểm thử gần nhất ghi nhận 86 </w:t>
      </w:r>
      <w:proofErr w:type="spellStart"/>
      <w:r>
        <w:t>test</w:t>
      </w:r>
      <w:proofErr w:type="spellEnd"/>
      <w:r>
        <w:t xml:space="preserve"> </w:t>
      </w:r>
      <w:proofErr w:type="spellStart"/>
      <w:r>
        <w:t>Bun</w:t>
      </w:r>
      <w:proofErr w:type="spellEnd"/>
      <w:r>
        <w:t xml:space="preserve"> và 520 </w:t>
      </w:r>
      <w:proofErr w:type="spellStart"/>
      <w:r>
        <w:t>assertions</w:t>
      </w:r>
      <w:proofErr w:type="spellEnd"/>
      <w:r>
        <w:t xml:space="preserve"> đạt, </w:t>
      </w:r>
      <w:proofErr w:type="spellStart"/>
      <w:r>
        <w:t>TypeScript</w:t>
      </w:r>
      <w:proofErr w:type="spellEnd"/>
      <w:r>
        <w:t xml:space="preserve"> </w:t>
      </w:r>
      <w:proofErr w:type="spellStart"/>
      <w:r>
        <w:t>strict</w:t>
      </w:r>
      <w:proofErr w:type="spellEnd"/>
      <w:r>
        <w:t xml:space="preserve"> và </w:t>
      </w:r>
      <w:proofErr w:type="spellStart"/>
      <w:r>
        <w:t>build</w:t>
      </w:r>
      <w:proofErr w:type="spellEnd"/>
      <w:r>
        <w:t xml:space="preserve"> </w:t>
      </w:r>
      <w:proofErr w:type="spellStart"/>
      <w:r>
        <w:t>production</w:t>
      </w:r>
      <w:proofErr w:type="spellEnd"/>
      <w:r>
        <w:t xml:space="preserve"> đạt. Kiểm tra </w:t>
      </w:r>
      <w:proofErr w:type="spellStart"/>
      <w:r>
        <w:t>Chrome</w:t>
      </w:r>
      <w:proofErr w:type="spellEnd"/>
      <w:r>
        <w:t xml:space="preserve"> </w:t>
      </w:r>
      <w:proofErr w:type="spellStart"/>
      <w:r>
        <w:t>for</w:t>
      </w:r>
      <w:proofErr w:type="spellEnd"/>
      <w:r>
        <w:t xml:space="preserve"> </w:t>
      </w:r>
      <w:proofErr w:type="spellStart"/>
      <w:r>
        <w:t>Testing</w:t>
      </w:r>
      <w:proofErr w:type="spellEnd"/>
      <w:r>
        <w:t xml:space="preserve"> dùng API mô phỏng bao phủ lựa chọn </w:t>
      </w:r>
      <w:proofErr w:type="spellStart"/>
      <w:r>
        <w:t>provider</w:t>
      </w:r>
      <w:proofErr w:type="spellEnd"/>
      <w:r>
        <w:t xml:space="preserve">, </w:t>
      </w:r>
      <w:proofErr w:type="spellStart"/>
      <w:r>
        <w:t>payload</w:t>
      </w:r>
      <w:proofErr w:type="spellEnd"/>
      <w:r>
        <w:t xml:space="preserve">, ngôn ngữ, lịch sử, trạng thái mạng và giao diện 320/360 </w:t>
      </w:r>
      <w:proofErr w:type="spellStart"/>
      <w:r>
        <w:t>px</w:t>
      </w:r>
      <w:proofErr w:type="spellEnd"/>
      <w:r>
        <w:t>.</w:t>
      </w:r>
    </w:p>
    <w:p w14:paraId="79DC65EA" w14:textId="77777777" w:rsidR="004F0C63" w:rsidRDefault="00110208">
      <w:r>
        <w:t xml:space="preserve">Nghiệm thu với </w:t>
      </w:r>
      <w:proofErr w:type="spellStart"/>
      <w:r>
        <w:t>key</w:t>
      </w:r>
      <w:proofErr w:type="spellEnd"/>
      <w:r>
        <w:t xml:space="preserve"> thật, chất lượng dịch và thao tác </w:t>
      </w:r>
      <w:proofErr w:type="spellStart"/>
      <w:r>
        <w:t>native</w:t>
      </w:r>
      <w:proofErr w:type="spellEnd"/>
      <w:r>
        <w:t xml:space="preserve"> </w:t>
      </w:r>
      <w:proofErr w:type="spellStart"/>
      <w:r>
        <w:t>toolbar</w:t>
      </w:r>
      <w:proofErr w:type="spellEnd"/>
      <w:r>
        <w:t xml:space="preserve"> hoặc </w:t>
      </w:r>
      <w:proofErr w:type="spellStart"/>
      <w:r>
        <w:t>menu</w:t>
      </w:r>
      <w:proofErr w:type="spellEnd"/>
      <w:r>
        <w:t xml:space="preserve"> chuột phải vẫn cần thực hiện thủ công. Chỉ xác nhận sẵn sàng bàn giao sử dụng sau khi ma trận trên có bằng chứng tương ứng; không coi </w:t>
      </w:r>
      <w:proofErr w:type="spellStart"/>
      <w:r>
        <w:t>mock</w:t>
      </w:r>
      <w:proofErr w:type="spellEnd"/>
      <w:r>
        <w:t xml:space="preserve"> API thành công là bằng chứng </w:t>
      </w:r>
      <w:proofErr w:type="spellStart"/>
      <w:r>
        <w:t>quota</w:t>
      </w:r>
      <w:proofErr w:type="spellEnd"/>
      <w:r>
        <w:t xml:space="preserve"> hoặc dịch vụ thật hoạt động.</w:t>
      </w:r>
    </w:p>
    <w:p w14:paraId="173EC12A" w14:textId="77777777" w:rsidR="004F0C63" w:rsidRDefault="00110208">
      <w:pPr>
        <w:pStyle w:val="Heading1"/>
        <w:numPr>
          <w:ilvl w:val="0"/>
          <w:numId w:val="1"/>
        </w:numPr>
      </w:pPr>
      <w:bookmarkStart w:id="54" w:name="_Toc241822078"/>
      <w:bookmarkStart w:id="55" w:name="_Toc241826250"/>
      <w:r>
        <w:t>Xử lý lỗi và giảm thiểu rủi ro</w:t>
      </w:r>
      <w:bookmarkEnd w:id="54"/>
      <w:bookmarkEnd w:id="5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72F51FD1" w14:textId="77777777">
        <w:trPr>
          <w:cantSplit/>
          <w:tblHeader/>
          <w:jc w:val="center"/>
        </w:trPr>
        <w:tc>
          <w:tcPr>
            <w:tcW w:w="1653" w:type="dxa"/>
            <w:shd w:val="clear" w:color="auto" w:fill="EEEEEE"/>
            <w:vAlign w:val="center"/>
          </w:tcPr>
          <w:p w14:paraId="5D85252C" w14:textId="77777777" w:rsidR="004F0C63" w:rsidRDefault="00110208">
            <w:pPr>
              <w:spacing w:after="0" w:line="250" w:lineRule="auto"/>
            </w:pPr>
            <w:r>
              <w:rPr>
                <w:b/>
                <w:sz w:val="21"/>
              </w:rPr>
              <w:t>Tình huống</w:t>
            </w:r>
          </w:p>
        </w:tc>
        <w:tc>
          <w:tcPr>
            <w:tcW w:w="2939" w:type="dxa"/>
            <w:shd w:val="clear" w:color="auto" w:fill="EEEEEE"/>
            <w:vAlign w:val="center"/>
          </w:tcPr>
          <w:p w14:paraId="57EFFCAC" w14:textId="77777777" w:rsidR="004F0C63" w:rsidRDefault="00110208">
            <w:pPr>
              <w:spacing w:after="0" w:line="250" w:lineRule="auto"/>
            </w:pPr>
            <w:r>
              <w:rPr>
                <w:b/>
                <w:sz w:val="21"/>
              </w:rPr>
              <w:t>Phản hồi ứng dụng</w:t>
            </w:r>
          </w:p>
        </w:tc>
        <w:tc>
          <w:tcPr>
            <w:tcW w:w="4592" w:type="dxa"/>
            <w:shd w:val="clear" w:color="auto" w:fill="EEEEEE"/>
            <w:vAlign w:val="center"/>
          </w:tcPr>
          <w:p w14:paraId="2CBD3DB5" w14:textId="77777777" w:rsidR="004F0C63" w:rsidRDefault="00110208">
            <w:pPr>
              <w:spacing w:after="0" w:line="250" w:lineRule="auto"/>
            </w:pPr>
            <w:r>
              <w:rPr>
                <w:b/>
                <w:sz w:val="21"/>
              </w:rPr>
              <w:t>Hành động của người dùng</w:t>
            </w:r>
          </w:p>
        </w:tc>
      </w:tr>
      <w:tr w:rsidR="004F0C63" w14:paraId="7367FE07" w14:textId="77777777">
        <w:trPr>
          <w:cantSplit/>
          <w:jc w:val="center"/>
        </w:trPr>
        <w:tc>
          <w:tcPr>
            <w:tcW w:w="1653" w:type="dxa"/>
            <w:vAlign w:val="center"/>
          </w:tcPr>
          <w:p w14:paraId="40D297AD" w14:textId="77777777" w:rsidR="004F0C63" w:rsidRDefault="00110208">
            <w:pPr>
              <w:spacing w:after="0" w:line="250" w:lineRule="auto"/>
            </w:pPr>
            <w:r>
              <w:rPr>
                <w:sz w:val="21"/>
              </w:rPr>
              <w:t xml:space="preserve">401 hoặc </w:t>
            </w:r>
            <w:proofErr w:type="spellStart"/>
            <w:r>
              <w:rPr>
                <w:sz w:val="21"/>
              </w:rPr>
              <w:t>key</w:t>
            </w:r>
            <w:proofErr w:type="spellEnd"/>
            <w:r>
              <w:rPr>
                <w:sz w:val="21"/>
              </w:rPr>
              <w:t xml:space="preserve"> không hợp lệ</w:t>
            </w:r>
          </w:p>
        </w:tc>
        <w:tc>
          <w:tcPr>
            <w:tcW w:w="2939" w:type="dxa"/>
            <w:vAlign w:val="center"/>
          </w:tcPr>
          <w:p w14:paraId="6A11A056" w14:textId="77777777" w:rsidR="004F0C63" w:rsidRDefault="00110208">
            <w:pPr>
              <w:spacing w:after="0" w:line="250" w:lineRule="auto"/>
            </w:pPr>
            <w:r>
              <w:rPr>
                <w:sz w:val="21"/>
              </w:rPr>
              <w:t xml:space="preserve">Dừng </w:t>
            </w:r>
            <w:proofErr w:type="spellStart"/>
            <w:r>
              <w:rPr>
                <w:sz w:val="21"/>
              </w:rPr>
              <w:t>request</w:t>
            </w:r>
            <w:proofErr w:type="spellEnd"/>
            <w:r>
              <w:rPr>
                <w:sz w:val="21"/>
              </w:rPr>
              <w:t>, báo lỗi xác thực.</w:t>
            </w:r>
          </w:p>
        </w:tc>
        <w:tc>
          <w:tcPr>
            <w:tcW w:w="4592" w:type="dxa"/>
            <w:vAlign w:val="center"/>
          </w:tcPr>
          <w:p w14:paraId="4140F0F0" w14:textId="77777777" w:rsidR="004F0C63" w:rsidRDefault="00110208">
            <w:pPr>
              <w:spacing w:after="0" w:line="250" w:lineRule="auto"/>
            </w:pPr>
            <w:r>
              <w:rPr>
                <w:sz w:val="21"/>
              </w:rPr>
              <w:t xml:space="preserve">Kiểm tra hoặc thay </w:t>
            </w:r>
            <w:proofErr w:type="spellStart"/>
            <w:r>
              <w:rPr>
                <w:sz w:val="21"/>
              </w:rPr>
              <w:t>key</w:t>
            </w:r>
            <w:proofErr w:type="spellEnd"/>
            <w:r>
              <w:rPr>
                <w:sz w:val="21"/>
              </w:rPr>
              <w:t xml:space="preserve"> của </w:t>
            </w:r>
            <w:proofErr w:type="spellStart"/>
            <w:r>
              <w:rPr>
                <w:sz w:val="21"/>
              </w:rPr>
              <w:t>provider</w:t>
            </w:r>
            <w:proofErr w:type="spellEnd"/>
            <w:r>
              <w:rPr>
                <w:sz w:val="21"/>
              </w:rPr>
              <w:t xml:space="preserve"> hiện tại.</w:t>
            </w:r>
          </w:p>
        </w:tc>
      </w:tr>
      <w:tr w:rsidR="004F0C63" w14:paraId="5075034E" w14:textId="77777777">
        <w:trPr>
          <w:cantSplit/>
          <w:jc w:val="center"/>
        </w:trPr>
        <w:tc>
          <w:tcPr>
            <w:tcW w:w="1653" w:type="dxa"/>
            <w:vAlign w:val="center"/>
          </w:tcPr>
          <w:p w14:paraId="77894063" w14:textId="77777777" w:rsidR="004F0C63" w:rsidRDefault="00110208">
            <w:pPr>
              <w:spacing w:after="0" w:line="250" w:lineRule="auto"/>
            </w:pPr>
            <w:r>
              <w:rPr>
                <w:sz w:val="21"/>
              </w:rPr>
              <w:t>403</w:t>
            </w:r>
          </w:p>
        </w:tc>
        <w:tc>
          <w:tcPr>
            <w:tcW w:w="2939" w:type="dxa"/>
            <w:vAlign w:val="center"/>
          </w:tcPr>
          <w:p w14:paraId="6777FAE4" w14:textId="77777777" w:rsidR="004F0C63" w:rsidRDefault="00110208">
            <w:pPr>
              <w:spacing w:after="0" w:line="250" w:lineRule="auto"/>
            </w:pPr>
            <w:r>
              <w:rPr>
                <w:sz w:val="21"/>
              </w:rPr>
              <w:t>Báo thiếu quyền hoặc mô hình không được phép.</w:t>
            </w:r>
          </w:p>
        </w:tc>
        <w:tc>
          <w:tcPr>
            <w:tcW w:w="4592" w:type="dxa"/>
            <w:vAlign w:val="center"/>
          </w:tcPr>
          <w:p w14:paraId="00E0F072" w14:textId="77777777" w:rsidR="004F0C63" w:rsidRDefault="00110208">
            <w:pPr>
              <w:spacing w:after="0" w:line="250" w:lineRule="auto"/>
            </w:pPr>
            <w:r>
              <w:rPr>
                <w:sz w:val="21"/>
              </w:rPr>
              <w:t xml:space="preserve">Kiểm tra quyền truy cập </w:t>
            </w:r>
            <w:proofErr w:type="spellStart"/>
            <w:r>
              <w:rPr>
                <w:sz w:val="21"/>
              </w:rPr>
              <w:t>model</w:t>
            </w:r>
            <w:proofErr w:type="spellEnd"/>
            <w:r>
              <w:rPr>
                <w:sz w:val="21"/>
              </w:rPr>
              <w:t xml:space="preserve"> trong tài khoản.</w:t>
            </w:r>
          </w:p>
        </w:tc>
      </w:tr>
      <w:tr w:rsidR="004F0C63" w14:paraId="4FE17666" w14:textId="77777777">
        <w:trPr>
          <w:cantSplit/>
          <w:jc w:val="center"/>
        </w:trPr>
        <w:tc>
          <w:tcPr>
            <w:tcW w:w="1653" w:type="dxa"/>
            <w:vAlign w:val="center"/>
          </w:tcPr>
          <w:p w14:paraId="340CA287" w14:textId="77777777" w:rsidR="004F0C63" w:rsidRDefault="00110208">
            <w:pPr>
              <w:spacing w:after="0" w:line="250" w:lineRule="auto"/>
            </w:pPr>
            <w:r>
              <w:rPr>
                <w:sz w:val="21"/>
              </w:rPr>
              <w:t>429</w:t>
            </w:r>
          </w:p>
        </w:tc>
        <w:tc>
          <w:tcPr>
            <w:tcW w:w="2939" w:type="dxa"/>
            <w:vAlign w:val="center"/>
          </w:tcPr>
          <w:p w14:paraId="63C3D627" w14:textId="77777777" w:rsidR="004F0C63" w:rsidRDefault="00110208">
            <w:pPr>
              <w:spacing w:after="0" w:line="250" w:lineRule="auto"/>
            </w:pPr>
            <w:r>
              <w:rPr>
                <w:sz w:val="21"/>
              </w:rPr>
              <w:t xml:space="preserve">Báo giới hạn, không tự đổi </w:t>
            </w:r>
            <w:proofErr w:type="spellStart"/>
            <w:r>
              <w:rPr>
                <w:sz w:val="21"/>
              </w:rPr>
              <w:t>provider</w:t>
            </w:r>
            <w:proofErr w:type="spellEnd"/>
            <w:r>
              <w:rPr>
                <w:sz w:val="21"/>
              </w:rPr>
              <w:t>.</w:t>
            </w:r>
          </w:p>
        </w:tc>
        <w:tc>
          <w:tcPr>
            <w:tcW w:w="4592" w:type="dxa"/>
            <w:vAlign w:val="center"/>
          </w:tcPr>
          <w:p w14:paraId="6AFB9073" w14:textId="77777777" w:rsidR="004F0C63" w:rsidRDefault="00110208">
            <w:pPr>
              <w:spacing w:after="0" w:line="250" w:lineRule="auto"/>
            </w:pPr>
            <w:r>
              <w:rPr>
                <w:sz w:val="21"/>
              </w:rPr>
              <w:t xml:space="preserve">Kiểm tra </w:t>
            </w:r>
            <w:proofErr w:type="spellStart"/>
            <w:r>
              <w:rPr>
                <w:sz w:val="21"/>
              </w:rPr>
              <w:t>quota</w:t>
            </w:r>
            <w:proofErr w:type="spellEnd"/>
            <w:r>
              <w:rPr>
                <w:sz w:val="21"/>
              </w:rPr>
              <w:t xml:space="preserve"> hoặc đợi rồi chủ động gửi lại.</w:t>
            </w:r>
          </w:p>
        </w:tc>
      </w:tr>
      <w:tr w:rsidR="004F0C63" w14:paraId="2A03998D" w14:textId="77777777">
        <w:trPr>
          <w:cantSplit/>
          <w:jc w:val="center"/>
        </w:trPr>
        <w:tc>
          <w:tcPr>
            <w:tcW w:w="1653" w:type="dxa"/>
            <w:vAlign w:val="center"/>
          </w:tcPr>
          <w:p w14:paraId="1788132E" w14:textId="77777777" w:rsidR="004F0C63" w:rsidRDefault="00110208">
            <w:pPr>
              <w:spacing w:after="0" w:line="250" w:lineRule="auto"/>
            </w:pPr>
            <w:r>
              <w:rPr>
                <w:sz w:val="21"/>
              </w:rPr>
              <w:t>5xx</w:t>
            </w:r>
          </w:p>
        </w:tc>
        <w:tc>
          <w:tcPr>
            <w:tcW w:w="2939" w:type="dxa"/>
            <w:vAlign w:val="center"/>
          </w:tcPr>
          <w:p w14:paraId="5A54834E" w14:textId="77777777" w:rsidR="004F0C63" w:rsidRDefault="00110208">
            <w:pPr>
              <w:spacing w:after="0" w:line="250" w:lineRule="auto"/>
            </w:pPr>
            <w:r>
              <w:rPr>
                <w:sz w:val="21"/>
              </w:rPr>
              <w:t>Báo lỗi dịch vụ, giữ hội thoại.</w:t>
            </w:r>
          </w:p>
        </w:tc>
        <w:tc>
          <w:tcPr>
            <w:tcW w:w="4592" w:type="dxa"/>
            <w:vAlign w:val="center"/>
          </w:tcPr>
          <w:p w14:paraId="773E3EFE" w14:textId="77777777" w:rsidR="004F0C63" w:rsidRDefault="00110208">
            <w:pPr>
              <w:spacing w:after="0" w:line="250" w:lineRule="auto"/>
            </w:pPr>
            <w:r>
              <w:rPr>
                <w:sz w:val="21"/>
              </w:rPr>
              <w:t>Thử lại khi dịch vụ phục hồi.</w:t>
            </w:r>
          </w:p>
        </w:tc>
      </w:tr>
      <w:tr w:rsidR="004F0C63" w14:paraId="6ACFBC6D" w14:textId="77777777">
        <w:trPr>
          <w:cantSplit/>
          <w:jc w:val="center"/>
        </w:trPr>
        <w:tc>
          <w:tcPr>
            <w:tcW w:w="1653" w:type="dxa"/>
            <w:vAlign w:val="center"/>
          </w:tcPr>
          <w:p w14:paraId="672672B0" w14:textId="77777777" w:rsidR="004F0C63" w:rsidRDefault="00110208">
            <w:pPr>
              <w:spacing w:after="0" w:line="250" w:lineRule="auto"/>
            </w:pPr>
            <w:proofErr w:type="spellStart"/>
            <w:r>
              <w:rPr>
                <w:sz w:val="21"/>
              </w:rPr>
              <w:t>Network</w:t>
            </w:r>
            <w:proofErr w:type="spellEnd"/>
            <w:r>
              <w:rPr>
                <w:sz w:val="21"/>
              </w:rPr>
              <w:t xml:space="preserve"> hoặc </w:t>
            </w:r>
            <w:proofErr w:type="spellStart"/>
            <w:r>
              <w:rPr>
                <w:sz w:val="21"/>
              </w:rPr>
              <w:t>timeout</w:t>
            </w:r>
            <w:proofErr w:type="spellEnd"/>
          </w:p>
        </w:tc>
        <w:tc>
          <w:tcPr>
            <w:tcW w:w="2939" w:type="dxa"/>
            <w:vAlign w:val="center"/>
          </w:tcPr>
          <w:p w14:paraId="490ABA2E" w14:textId="77777777" w:rsidR="004F0C63" w:rsidRDefault="00110208">
            <w:pPr>
              <w:spacing w:after="0" w:line="250" w:lineRule="auto"/>
            </w:pPr>
            <w:r>
              <w:rPr>
                <w:sz w:val="21"/>
              </w:rPr>
              <w:t xml:space="preserve">Hủy </w:t>
            </w:r>
            <w:proofErr w:type="spellStart"/>
            <w:r>
              <w:rPr>
                <w:sz w:val="21"/>
              </w:rPr>
              <w:t>request</w:t>
            </w:r>
            <w:proofErr w:type="spellEnd"/>
            <w:r>
              <w:rPr>
                <w:sz w:val="21"/>
              </w:rPr>
              <w:t>, giữ phần văn bản đã nhận.</w:t>
            </w:r>
          </w:p>
        </w:tc>
        <w:tc>
          <w:tcPr>
            <w:tcW w:w="4592" w:type="dxa"/>
            <w:vAlign w:val="center"/>
          </w:tcPr>
          <w:p w14:paraId="3B95544C" w14:textId="77777777" w:rsidR="004F0C63" w:rsidRDefault="00110208">
            <w:pPr>
              <w:spacing w:after="0" w:line="250" w:lineRule="auto"/>
            </w:pPr>
            <w:r>
              <w:rPr>
                <w:sz w:val="21"/>
              </w:rPr>
              <w:t>Kiểm tra mạng và chủ động gửi lại.</w:t>
            </w:r>
          </w:p>
        </w:tc>
      </w:tr>
      <w:tr w:rsidR="004F0C63" w14:paraId="4CD48EC1" w14:textId="77777777">
        <w:trPr>
          <w:cantSplit/>
          <w:jc w:val="center"/>
        </w:trPr>
        <w:tc>
          <w:tcPr>
            <w:tcW w:w="1653" w:type="dxa"/>
            <w:vAlign w:val="center"/>
          </w:tcPr>
          <w:p w14:paraId="3E7C931D" w14:textId="77777777" w:rsidR="004F0C63" w:rsidRDefault="00110208">
            <w:pPr>
              <w:spacing w:after="0" w:line="250" w:lineRule="auto"/>
            </w:pPr>
            <w:proofErr w:type="spellStart"/>
            <w:r>
              <w:rPr>
                <w:sz w:val="21"/>
              </w:rPr>
              <w:t>Stream</w:t>
            </w:r>
            <w:proofErr w:type="spellEnd"/>
            <w:r>
              <w:rPr>
                <w:sz w:val="21"/>
              </w:rPr>
              <w:t xml:space="preserve"> sai hoặc bị cắt</w:t>
            </w:r>
          </w:p>
        </w:tc>
        <w:tc>
          <w:tcPr>
            <w:tcW w:w="2939" w:type="dxa"/>
            <w:vAlign w:val="center"/>
          </w:tcPr>
          <w:p w14:paraId="4C24A091" w14:textId="77777777" w:rsidR="004F0C63" w:rsidRDefault="00110208">
            <w:pPr>
              <w:spacing w:after="0" w:line="250" w:lineRule="auto"/>
            </w:pPr>
            <w:r>
              <w:rPr>
                <w:sz w:val="21"/>
              </w:rPr>
              <w:t>Không đánh dấu phản hồi hoàn chỉnh.</w:t>
            </w:r>
          </w:p>
        </w:tc>
        <w:tc>
          <w:tcPr>
            <w:tcW w:w="4592" w:type="dxa"/>
            <w:vAlign w:val="center"/>
          </w:tcPr>
          <w:p w14:paraId="3430BD22" w14:textId="77777777" w:rsidR="004F0C63" w:rsidRDefault="00110208">
            <w:pPr>
              <w:spacing w:after="0" w:line="250" w:lineRule="auto"/>
            </w:pPr>
            <w:r>
              <w:rPr>
                <w:sz w:val="21"/>
              </w:rPr>
              <w:t>Gửi lại có kiểm soát, tránh coi phần thiếu là kết luận.</w:t>
            </w:r>
          </w:p>
        </w:tc>
      </w:tr>
      <w:tr w:rsidR="004F0C63" w14:paraId="2EAC1173" w14:textId="77777777">
        <w:trPr>
          <w:cantSplit/>
          <w:jc w:val="center"/>
        </w:trPr>
        <w:tc>
          <w:tcPr>
            <w:tcW w:w="1653" w:type="dxa"/>
            <w:vAlign w:val="center"/>
          </w:tcPr>
          <w:p w14:paraId="11754DF2" w14:textId="77777777" w:rsidR="004F0C63" w:rsidRDefault="00110208">
            <w:pPr>
              <w:spacing w:after="0" w:line="250" w:lineRule="auto"/>
            </w:pPr>
            <w:proofErr w:type="spellStart"/>
            <w:r>
              <w:rPr>
                <w:sz w:val="21"/>
              </w:rPr>
              <w:t>Storage</w:t>
            </w:r>
            <w:proofErr w:type="spellEnd"/>
            <w:r>
              <w:rPr>
                <w:sz w:val="21"/>
              </w:rPr>
              <w:t xml:space="preserve"> không ghi được</w:t>
            </w:r>
          </w:p>
        </w:tc>
        <w:tc>
          <w:tcPr>
            <w:tcW w:w="2939" w:type="dxa"/>
            <w:vAlign w:val="center"/>
          </w:tcPr>
          <w:p w14:paraId="5C3BE97F" w14:textId="77777777" w:rsidR="004F0C63" w:rsidRDefault="00110208">
            <w:pPr>
              <w:spacing w:after="0" w:line="250" w:lineRule="auto"/>
            </w:pPr>
            <w:r>
              <w:rPr>
                <w:sz w:val="21"/>
              </w:rPr>
              <w:t>Báo lỗi lưu, không xác nhận lưu thành công.</w:t>
            </w:r>
          </w:p>
        </w:tc>
        <w:tc>
          <w:tcPr>
            <w:tcW w:w="4592" w:type="dxa"/>
            <w:vAlign w:val="center"/>
          </w:tcPr>
          <w:p w14:paraId="017989E7" w14:textId="77777777" w:rsidR="004F0C63" w:rsidRDefault="00110208">
            <w:pPr>
              <w:spacing w:after="0" w:line="250" w:lineRule="auto"/>
            </w:pPr>
            <w:r>
              <w:rPr>
                <w:sz w:val="21"/>
              </w:rPr>
              <w:t>Kiểm tra dung lượng và khả năng lưu cục bộ.</w:t>
            </w:r>
          </w:p>
        </w:tc>
      </w:tr>
      <w:tr w:rsidR="004F0C63" w14:paraId="58B631FB" w14:textId="77777777">
        <w:trPr>
          <w:cantSplit/>
          <w:jc w:val="center"/>
        </w:trPr>
        <w:tc>
          <w:tcPr>
            <w:tcW w:w="1653" w:type="dxa"/>
            <w:vAlign w:val="center"/>
          </w:tcPr>
          <w:p w14:paraId="1A263AE7" w14:textId="77777777" w:rsidR="004F0C63" w:rsidRDefault="00110208">
            <w:pPr>
              <w:spacing w:after="0" w:line="250" w:lineRule="auto"/>
            </w:pPr>
            <w:r>
              <w:rPr>
                <w:sz w:val="21"/>
              </w:rPr>
              <w:t>Trang bị chặn hoặc rỗng</w:t>
            </w:r>
          </w:p>
        </w:tc>
        <w:tc>
          <w:tcPr>
            <w:tcW w:w="2939" w:type="dxa"/>
            <w:vAlign w:val="center"/>
          </w:tcPr>
          <w:p w14:paraId="47AE71E4" w14:textId="77777777" w:rsidR="004F0C63" w:rsidRDefault="00110208">
            <w:pPr>
              <w:spacing w:after="0" w:line="250" w:lineRule="auto"/>
            </w:pPr>
            <w:r>
              <w:rPr>
                <w:sz w:val="21"/>
              </w:rPr>
              <w:t>Báo không trích xuất được ngữ cảnh.</w:t>
            </w:r>
          </w:p>
        </w:tc>
        <w:tc>
          <w:tcPr>
            <w:tcW w:w="4592" w:type="dxa"/>
            <w:vAlign w:val="center"/>
          </w:tcPr>
          <w:p w14:paraId="0A542258" w14:textId="77777777" w:rsidR="004F0C63" w:rsidRDefault="00110208">
            <w:pPr>
              <w:spacing w:after="0" w:line="250" w:lineRule="auto"/>
            </w:pPr>
            <w:r>
              <w:rPr>
                <w:sz w:val="21"/>
              </w:rPr>
              <w:t>Chọn văn bản cụ thể hoặc mở trang được phép.</w:t>
            </w:r>
          </w:p>
        </w:tc>
      </w:tr>
      <w:tr w:rsidR="004F0C63" w14:paraId="00F49F51" w14:textId="77777777">
        <w:trPr>
          <w:cantSplit/>
          <w:jc w:val="center"/>
        </w:trPr>
        <w:tc>
          <w:tcPr>
            <w:tcW w:w="1653" w:type="dxa"/>
            <w:vAlign w:val="center"/>
          </w:tcPr>
          <w:p w14:paraId="60A843DF" w14:textId="77777777" w:rsidR="004F0C63" w:rsidRDefault="00110208">
            <w:pPr>
              <w:spacing w:after="0" w:line="250" w:lineRule="auto"/>
            </w:pPr>
            <w:r>
              <w:rPr>
                <w:sz w:val="21"/>
              </w:rPr>
              <w:t>Quên mật khẩu</w:t>
            </w:r>
          </w:p>
        </w:tc>
        <w:tc>
          <w:tcPr>
            <w:tcW w:w="2939" w:type="dxa"/>
            <w:vAlign w:val="center"/>
          </w:tcPr>
          <w:p w14:paraId="3240AC1D" w14:textId="77777777" w:rsidR="004F0C63" w:rsidRDefault="00110208">
            <w:pPr>
              <w:spacing w:after="0" w:line="250" w:lineRule="auto"/>
            </w:pPr>
            <w:r>
              <w:rPr>
                <w:sz w:val="21"/>
              </w:rPr>
              <w:t xml:space="preserve">Không thể giải mã </w:t>
            </w:r>
            <w:proofErr w:type="spellStart"/>
            <w:r>
              <w:rPr>
                <w:sz w:val="21"/>
              </w:rPr>
              <w:t>key</w:t>
            </w:r>
            <w:proofErr w:type="spellEnd"/>
            <w:r>
              <w:rPr>
                <w:sz w:val="21"/>
              </w:rPr>
              <w:t xml:space="preserve"> đang lưu.</w:t>
            </w:r>
          </w:p>
        </w:tc>
        <w:tc>
          <w:tcPr>
            <w:tcW w:w="4592" w:type="dxa"/>
            <w:vAlign w:val="center"/>
          </w:tcPr>
          <w:p w14:paraId="76178FCD" w14:textId="77777777" w:rsidR="004F0C63" w:rsidRDefault="00110208">
            <w:pPr>
              <w:spacing w:after="0" w:line="250" w:lineRule="auto"/>
            </w:pPr>
            <w:proofErr w:type="spellStart"/>
            <w:r>
              <w:rPr>
                <w:sz w:val="21"/>
              </w:rPr>
              <w:t>Reset</w:t>
            </w:r>
            <w:proofErr w:type="spellEnd"/>
            <w:r>
              <w:rPr>
                <w:sz w:val="21"/>
              </w:rPr>
              <w:t xml:space="preserve"> </w:t>
            </w:r>
            <w:proofErr w:type="spellStart"/>
            <w:r>
              <w:rPr>
                <w:sz w:val="21"/>
              </w:rPr>
              <w:t>vault</w:t>
            </w:r>
            <w:proofErr w:type="spellEnd"/>
            <w:r>
              <w:rPr>
                <w:sz w:val="21"/>
              </w:rPr>
              <w:t xml:space="preserve"> rồi nhập lại </w:t>
            </w:r>
            <w:proofErr w:type="spellStart"/>
            <w:r>
              <w:rPr>
                <w:sz w:val="21"/>
              </w:rPr>
              <w:t>key</w:t>
            </w:r>
            <w:proofErr w:type="spellEnd"/>
            <w:r>
              <w:rPr>
                <w:sz w:val="21"/>
              </w:rPr>
              <w:t>; không khôi phục được mật khẩu.</w:t>
            </w:r>
          </w:p>
        </w:tc>
      </w:tr>
    </w:tbl>
    <w:p w14:paraId="43909302" w14:textId="77777777" w:rsidR="004F0C63" w:rsidRDefault="004F0C63">
      <w:pPr>
        <w:spacing w:after="0"/>
      </w:pPr>
    </w:p>
    <w:p w14:paraId="1C64907E" w14:textId="77777777" w:rsidR="004F0C63" w:rsidRDefault="00110208">
      <w:r>
        <w:lastRenderedPageBreak/>
        <w:t xml:space="preserve">Các rủi ro còn lại gồm AI tạo thông tin sai, văn bản bị cắt làm mất ngữ cảnh, dữ liệu nhạy cảm lọt vào lời nhắc và mô hình thay đổi khả dụng. Giảm thiểu bằng giới hạn đầu vào, hiển thị nguồn, kiểm tra kết quả và kiểm thử </w:t>
      </w:r>
      <w:proofErr w:type="spellStart"/>
      <w:r>
        <w:t>catalog</w:t>
      </w:r>
      <w:proofErr w:type="spellEnd"/>
      <w:r>
        <w:t xml:space="preserve"> định kỳ. Không cam kết độ chính xác hoặc độ trễ khi chưa có đo lường với API thật.</w:t>
      </w:r>
    </w:p>
    <w:p w14:paraId="5907EBC4" w14:textId="77777777" w:rsidR="004F0C63" w:rsidRDefault="00110208">
      <w:pPr>
        <w:pStyle w:val="Heading2"/>
        <w:numPr>
          <w:ilvl w:val="1"/>
          <w:numId w:val="1"/>
        </w:numPr>
      </w:pPr>
      <w:bookmarkStart w:id="56" w:name="_Toc241826251"/>
      <w:r>
        <w:t>Tiêu chí hoàn thành</w:t>
      </w:r>
      <w:bookmarkEnd w:id="56"/>
    </w:p>
    <w:p w14:paraId="1FECAEAC" w14:textId="77777777" w:rsidR="004F0C63" w:rsidRDefault="00110208">
      <w:proofErr w:type="spellStart"/>
      <w:r>
        <w:t>Build</w:t>
      </w:r>
      <w:proofErr w:type="spellEnd"/>
      <w:r>
        <w:t xml:space="preserve">, chạy và các ca kiểm thử chính phải đạt trên bản cần bàn giao. Hồ sơ phải ghi rõ môi trường, </w:t>
      </w:r>
      <w:proofErr w:type="spellStart"/>
      <w:r>
        <w:t>provider</w:t>
      </w:r>
      <w:proofErr w:type="spellEnd"/>
      <w:r>
        <w:t xml:space="preserve">, </w:t>
      </w:r>
      <w:proofErr w:type="spellStart"/>
      <w:r>
        <w:t>model</w:t>
      </w:r>
      <w:proofErr w:type="spellEnd"/>
      <w:r>
        <w:t xml:space="preserve">, thời điểm, kết quả và lỗi còn lại; không đưa </w:t>
      </w:r>
      <w:proofErr w:type="spellStart"/>
      <w:r>
        <w:t>key</w:t>
      </w:r>
      <w:proofErr w:type="spellEnd"/>
      <w:r>
        <w:t xml:space="preserve"> vào bằng chứng. Mọi thay đổi ảnh hưởng ranh giới dữ liệu, </w:t>
      </w:r>
      <w:proofErr w:type="spellStart"/>
      <w:r>
        <w:t>key</w:t>
      </w:r>
      <w:proofErr w:type="spellEnd"/>
      <w:r>
        <w:t xml:space="preserve"> hoặc </w:t>
      </w:r>
      <w:proofErr w:type="spellStart"/>
      <w:r>
        <w:t>provider</w:t>
      </w:r>
      <w:proofErr w:type="spellEnd"/>
      <w:r>
        <w:t xml:space="preserve"> cần được thảo luận và ghi quyết định trước khi triển khai.</w:t>
      </w:r>
    </w:p>
    <w:p w14:paraId="55F5C89C" w14:textId="77777777" w:rsidR="004F0C63" w:rsidRDefault="00110208">
      <w:pPr>
        <w:pStyle w:val="Heading2"/>
        <w:numPr>
          <w:ilvl w:val="1"/>
          <w:numId w:val="1"/>
        </w:numPr>
      </w:pPr>
      <w:bookmarkStart w:id="57" w:name="_Toc241826252"/>
      <w:proofErr w:type="spellStart"/>
      <w:r>
        <w:t>Future</w:t>
      </w:r>
      <w:proofErr w:type="spellEnd"/>
      <w:r>
        <w:t xml:space="preserve"> </w:t>
      </w:r>
      <w:proofErr w:type="spellStart"/>
      <w:r>
        <w:t>Work</w:t>
      </w:r>
      <w:bookmarkEnd w:id="57"/>
      <w:proofErr w:type="spellEnd"/>
    </w:p>
    <w:p w14:paraId="511DF77D" w14:textId="7F1CC27C" w:rsidR="004F0C63" w:rsidRDefault="00110208">
      <w:r>
        <w:t xml:space="preserve">Các hướng ngoài MVP gồm </w:t>
      </w:r>
      <w:proofErr w:type="spellStart"/>
      <w:r>
        <w:t>cloud</w:t>
      </w:r>
      <w:proofErr w:type="spellEnd"/>
      <w:r>
        <w:t xml:space="preserve"> </w:t>
      </w:r>
      <w:proofErr w:type="spellStart"/>
      <w:r>
        <w:t>sync</w:t>
      </w:r>
      <w:proofErr w:type="spellEnd"/>
      <w:r>
        <w:t xml:space="preserve">, xuất tài liệu, </w:t>
      </w:r>
      <w:proofErr w:type="spellStart"/>
      <w:r>
        <w:t>Omnibox</w:t>
      </w:r>
      <w:proofErr w:type="spellEnd"/>
      <w:r>
        <w:t xml:space="preserve">, </w:t>
      </w:r>
      <w:proofErr w:type="spellStart"/>
      <w:r>
        <w:t>Skill</w:t>
      </w:r>
      <w:proofErr w:type="spellEnd"/>
      <w:r>
        <w:t xml:space="preserve"> </w:t>
      </w:r>
      <w:proofErr w:type="spellStart"/>
      <w:r>
        <w:t>Engine</w:t>
      </w:r>
      <w:proofErr w:type="spellEnd"/>
      <w:r>
        <w:t xml:space="preserve">, </w:t>
      </w:r>
      <w:proofErr w:type="spellStart"/>
      <w:r>
        <w:t>agent</w:t>
      </w:r>
      <w:proofErr w:type="spellEnd"/>
      <w:r>
        <w:t xml:space="preserve"> tự hành, quy trình duyệt hành động, </w:t>
      </w:r>
      <w:proofErr w:type="spellStart"/>
      <w:r>
        <w:t>fallback</w:t>
      </w:r>
      <w:proofErr w:type="spellEnd"/>
      <w:r>
        <w:t xml:space="preserve">, nhiều chiến lược ngữ cảnh và </w:t>
      </w:r>
      <w:proofErr w:type="spellStart"/>
      <w:r>
        <w:t>Rolling</w:t>
      </w:r>
      <w:proofErr w:type="spellEnd"/>
      <w:r>
        <w:t xml:space="preserve"> </w:t>
      </w:r>
      <w:proofErr w:type="spellStart"/>
      <w:r>
        <w:t>Summary</w:t>
      </w:r>
      <w:proofErr w:type="spellEnd"/>
      <w:r>
        <w:t xml:space="preserve">. API </w:t>
      </w:r>
      <w:proofErr w:type="spellStart"/>
      <w:r>
        <w:t>Gateway</w:t>
      </w:r>
      <w:proofErr w:type="spellEnd"/>
      <w:r>
        <w:t xml:space="preserve">, </w:t>
      </w:r>
      <w:proofErr w:type="spellStart"/>
      <w:r>
        <w:t>Service</w:t>
      </w:r>
      <w:proofErr w:type="spellEnd"/>
      <w:r>
        <w:t xml:space="preserve"> </w:t>
      </w:r>
      <w:proofErr w:type="spellStart"/>
      <w:r>
        <w:t>Mesh</w:t>
      </w:r>
      <w:proofErr w:type="spellEnd"/>
      <w:r>
        <w:t xml:space="preserve"> hoặc </w:t>
      </w:r>
      <w:proofErr w:type="spellStart"/>
      <w:r>
        <w:t>backend</w:t>
      </w:r>
      <w:proofErr w:type="spellEnd"/>
      <w:r>
        <w:t xml:space="preserve"> riêng chỉ được cân nhắc nếu nhu cầu vận hành thay đổi và có yêu cầu mới rõ ràng. </w:t>
      </w:r>
    </w:p>
    <w:p w14:paraId="79A87FF6" w14:textId="77777777" w:rsidR="004F0C63" w:rsidRDefault="00110208">
      <w:pPr>
        <w:pStyle w:val="Heading1"/>
        <w:numPr>
          <w:ilvl w:val="0"/>
          <w:numId w:val="1"/>
        </w:numPr>
      </w:pPr>
      <w:bookmarkStart w:id="58" w:name="_Toc241822079"/>
      <w:bookmarkStart w:id="59" w:name="_Toc241826253"/>
      <w:r>
        <w:lastRenderedPageBreak/>
        <w:t>Giao diện tham chiếu và luồng sử dụng</w:t>
      </w:r>
      <w:bookmarkEnd w:id="58"/>
      <w:bookmarkEnd w:id="59"/>
    </w:p>
    <w:p w14:paraId="50420A16" w14:textId="77777777" w:rsidR="004F0C63" w:rsidRDefault="00110208">
      <w:pPr>
        <w:pStyle w:val="Heading2"/>
        <w:numPr>
          <w:ilvl w:val="1"/>
          <w:numId w:val="1"/>
        </w:numPr>
      </w:pPr>
      <w:bookmarkStart w:id="60" w:name="_Toc241826254"/>
      <w:r>
        <w:t>Hai chế độ hiển thị</w:t>
      </w:r>
      <w:bookmarkEnd w:id="60"/>
    </w:p>
    <w:p w14:paraId="1089C271" w14:textId="77777777" w:rsidR="004F0C63" w:rsidRDefault="00110208">
      <w:pPr>
        <w:keepNext/>
        <w:jc w:val="center"/>
      </w:pPr>
      <w:r>
        <w:rPr>
          <w:noProof/>
        </w:rPr>
        <w:drawing>
          <wp:inline distT="0" distB="0" distL="0" distR="0" wp14:anchorId="051EF5A1" wp14:editId="0FC1DC29">
            <wp:extent cx="2340000" cy="4940000"/>
            <wp:effectExtent l="0" t="0" r="0" b="0"/>
            <wp:docPr id="3" name="Picture 3" descr="Ảnh giao diện thật trong kiểm thử mô phỏng không dùng API key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chat-light.png"/>
                    <pic:cNvPicPr/>
                  </pic:nvPicPr>
                  <pic:blipFill>
                    <a:blip r:embed="rId11"/>
                    <a:stretch>
                      <a:fillRect/>
                    </a:stretch>
                  </pic:blipFill>
                  <pic:spPr>
                    <a:xfrm>
                      <a:off x="0" y="0"/>
                      <a:ext cx="2340000" cy="4940000"/>
                    </a:xfrm>
                    <a:prstGeom prst="rect">
                      <a:avLst/>
                    </a:prstGeom>
                  </pic:spPr>
                </pic:pic>
              </a:graphicData>
            </a:graphic>
          </wp:inline>
        </w:drawing>
      </w:r>
      <w:r>
        <w:t xml:space="preserve">    </w:t>
      </w:r>
      <w:r>
        <w:rPr>
          <w:noProof/>
        </w:rPr>
        <w:drawing>
          <wp:inline distT="0" distB="0" distL="0" distR="0" wp14:anchorId="1B27CCFD" wp14:editId="60EFD34F">
            <wp:extent cx="2340000" cy="4940000"/>
            <wp:effectExtent l="0" t="0" r="0" b="0"/>
            <wp:docPr id="4" name="Picture 4" descr="Ảnh giao diện thật trong kiểm thử mô phỏng không dùng API key th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ettings-dark.png"/>
                    <pic:cNvPicPr/>
                  </pic:nvPicPr>
                  <pic:blipFill>
                    <a:blip r:embed="rId12"/>
                    <a:stretch>
                      <a:fillRect/>
                    </a:stretch>
                  </pic:blipFill>
                  <pic:spPr>
                    <a:xfrm>
                      <a:off x="0" y="0"/>
                      <a:ext cx="2340000" cy="4940000"/>
                    </a:xfrm>
                    <a:prstGeom prst="rect">
                      <a:avLst/>
                    </a:prstGeom>
                  </pic:spPr>
                </pic:pic>
              </a:graphicData>
            </a:graphic>
          </wp:inline>
        </w:drawing>
      </w:r>
    </w:p>
    <w:p w14:paraId="0FF5115E" w14:textId="07453926" w:rsidR="004F0C63" w:rsidRDefault="000E0326">
      <w:pPr>
        <w:pStyle w:val="Caption"/>
        <w:jc w:val="center"/>
      </w:pPr>
      <w:proofErr w:type="spellStart"/>
      <w:r>
        <w:rPr>
          <w:lang w:val="en-US"/>
        </w:rPr>
        <w:t>Hình</w:t>
      </w:r>
      <w:proofErr w:type="spellEnd"/>
      <w:r>
        <w:rPr>
          <w:lang w:val="en-US"/>
        </w:rPr>
        <w:t xml:space="preserve"> 4. </w:t>
      </w:r>
      <w:r w:rsidR="00110208">
        <w:t xml:space="preserve">Ảnh giao diện </w:t>
      </w:r>
      <w:proofErr w:type="spellStart"/>
      <w:r w:rsidR="00110208">
        <w:t>chat</w:t>
      </w:r>
      <w:proofErr w:type="spellEnd"/>
      <w:r w:rsidR="00110208">
        <w:t xml:space="preserve"> sáng và </w:t>
      </w:r>
      <w:proofErr w:type="spellStart"/>
      <w:r w:rsidR="00110208">
        <w:t>Settings</w:t>
      </w:r>
      <w:proofErr w:type="spellEnd"/>
      <w:r w:rsidR="00110208">
        <w:t xml:space="preserve"> tối trong phiên kiểm thử mô phỏng</w:t>
      </w:r>
    </w:p>
    <w:p w14:paraId="47A7EBFC" w14:textId="77777777" w:rsidR="004F0C63" w:rsidRDefault="00110208">
      <w:r>
        <w:t xml:space="preserve">Hai ảnh là giao diện thực của bản </w:t>
      </w:r>
      <w:proofErr w:type="spellStart"/>
      <w:r>
        <w:t>build</w:t>
      </w:r>
      <w:proofErr w:type="spellEnd"/>
      <w:r>
        <w:t xml:space="preserve"> trong phiên kiểm thử trình duyệt với dữ liệu và phản hồi mô phỏng. Dòng </w:t>
      </w:r>
      <w:proofErr w:type="spellStart"/>
      <w:r>
        <w:t>Browser</w:t>
      </w:r>
      <w:proofErr w:type="spellEnd"/>
      <w:r>
        <w:t xml:space="preserve"> </w:t>
      </w:r>
      <w:proofErr w:type="spellStart"/>
      <w:r>
        <w:t>smoke</w:t>
      </w:r>
      <w:proofErr w:type="spellEnd"/>
      <w:r>
        <w:t xml:space="preserve"> </w:t>
      </w:r>
      <w:proofErr w:type="spellStart"/>
      <w:r>
        <w:t>response</w:t>
      </w:r>
      <w:proofErr w:type="spellEnd"/>
      <w:r>
        <w:t xml:space="preserve"> không phải câu trả lời của </w:t>
      </w:r>
      <w:proofErr w:type="spellStart"/>
      <w:r>
        <w:t>model</w:t>
      </w:r>
      <w:proofErr w:type="spellEnd"/>
      <w:r>
        <w:t xml:space="preserve"> thật. Tên </w:t>
      </w:r>
      <w:proofErr w:type="spellStart"/>
      <w:r>
        <w:t>model</w:t>
      </w:r>
      <w:proofErr w:type="spellEnd"/>
      <w:r>
        <w:t xml:space="preserve"> trong ảnh phản ánh lựa chọn đã lưu của </w:t>
      </w:r>
      <w:proofErr w:type="spellStart"/>
      <w:r>
        <w:t>fixture</w:t>
      </w:r>
      <w:proofErr w:type="spellEnd"/>
      <w:r>
        <w:t xml:space="preserve">, không là khuyến nghị </w:t>
      </w:r>
      <w:proofErr w:type="spellStart"/>
      <w:r>
        <w:t>model</w:t>
      </w:r>
      <w:proofErr w:type="spellEnd"/>
      <w:r>
        <w:t xml:space="preserve"> mặc định hoặc bằng chứng tài khoản có quyền truy cập.</w:t>
      </w:r>
    </w:p>
    <w:p w14:paraId="1014FC2A" w14:textId="77777777" w:rsidR="004F0C63" w:rsidRDefault="00110208">
      <w:r>
        <w:t xml:space="preserve">Ảnh trái minh họa vùng </w:t>
      </w:r>
      <w:proofErr w:type="spellStart"/>
      <w:r>
        <w:t>action</w:t>
      </w:r>
      <w:proofErr w:type="spellEnd"/>
      <w:r>
        <w:t xml:space="preserve"> đặt trên hội thoại, lựa chọn </w:t>
      </w:r>
      <w:proofErr w:type="spellStart"/>
      <w:r>
        <w:t>Auto</w:t>
      </w:r>
      <w:proofErr w:type="spellEnd"/>
      <w:r>
        <w:t xml:space="preserve"> và phong cách </w:t>
      </w:r>
      <w:proofErr w:type="spellStart"/>
      <w:r>
        <w:t>Rewrite</w:t>
      </w:r>
      <w:proofErr w:type="spellEnd"/>
      <w:r>
        <w:t xml:space="preserve">, trạng thái phản hồi cùng </w:t>
      </w:r>
      <w:proofErr w:type="spellStart"/>
      <w:r>
        <w:t>composer</w:t>
      </w:r>
      <w:proofErr w:type="spellEnd"/>
      <w:r>
        <w:t xml:space="preserve">. Ảnh phải minh họa </w:t>
      </w:r>
      <w:proofErr w:type="spellStart"/>
      <w:r>
        <w:t>Settings</w:t>
      </w:r>
      <w:proofErr w:type="spellEnd"/>
      <w:r>
        <w:t xml:space="preserve"> tiếng Việt ở </w:t>
      </w:r>
      <w:proofErr w:type="spellStart"/>
      <w:r>
        <w:t>theme</w:t>
      </w:r>
      <w:proofErr w:type="spellEnd"/>
      <w:r>
        <w:t xml:space="preserve"> tối, lựa chọn ngôn ngữ trả lời độc lập, </w:t>
      </w:r>
      <w:proofErr w:type="spellStart"/>
      <w:r>
        <w:t>provider</w:t>
      </w:r>
      <w:proofErr w:type="spellEnd"/>
      <w:r>
        <w:t xml:space="preserve">, </w:t>
      </w:r>
      <w:proofErr w:type="spellStart"/>
      <w:r>
        <w:t>model</w:t>
      </w:r>
      <w:proofErr w:type="spellEnd"/>
      <w:r>
        <w:t xml:space="preserve">, kiểm tra kết nối và quản lý </w:t>
      </w:r>
      <w:proofErr w:type="spellStart"/>
      <w:r>
        <w:t>vault</w:t>
      </w:r>
      <w:proofErr w:type="spellEnd"/>
      <w:r>
        <w:t>.</w:t>
      </w:r>
    </w:p>
    <w:p w14:paraId="101A9407" w14:textId="77777777" w:rsidR="004F0C63" w:rsidRDefault="00110208">
      <w:pPr>
        <w:pStyle w:val="Heading2"/>
        <w:numPr>
          <w:ilvl w:val="1"/>
          <w:numId w:val="1"/>
        </w:numPr>
      </w:pPr>
      <w:bookmarkStart w:id="61" w:name="_Toc241826255"/>
      <w:r>
        <w:t>Luồng đọc và hỏi</w:t>
      </w:r>
      <w:bookmarkEnd w:id="61"/>
    </w:p>
    <w:p w14:paraId="66AD8FEE" w14:textId="77777777" w:rsidR="004F0C63" w:rsidRDefault="00110208">
      <w:r>
        <w:t xml:space="preserve">Khi có </w:t>
      </w:r>
      <w:proofErr w:type="spellStart"/>
      <w:r>
        <w:t>selection</w:t>
      </w:r>
      <w:proofErr w:type="spellEnd"/>
      <w:r>
        <w:t xml:space="preserve">, người dùng kiểm tra nguồn và </w:t>
      </w:r>
      <w:proofErr w:type="spellStart"/>
      <w:r>
        <w:t>action</w:t>
      </w:r>
      <w:proofErr w:type="spellEnd"/>
      <w:r>
        <w:t xml:space="preserve"> rồi gửi. Khi không có </w:t>
      </w:r>
      <w:proofErr w:type="spellStart"/>
      <w:r>
        <w:t>selection</w:t>
      </w:r>
      <w:proofErr w:type="spellEnd"/>
      <w:r>
        <w:t xml:space="preserve">, </w:t>
      </w:r>
      <w:proofErr w:type="spellStart"/>
      <w:r>
        <w:t>action</w:t>
      </w:r>
      <w:proofErr w:type="spellEnd"/>
      <w:r>
        <w:t xml:space="preserve"> có thể đọc </w:t>
      </w:r>
      <w:proofErr w:type="spellStart"/>
      <w:r>
        <w:t>tab</w:t>
      </w:r>
      <w:proofErr w:type="spellEnd"/>
      <w:r>
        <w:t xml:space="preserve"> hiện tại để tạo </w:t>
      </w:r>
      <w:proofErr w:type="spellStart"/>
      <w:r>
        <w:t>PageContent</w:t>
      </w:r>
      <w:proofErr w:type="spellEnd"/>
      <w:r>
        <w:t xml:space="preserve">. Trước khi đổi </w:t>
      </w:r>
      <w:proofErr w:type="spellStart"/>
      <w:r>
        <w:t>provider</w:t>
      </w:r>
      <w:proofErr w:type="spellEnd"/>
      <w:r>
        <w:t xml:space="preserve"> trong một </w:t>
      </w:r>
      <w:proofErr w:type="spellStart"/>
      <w:r>
        <w:t>chat</w:t>
      </w:r>
      <w:proofErr w:type="spellEnd"/>
      <w:r>
        <w:t xml:space="preserve"> đã có nội dung, cần hiểu rằng lịch sử gần nhất có thể được gửi tới một nhà cung cấp khác. Việc mở </w:t>
      </w:r>
      <w:proofErr w:type="spellStart"/>
      <w:r>
        <w:t>drawer</w:t>
      </w:r>
      <w:proofErr w:type="spellEnd"/>
      <w:r>
        <w:t xml:space="preserve">, đổi </w:t>
      </w:r>
      <w:proofErr w:type="spellStart"/>
      <w:r>
        <w:t>theme</w:t>
      </w:r>
      <w:proofErr w:type="spellEnd"/>
      <w:r>
        <w:t xml:space="preserve"> hoặc chọn ngôn ngữ tự nó không tạo </w:t>
      </w:r>
      <w:proofErr w:type="spellStart"/>
      <w:r>
        <w:t>request</w:t>
      </w:r>
      <w:proofErr w:type="spellEnd"/>
      <w:r>
        <w:t xml:space="preserve"> AI.</w:t>
      </w:r>
    </w:p>
    <w:p w14:paraId="2B7790ED" w14:textId="77777777" w:rsidR="004F0C63" w:rsidRDefault="00110208">
      <w:r>
        <w:br w:type="page"/>
      </w:r>
    </w:p>
    <w:p w14:paraId="24FFAA6B" w14:textId="77777777" w:rsidR="004F0C63" w:rsidRDefault="00110208">
      <w:pPr>
        <w:pStyle w:val="Heading1"/>
        <w:numPr>
          <w:ilvl w:val="0"/>
          <w:numId w:val="1"/>
        </w:numPr>
      </w:pPr>
      <w:bookmarkStart w:id="62" w:name="_Toc241822080"/>
      <w:bookmarkStart w:id="63" w:name="_Toc241826256"/>
      <w:r>
        <w:lastRenderedPageBreak/>
        <w:t>Đặc tả ca sử dụng chi tiết</w:t>
      </w:r>
      <w:bookmarkEnd w:id="62"/>
      <w:bookmarkEnd w:id="63"/>
    </w:p>
    <w:p w14:paraId="7F3987EF" w14:textId="77777777" w:rsidR="004F0C63" w:rsidRDefault="00110208">
      <w:pPr>
        <w:pStyle w:val="Heading2"/>
        <w:numPr>
          <w:ilvl w:val="1"/>
          <w:numId w:val="1"/>
        </w:numPr>
        <w:rPr>
          <w:lang w:val="en-US"/>
        </w:rPr>
      </w:pPr>
      <w:bookmarkStart w:id="64" w:name="_Toc241826257"/>
      <w:r>
        <w:t xml:space="preserve">Tạo </w:t>
      </w:r>
      <w:proofErr w:type="spellStart"/>
      <w:r>
        <w:t>vault</w:t>
      </w:r>
      <w:proofErr w:type="spellEnd"/>
      <w:r>
        <w:t xml:space="preserve"> lần đầu</w:t>
      </w:r>
      <w:bookmarkEnd w:id="64"/>
    </w:p>
    <w:p w14:paraId="1CAB259E" w14:textId="7D2261CA" w:rsidR="000903D7" w:rsidRDefault="000903D7" w:rsidP="000903D7">
      <w:pPr>
        <w:pStyle w:val="ListBullet"/>
        <w:numPr>
          <w:ilvl w:val="0"/>
          <w:numId w:val="0"/>
        </w:numPr>
        <w:rPr>
          <w:color w:val="auto"/>
          <w:sz w:val="24"/>
          <w:lang w:val="en-US"/>
        </w:rPr>
      </w:pPr>
      <w:r>
        <w:rPr>
          <w:noProof/>
        </w:rPr>
        <w:drawing>
          <wp:inline distT="0" distB="0" distL="0" distR="0" wp14:anchorId="2B7E05A4" wp14:editId="7D844929">
            <wp:extent cx="5734685" cy="7857066"/>
            <wp:effectExtent l="0" t="0" r="0" b="0"/>
            <wp:docPr id="1247803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7439" cy="7860839"/>
                    </a:xfrm>
                    <a:prstGeom prst="rect">
                      <a:avLst/>
                    </a:prstGeom>
                    <a:noFill/>
                    <a:ln>
                      <a:noFill/>
                    </a:ln>
                  </pic:spPr>
                </pic:pic>
              </a:graphicData>
            </a:graphic>
          </wp:inline>
        </w:drawing>
      </w:r>
    </w:p>
    <w:p w14:paraId="312FF6A2" w14:textId="00608EED" w:rsidR="000E0326" w:rsidRDefault="000E0326" w:rsidP="000E0326">
      <w:pPr>
        <w:pStyle w:val="Quote"/>
        <w:rPr>
          <w:b/>
          <w:lang w:val="en-US"/>
        </w:rPr>
      </w:pPr>
      <w:proofErr w:type="spellStart"/>
      <w:r>
        <w:rPr>
          <w:lang w:val="en-US"/>
        </w:rPr>
        <w:t>Hình</w:t>
      </w:r>
      <w:proofErr w:type="spellEnd"/>
      <w:r>
        <w:rPr>
          <w:lang w:val="en-US"/>
        </w:rPr>
        <w:t xml:space="preserve"> 5. </w:t>
      </w:r>
      <w:r>
        <w:t xml:space="preserve">Tạo </w:t>
      </w:r>
      <w:proofErr w:type="spellStart"/>
      <w:r>
        <w:t>vault</w:t>
      </w:r>
      <w:proofErr w:type="spellEnd"/>
      <w:r>
        <w:t xml:space="preserve"> lần đầu</w:t>
      </w:r>
      <w:r>
        <w:rPr>
          <w:b/>
        </w:rPr>
        <w:t xml:space="preserve"> </w:t>
      </w:r>
    </w:p>
    <w:p w14:paraId="5D20DD73" w14:textId="1C42291D" w:rsidR="004F0C63" w:rsidRDefault="00110208">
      <w:r>
        <w:rPr>
          <w:b/>
        </w:rPr>
        <w:lastRenderedPageBreak/>
        <w:t>Tác nhân và điều kiện.</w:t>
      </w:r>
      <w:r>
        <w:t xml:space="preserve"> Người dùng chưa có </w:t>
      </w:r>
      <w:proofErr w:type="spellStart"/>
      <w:r>
        <w:t>vault</w:t>
      </w:r>
      <w:proofErr w:type="spellEnd"/>
      <w:r>
        <w:t xml:space="preserve"> hợp lệ, đang </w:t>
      </w:r>
      <w:proofErr w:type="spellStart"/>
      <w:r>
        <w:t>online</w:t>
      </w:r>
      <w:proofErr w:type="spellEnd"/>
      <w:r>
        <w:t xml:space="preserve"> và có API </w:t>
      </w:r>
      <w:proofErr w:type="spellStart"/>
      <w:r>
        <w:t>key</w:t>
      </w:r>
      <w:proofErr w:type="spellEnd"/>
      <w:r>
        <w:t xml:space="preserve"> của một </w:t>
      </w:r>
      <w:proofErr w:type="spellStart"/>
      <w:r>
        <w:t>provider</w:t>
      </w:r>
      <w:proofErr w:type="spellEnd"/>
      <w:r>
        <w:t xml:space="preserve"> được hỗ trợ. UI đã hoàn tất đọc </w:t>
      </w:r>
      <w:proofErr w:type="spellStart"/>
      <w:r>
        <w:t>preferences</w:t>
      </w:r>
      <w:proofErr w:type="spellEnd"/>
      <w:r>
        <w:t xml:space="preserve">. Mật khẩu và </w:t>
      </w:r>
      <w:proofErr w:type="spellStart"/>
      <w:r>
        <w:t>key</w:t>
      </w:r>
      <w:proofErr w:type="spellEnd"/>
      <w:r>
        <w:t xml:space="preserve"> chỉ nhập vào giao diện, không đặt trong </w:t>
      </w:r>
      <w:proofErr w:type="spellStart"/>
      <w:r>
        <w:t>repository</w:t>
      </w:r>
      <w:proofErr w:type="spellEnd"/>
      <w:r>
        <w:t>.</w:t>
      </w:r>
    </w:p>
    <w:p w14:paraId="50DC67E8" w14:textId="77777777" w:rsidR="004F0C63" w:rsidRDefault="00110208">
      <w:r>
        <w:rPr>
          <w:b/>
        </w:rPr>
        <w:t>Luồng chính.</w:t>
      </w:r>
      <w:r>
        <w:t xml:space="preserve"> Mở </w:t>
      </w:r>
      <w:proofErr w:type="spellStart"/>
      <w:r>
        <w:t>panel</w:t>
      </w:r>
      <w:proofErr w:type="spellEnd"/>
      <w:r>
        <w:t xml:space="preserve">, đi qua các bước </w:t>
      </w:r>
      <w:proofErr w:type="spellStart"/>
      <w:r>
        <w:t>wizard</w:t>
      </w:r>
      <w:proofErr w:type="spellEnd"/>
      <w:r>
        <w:t xml:space="preserve">, nhập mật khẩu ít nhất 12 ký tự, chọn </w:t>
      </w:r>
      <w:proofErr w:type="spellStart"/>
      <w:r>
        <w:t>provider</w:t>
      </w:r>
      <w:proofErr w:type="spellEnd"/>
      <w:r>
        <w:t xml:space="preserve"> và </w:t>
      </w:r>
      <w:proofErr w:type="spellStart"/>
      <w:r>
        <w:t>model</w:t>
      </w:r>
      <w:proofErr w:type="spellEnd"/>
      <w:r>
        <w:t xml:space="preserve">, nhập </w:t>
      </w:r>
      <w:proofErr w:type="spellStart"/>
      <w:r>
        <w:t>key</w:t>
      </w:r>
      <w:proofErr w:type="spellEnd"/>
      <w:r>
        <w:t xml:space="preserve">, kiểm tra và xác nhận lưu. </w:t>
      </w:r>
      <w:proofErr w:type="spellStart"/>
      <w:r>
        <w:t>Client</w:t>
      </w:r>
      <w:proofErr w:type="spellEnd"/>
      <w:r>
        <w:t xml:space="preserve"> kiểm tra </w:t>
      </w:r>
      <w:proofErr w:type="spellStart"/>
      <w:r>
        <w:t>metadata</w:t>
      </w:r>
      <w:proofErr w:type="spellEnd"/>
      <w:r>
        <w:t xml:space="preserve"> bằng </w:t>
      </w:r>
      <w:proofErr w:type="spellStart"/>
      <w:r>
        <w:t>key</w:t>
      </w:r>
      <w:proofErr w:type="spellEnd"/>
      <w:r>
        <w:t xml:space="preserve"> đã nhập; </w:t>
      </w:r>
      <w:proofErr w:type="spellStart"/>
      <w:r>
        <w:t>Security</w:t>
      </w:r>
      <w:proofErr w:type="spellEnd"/>
      <w:r>
        <w:t xml:space="preserve"> mã hóa </w:t>
      </w:r>
      <w:proofErr w:type="spellStart"/>
      <w:r>
        <w:t>payload</w:t>
      </w:r>
      <w:proofErr w:type="spellEnd"/>
      <w:r>
        <w:t xml:space="preserve">; </w:t>
      </w:r>
      <w:proofErr w:type="spellStart"/>
      <w:r>
        <w:t>Storage</w:t>
      </w:r>
      <w:proofErr w:type="spellEnd"/>
      <w:r>
        <w:t xml:space="preserve"> ghi bản ghi; </w:t>
      </w:r>
      <w:proofErr w:type="spellStart"/>
      <w:r>
        <w:t>session</w:t>
      </w:r>
      <w:proofErr w:type="spellEnd"/>
      <w:r>
        <w:t xml:space="preserve"> </w:t>
      </w:r>
      <w:proofErr w:type="spellStart"/>
      <w:r>
        <w:t>cache</w:t>
      </w:r>
      <w:proofErr w:type="spellEnd"/>
      <w:r>
        <w:t xml:space="preserve"> chỉ được cập nhật sau thao tác thành công.</w:t>
      </w:r>
    </w:p>
    <w:p w14:paraId="328B1509" w14:textId="77777777" w:rsidR="004F0C63" w:rsidRDefault="00110208">
      <w:r>
        <w:rPr>
          <w:b/>
        </w:rPr>
        <w:t>Ngoại lệ.</w:t>
      </w:r>
      <w:r>
        <w:t xml:space="preserve"> </w:t>
      </w:r>
      <w:proofErr w:type="spellStart"/>
      <w:r>
        <w:t>Key</w:t>
      </w:r>
      <w:proofErr w:type="spellEnd"/>
      <w:r>
        <w:t xml:space="preserve"> không hợp lệ, </w:t>
      </w:r>
      <w:proofErr w:type="spellStart"/>
      <w:r>
        <w:t>model</w:t>
      </w:r>
      <w:proofErr w:type="spellEnd"/>
      <w:r>
        <w:t xml:space="preserve"> không có quyền, </w:t>
      </w:r>
      <w:proofErr w:type="spellStart"/>
      <w:r>
        <w:t>timeout</w:t>
      </w:r>
      <w:proofErr w:type="spellEnd"/>
      <w:r>
        <w:t xml:space="preserve"> hoặc mất mạng giữ người dùng ở bước cần sửa và không xác nhận </w:t>
      </w:r>
      <w:proofErr w:type="spellStart"/>
      <w:r>
        <w:t>setup</w:t>
      </w:r>
      <w:proofErr w:type="spellEnd"/>
      <w:r>
        <w:t xml:space="preserve"> hoàn tất. Lỗi ghi </w:t>
      </w:r>
      <w:proofErr w:type="spellStart"/>
      <w:r>
        <w:t>storage</w:t>
      </w:r>
      <w:proofErr w:type="spellEnd"/>
      <w:r>
        <w:t xml:space="preserve"> không được báo lưu thành công. Chỉ tiến độ </w:t>
      </w:r>
      <w:proofErr w:type="spellStart"/>
      <w:r>
        <w:t>wizard</w:t>
      </w:r>
      <w:proofErr w:type="spellEnd"/>
      <w:r>
        <w:t xml:space="preserve"> không nhạy cảm được lưu; mật khẩu và </w:t>
      </w:r>
      <w:proofErr w:type="spellStart"/>
      <w:r>
        <w:t>key</w:t>
      </w:r>
      <w:proofErr w:type="spellEnd"/>
      <w:r>
        <w:t xml:space="preserve"> rõ không trở thành dữ liệu tiến độ.</w:t>
      </w:r>
    </w:p>
    <w:p w14:paraId="1CB2C760" w14:textId="77777777" w:rsidR="004F0C63" w:rsidRDefault="00110208">
      <w:r>
        <w:rPr>
          <w:b/>
        </w:rPr>
        <w:t>Hậu điều kiện.</w:t>
      </w:r>
      <w:r>
        <w:t xml:space="preserve"> </w:t>
      </w:r>
      <w:proofErr w:type="spellStart"/>
      <w:r>
        <w:t>Vault</w:t>
      </w:r>
      <w:proofErr w:type="spellEnd"/>
      <w:r>
        <w:t xml:space="preserve"> tồn tại dưới dạng mã hóa, </w:t>
      </w:r>
      <w:proofErr w:type="spellStart"/>
      <w:r>
        <w:t>provider</w:t>
      </w:r>
      <w:proofErr w:type="spellEnd"/>
      <w:r>
        <w:t xml:space="preserve"> và </w:t>
      </w:r>
      <w:proofErr w:type="spellStart"/>
      <w:r>
        <w:t>model</w:t>
      </w:r>
      <w:proofErr w:type="spellEnd"/>
      <w:r>
        <w:t xml:space="preserve"> đã chọn được ghi nhớ. </w:t>
      </w:r>
      <w:proofErr w:type="spellStart"/>
      <w:r>
        <w:t>Reload</w:t>
      </w:r>
      <w:proofErr w:type="spellEnd"/>
      <w:r>
        <w:t xml:space="preserve"> cần mở khóa; quyền sinh văn bản thật vẫn cần kiểm thử riêng.</w:t>
      </w:r>
    </w:p>
    <w:p w14:paraId="7462688D" w14:textId="059669EE" w:rsidR="000903D7" w:rsidRDefault="00110208" w:rsidP="000E0326">
      <w:pPr>
        <w:pStyle w:val="Heading2"/>
        <w:numPr>
          <w:ilvl w:val="1"/>
          <w:numId w:val="1"/>
        </w:numPr>
        <w:rPr>
          <w:lang w:val="en-US"/>
        </w:rPr>
      </w:pPr>
      <w:bookmarkStart w:id="65" w:name="_Toc241826258"/>
      <w:r>
        <w:lastRenderedPageBreak/>
        <w:t xml:space="preserve">Thêm hoặc thay API </w:t>
      </w:r>
      <w:proofErr w:type="spellStart"/>
      <w:r>
        <w:t>key</w:t>
      </w:r>
      <w:bookmarkEnd w:id="65"/>
      <w:proofErr w:type="spellEnd"/>
    </w:p>
    <w:p w14:paraId="57107ED8" w14:textId="573D9E08" w:rsidR="000E0326" w:rsidRPr="000E0326" w:rsidRDefault="000E0326" w:rsidP="000E0326">
      <w:pPr>
        <w:pStyle w:val="ListBullet"/>
        <w:numPr>
          <w:ilvl w:val="0"/>
          <w:numId w:val="0"/>
        </w:numPr>
        <w:jc w:val="center"/>
        <w:rPr>
          <w:color w:val="auto"/>
          <w:sz w:val="24"/>
          <w:lang w:val="en-US"/>
        </w:rPr>
      </w:pPr>
      <w:r>
        <w:rPr>
          <w:noProof/>
        </w:rPr>
        <w:drawing>
          <wp:inline distT="0" distB="0" distL="0" distR="0" wp14:anchorId="6CF6B948" wp14:editId="4C0E2A82">
            <wp:extent cx="4436803" cy="7156450"/>
            <wp:effectExtent l="0" t="0" r="0" b="6350"/>
            <wp:docPr id="4600213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625" cy="7165841"/>
                    </a:xfrm>
                    <a:prstGeom prst="rect">
                      <a:avLst/>
                    </a:prstGeom>
                    <a:noFill/>
                    <a:ln>
                      <a:noFill/>
                    </a:ln>
                  </pic:spPr>
                </pic:pic>
              </a:graphicData>
            </a:graphic>
          </wp:inline>
        </w:drawing>
      </w:r>
    </w:p>
    <w:p w14:paraId="6FB51CC7" w14:textId="33262F2A" w:rsidR="000E0326" w:rsidRPr="000E0326" w:rsidRDefault="000E0326" w:rsidP="000E0326">
      <w:pPr>
        <w:pStyle w:val="Quote"/>
        <w:rPr>
          <w:lang w:val="en-US"/>
        </w:rPr>
      </w:pPr>
      <w:r>
        <w:t xml:space="preserve">Hình </w:t>
      </w:r>
      <w:r>
        <w:rPr>
          <w:lang w:val="en-US"/>
        </w:rPr>
        <w:t xml:space="preserve">6. </w:t>
      </w:r>
      <w:r>
        <w:t xml:space="preserve">Thêm hoặc thay API </w:t>
      </w:r>
      <w:proofErr w:type="spellStart"/>
      <w:r>
        <w:t>key</w:t>
      </w:r>
      <w:proofErr w:type="spellEnd"/>
    </w:p>
    <w:p w14:paraId="76F77171" w14:textId="56F79D82" w:rsidR="004F0C63" w:rsidRDefault="00110208">
      <w:r>
        <w:rPr>
          <w:b/>
        </w:rPr>
        <w:t>Điều kiện.</w:t>
      </w:r>
      <w:r>
        <w:t xml:space="preserve"> </w:t>
      </w:r>
      <w:proofErr w:type="spellStart"/>
      <w:r>
        <w:t>Vault</w:t>
      </w:r>
      <w:proofErr w:type="spellEnd"/>
      <w:r>
        <w:t xml:space="preserve"> đã tồn tại; người dùng biết mật khẩu hiện tại. Thêm </w:t>
      </w:r>
      <w:proofErr w:type="spellStart"/>
      <w:r>
        <w:t>provider</w:t>
      </w:r>
      <w:proofErr w:type="spellEnd"/>
      <w:r>
        <w:t xml:space="preserve"> không có nghĩa tạo một mật khẩu thứ hai hoặc ghi đè kho </w:t>
      </w:r>
      <w:proofErr w:type="spellStart"/>
      <w:r>
        <w:t>key</w:t>
      </w:r>
      <w:proofErr w:type="spellEnd"/>
      <w:r>
        <w:t xml:space="preserve"> cũ.</w:t>
      </w:r>
    </w:p>
    <w:p w14:paraId="0DC7FDAE" w14:textId="77777777" w:rsidR="004F0C63" w:rsidRDefault="00110208">
      <w:r>
        <w:rPr>
          <w:b/>
        </w:rPr>
        <w:t>Luồng chính.</w:t>
      </w:r>
      <w:r>
        <w:t xml:space="preserve"> Mở </w:t>
      </w:r>
      <w:proofErr w:type="spellStart"/>
      <w:r>
        <w:t>Settings</w:t>
      </w:r>
      <w:proofErr w:type="spellEnd"/>
      <w:r>
        <w:t xml:space="preserve">, chọn </w:t>
      </w:r>
      <w:proofErr w:type="spellStart"/>
      <w:r>
        <w:t>provider</w:t>
      </w:r>
      <w:proofErr w:type="spellEnd"/>
      <w:r>
        <w:t xml:space="preserve">, nhập </w:t>
      </w:r>
      <w:proofErr w:type="spellStart"/>
      <w:r>
        <w:t>key</w:t>
      </w:r>
      <w:proofErr w:type="spellEnd"/>
      <w:r>
        <w:t xml:space="preserve"> và mật khẩu, </w:t>
      </w:r>
      <w:proofErr w:type="spellStart"/>
      <w:r>
        <w:t>Validate</w:t>
      </w:r>
      <w:proofErr w:type="spellEnd"/>
      <w:r>
        <w:t xml:space="preserve"> </w:t>
      </w:r>
      <w:proofErr w:type="spellStart"/>
      <w:r>
        <w:t>and</w:t>
      </w:r>
      <w:proofErr w:type="spellEnd"/>
      <w:r>
        <w:t xml:space="preserve"> </w:t>
      </w:r>
      <w:proofErr w:type="spellStart"/>
      <w:r>
        <w:t>Save</w:t>
      </w:r>
      <w:proofErr w:type="spellEnd"/>
      <w:r>
        <w:t xml:space="preserve">. Hệ thống giải mã bản đang có, kiểm tra </w:t>
      </w:r>
      <w:proofErr w:type="spellStart"/>
      <w:r>
        <w:t>key</w:t>
      </w:r>
      <w:proofErr w:type="spellEnd"/>
      <w:r>
        <w:t xml:space="preserve"> mới, cập nhật mục tương ứng rồi mã hóa lại. Khi thay </w:t>
      </w:r>
      <w:proofErr w:type="spellStart"/>
      <w:r>
        <w:t>key</w:t>
      </w:r>
      <w:proofErr w:type="spellEnd"/>
      <w:r>
        <w:t xml:space="preserve">, các </w:t>
      </w:r>
      <w:proofErr w:type="spellStart"/>
      <w:r>
        <w:t>provider</w:t>
      </w:r>
      <w:proofErr w:type="spellEnd"/>
      <w:r>
        <w:t xml:space="preserve"> còn lại và lịch sử phải được giữ.</w:t>
      </w:r>
    </w:p>
    <w:p w14:paraId="4C5BB8FA" w14:textId="77777777" w:rsidR="004F0C63" w:rsidRDefault="00110208">
      <w:r>
        <w:rPr>
          <w:b/>
        </w:rPr>
        <w:lastRenderedPageBreak/>
        <w:t>Ngoại lệ và hậu điều kiện.</w:t>
      </w:r>
      <w:r>
        <w:t xml:space="preserve"> Sai mật khẩu, </w:t>
      </w:r>
      <w:proofErr w:type="spellStart"/>
      <w:r>
        <w:t>ciphertext</w:t>
      </w:r>
      <w:proofErr w:type="spellEnd"/>
      <w:r>
        <w:t xml:space="preserve"> hỏng, kiểm tra </w:t>
      </w:r>
      <w:proofErr w:type="spellStart"/>
      <w:r>
        <w:t>metadata</w:t>
      </w:r>
      <w:proofErr w:type="spellEnd"/>
      <w:r>
        <w:t xml:space="preserve"> thất bại hoặc ghi lỗi không được phá bản ghi cũ. </w:t>
      </w:r>
      <w:proofErr w:type="spellStart"/>
      <w:r>
        <w:t>Reset</w:t>
      </w:r>
      <w:proofErr w:type="spellEnd"/>
      <w:r>
        <w:t xml:space="preserve"> là một thao tác khác, có xác nhận RESET và xóa toàn bộ </w:t>
      </w:r>
      <w:proofErr w:type="spellStart"/>
      <w:r>
        <w:t>provider</w:t>
      </w:r>
      <w:proofErr w:type="spellEnd"/>
      <w:r>
        <w:t xml:space="preserve"> </w:t>
      </w:r>
      <w:proofErr w:type="spellStart"/>
      <w:r>
        <w:t>key</w:t>
      </w:r>
      <w:proofErr w:type="spellEnd"/>
      <w:r>
        <w:t xml:space="preserve">. </w:t>
      </w:r>
      <w:proofErr w:type="spellStart"/>
      <w:r>
        <w:t>Reset</w:t>
      </w:r>
      <w:proofErr w:type="spellEnd"/>
      <w:r>
        <w:t xml:space="preserve"> không thu hồi </w:t>
      </w:r>
      <w:proofErr w:type="spellStart"/>
      <w:r>
        <w:t>key</w:t>
      </w:r>
      <w:proofErr w:type="spellEnd"/>
      <w:r>
        <w:t xml:space="preserve"> ở dịch vụ và không xóa </w:t>
      </w:r>
      <w:proofErr w:type="spellStart"/>
      <w:r>
        <w:t>chat</w:t>
      </w:r>
      <w:proofErr w:type="spellEnd"/>
      <w:r>
        <w:t>.</w:t>
      </w:r>
    </w:p>
    <w:p w14:paraId="75D43492" w14:textId="77777777" w:rsidR="004F0C63" w:rsidRDefault="00110208">
      <w:pPr>
        <w:pStyle w:val="Heading2"/>
        <w:numPr>
          <w:ilvl w:val="1"/>
          <w:numId w:val="1"/>
        </w:numPr>
        <w:rPr>
          <w:lang w:val="en-US"/>
        </w:rPr>
      </w:pPr>
      <w:bookmarkStart w:id="66" w:name="_Toc241826259"/>
      <w:r>
        <w:t>Xử lý văn bản được chọn</w:t>
      </w:r>
      <w:bookmarkEnd w:id="66"/>
    </w:p>
    <w:p w14:paraId="7A779A00" w14:textId="7B0F7F6A" w:rsidR="000E0326" w:rsidRDefault="000E0326" w:rsidP="000E0326">
      <w:pPr>
        <w:pStyle w:val="ListBullet"/>
        <w:numPr>
          <w:ilvl w:val="0"/>
          <w:numId w:val="0"/>
        </w:numPr>
        <w:jc w:val="center"/>
        <w:rPr>
          <w:color w:val="auto"/>
          <w:sz w:val="24"/>
          <w:lang w:val="en-US"/>
        </w:rPr>
      </w:pPr>
      <w:r>
        <w:rPr>
          <w:noProof/>
        </w:rPr>
        <w:drawing>
          <wp:inline distT="0" distB="0" distL="0" distR="0" wp14:anchorId="00208414" wp14:editId="5A80CBA3">
            <wp:extent cx="4575406" cy="7432675"/>
            <wp:effectExtent l="0" t="0" r="0" b="0"/>
            <wp:docPr id="10765614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3469" cy="7445774"/>
                    </a:xfrm>
                    <a:prstGeom prst="rect">
                      <a:avLst/>
                    </a:prstGeom>
                    <a:noFill/>
                    <a:ln>
                      <a:noFill/>
                    </a:ln>
                  </pic:spPr>
                </pic:pic>
              </a:graphicData>
            </a:graphic>
          </wp:inline>
        </w:drawing>
      </w:r>
    </w:p>
    <w:p w14:paraId="2D41D143" w14:textId="3477C5EC" w:rsidR="000E0326" w:rsidRPr="000E0326" w:rsidRDefault="000E0326" w:rsidP="000E0326">
      <w:pPr>
        <w:pStyle w:val="Quote"/>
        <w:rPr>
          <w:lang w:val="en-US"/>
        </w:rPr>
      </w:pPr>
      <w:proofErr w:type="spellStart"/>
      <w:r>
        <w:rPr>
          <w:lang w:val="en-US"/>
        </w:rPr>
        <w:t>Hình</w:t>
      </w:r>
      <w:proofErr w:type="spellEnd"/>
      <w:r>
        <w:rPr>
          <w:lang w:val="en-US"/>
        </w:rPr>
        <w:t xml:space="preserve"> </w:t>
      </w:r>
      <w:r>
        <w:rPr>
          <w:lang w:val="en-US"/>
        </w:rPr>
        <w:t xml:space="preserve">7. </w:t>
      </w:r>
      <w:r>
        <w:t>Xử lý văn bản được chọn</w:t>
      </w:r>
    </w:p>
    <w:p w14:paraId="45453092" w14:textId="77777777" w:rsidR="000E0326" w:rsidRPr="000E0326" w:rsidRDefault="000E0326" w:rsidP="000E0326">
      <w:pPr>
        <w:rPr>
          <w:lang w:val="en-US"/>
        </w:rPr>
      </w:pPr>
    </w:p>
    <w:p w14:paraId="68F1B880" w14:textId="77777777" w:rsidR="004F0C63" w:rsidRDefault="00110208">
      <w:r>
        <w:rPr>
          <w:b/>
        </w:rPr>
        <w:lastRenderedPageBreak/>
        <w:t>Điều kiện.</w:t>
      </w:r>
      <w:r>
        <w:t xml:space="preserve"> Người dùng đang trên một trang cho phép thao tác </w:t>
      </w:r>
      <w:proofErr w:type="spellStart"/>
      <w:r>
        <w:t>selection</w:t>
      </w:r>
      <w:proofErr w:type="spellEnd"/>
      <w:r>
        <w:t xml:space="preserve">. Có văn bản không rỗng và </w:t>
      </w:r>
      <w:proofErr w:type="spellStart"/>
      <w:r>
        <w:t>context</w:t>
      </w:r>
      <w:proofErr w:type="spellEnd"/>
      <w:r>
        <w:t xml:space="preserve"> </w:t>
      </w:r>
      <w:proofErr w:type="spellStart"/>
      <w:r>
        <w:t>menu</w:t>
      </w:r>
      <w:proofErr w:type="spellEnd"/>
      <w:r>
        <w:t xml:space="preserve"> AI </w:t>
      </w:r>
      <w:proofErr w:type="spellStart"/>
      <w:r>
        <w:t>Helper</w:t>
      </w:r>
      <w:proofErr w:type="spellEnd"/>
      <w:r>
        <w:t xml:space="preserve"> đã được đăng ký.</w:t>
      </w:r>
    </w:p>
    <w:p w14:paraId="1C400342" w14:textId="77777777" w:rsidR="004F0C63" w:rsidRDefault="00110208">
      <w:r>
        <w:rPr>
          <w:b/>
        </w:rPr>
        <w:t>Luồng chính.</w:t>
      </w:r>
      <w:r>
        <w:t xml:space="preserve"> Chọn </w:t>
      </w:r>
      <w:proofErr w:type="spellStart"/>
      <w:r>
        <w:t>menu</w:t>
      </w:r>
      <w:proofErr w:type="spellEnd"/>
      <w:r>
        <w:t xml:space="preserve">; </w:t>
      </w:r>
      <w:proofErr w:type="spellStart"/>
      <w:r>
        <w:t>background</w:t>
      </w:r>
      <w:proofErr w:type="spellEnd"/>
      <w:r>
        <w:t xml:space="preserve"> mở </w:t>
      </w:r>
      <w:proofErr w:type="spellStart"/>
      <w:r>
        <w:t>panel</w:t>
      </w:r>
      <w:proofErr w:type="spellEnd"/>
      <w:r>
        <w:t xml:space="preserve"> trong </w:t>
      </w:r>
      <w:proofErr w:type="spellStart"/>
      <w:r>
        <w:t>user</w:t>
      </w:r>
      <w:proofErr w:type="spellEnd"/>
      <w:r>
        <w:t xml:space="preserve"> </w:t>
      </w:r>
      <w:proofErr w:type="spellStart"/>
      <w:r>
        <w:t>gesture</w:t>
      </w:r>
      <w:proofErr w:type="spellEnd"/>
      <w:r>
        <w:t xml:space="preserve">; </w:t>
      </w:r>
      <w:proofErr w:type="spellStart"/>
      <w:r>
        <w:t>PageContent</w:t>
      </w:r>
      <w:proofErr w:type="spellEnd"/>
      <w:r>
        <w:t xml:space="preserve"> được chuyển tới UI; UI đưa vùng </w:t>
      </w:r>
      <w:proofErr w:type="spellStart"/>
      <w:r>
        <w:t>action</w:t>
      </w:r>
      <w:proofErr w:type="spellEnd"/>
      <w:r>
        <w:t xml:space="preserve"> lên đầu và giữ </w:t>
      </w:r>
      <w:proofErr w:type="spellStart"/>
      <w:r>
        <w:t>selection</w:t>
      </w:r>
      <w:proofErr w:type="spellEnd"/>
      <w:r>
        <w:t xml:space="preserve"> qua bước </w:t>
      </w:r>
      <w:proofErr w:type="spellStart"/>
      <w:r>
        <w:t>unlock</w:t>
      </w:r>
      <w:proofErr w:type="spellEnd"/>
      <w:r>
        <w:t xml:space="preserve">. Người dùng chọn </w:t>
      </w:r>
      <w:proofErr w:type="spellStart"/>
      <w:r>
        <w:t>Summarize</w:t>
      </w:r>
      <w:proofErr w:type="spellEnd"/>
      <w:r>
        <w:t xml:space="preserve">, </w:t>
      </w:r>
      <w:proofErr w:type="spellStart"/>
      <w:r>
        <w:t>Explain</w:t>
      </w:r>
      <w:proofErr w:type="spellEnd"/>
      <w:r>
        <w:t xml:space="preserve">, </w:t>
      </w:r>
      <w:proofErr w:type="spellStart"/>
      <w:r>
        <w:t>Translate</w:t>
      </w:r>
      <w:proofErr w:type="spellEnd"/>
      <w:r>
        <w:t xml:space="preserve"> hoặc </w:t>
      </w:r>
      <w:proofErr w:type="spellStart"/>
      <w:r>
        <w:t>Rewrite</w:t>
      </w:r>
      <w:proofErr w:type="spellEnd"/>
      <w:r>
        <w:t xml:space="preserve">; kết quả được </w:t>
      </w:r>
      <w:proofErr w:type="spellStart"/>
      <w:r>
        <w:t>stream</w:t>
      </w:r>
      <w:proofErr w:type="spellEnd"/>
      <w:r>
        <w:t xml:space="preserve"> vào </w:t>
      </w:r>
      <w:proofErr w:type="spellStart"/>
      <w:r>
        <w:t>chat</w:t>
      </w:r>
      <w:proofErr w:type="spellEnd"/>
      <w:r>
        <w:t xml:space="preserve"> hiện hành và lưu.</w:t>
      </w:r>
    </w:p>
    <w:p w14:paraId="5EC9BF03" w14:textId="77777777" w:rsidR="004F0C63" w:rsidRDefault="00110208">
      <w:r>
        <w:rPr>
          <w:b/>
        </w:rPr>
        <w:t>Ngoại lệ.</w:t>
      </w:r>
      <w:r>
        <w:t xml:space="preserve"> Nếu </w:t>
      </w:r>
      <w:proofErr w:type="spellStart"/>
      <w:r>
        <w:t>panel</w:t>
      </w:r>
      <w:proofErr w:type="spellEnd"/>
      <w:r>
        <w:t xml:space="preserve"> không mở được, </w:t>
      </w:r>
      <w:proofErr w:type="spellStart"/>
      <w:r>
        <w:t>handler</w:t>
      </w:r>
      <w:proofErr w:type="spellEnd"/>
      <w:r>
        <w:t xml:space="preserve"> phải xử lý lỗi thay vì phát sinh </w:t>
      </w:r>
      <w:proofErr w:type="spellStart"/>
      <w:r>
        <w:t>rejection</w:t>
      </w:r>
      <w:proofErr w:type="spellEnd"/>
      <w:r>
        <w:t xml:space="preserve"> không được bắt. Nếu </w:t>
      </w:r>
      <w:proofErr w:type="spellStart"/>
      <w:r>
        <w:t>vault</w:t>
      </w:r>
      <w:proofErr w:type="spellEnd"/>
      <w:r>
        <w:t xml:space="preserve"> thiếu </w:t>
      </w:r>
      <w:proofErr w:type="spellStart"/>
      <w:r>
        <w:t>key</w:t>
      </w:r>
      <w:proofErr w:type="spellEnd"/>
      <w:r>
        <w:t xml:space="preserve"> hoặc đang khóa, không gọi API. Nếu nguồn quá dài, nội dung được cắt và trạng thái </w:t>
      </w:r>
      <w:proofErr w:type="spellStart"/>
      <w:r>
        <w:t>truncated</w:t>
      </w:r>
      <w:proofErr w:type="spellEnd"/>
      <w:r>
        <w:t xml:space="preserve"> phải được bảo toàn.</w:t>
      </w:r>
    </w:p>
    <w:p w14:paraId="7CB1AD3A" w14:textId="77777777" w:rsidR="004F0C63" w:rsidRDefault="00110208">
      <w:pPr>
        <w:pStyle w:val="Heading2"/>
        <w:numPr>
          <w:ilvl w:val="1"/>
          <w:numId w:val="1"/>
        </w:numPr>
        <w:rPr>
          <w:lang w:val="en-US"/>
        </w:rPr>
      </w:pPr>
      <w:bookmarkStart w:id="67" w:name="_Toc241826260"/>
      <w:r>
        <w:lastRenderedPageBreak/>
        <w:t>Xóa hội thoại</w:t>
      </w:r>
      <w:bookmarkEnd w:id="67"/>
    </w:p>
    <w:p w14:paraId="1D3D2D49" w14:textId="6FB2BF61" w:rsidR="000E0326" w:rsidRDefault="000E0326" w:rsidP="000E0326">
      <w:pPr>
        <w:pStyle w:val="ListBullet"/>
        <w:numPr>
          <w:ilvl w:val="0"/>
          <w:numId w:val="0"/>
        </w:numPr>
        <w:rPr>
          <w:color w:val="auto"/>
          <w:sz w:val="24"/>
          <w:lang w:val="en-US"/>
        </w:rPr>
      </w:pPr>
      <w:r>
        <w:rPr>
          <w:noProof/>
        </w:rPr>
        <w:drawing>
          <wp:inline distT="0" distB="0" distL="0" distR="0" wp14:anchorId="7D4D6589" wp14:editId="2BFEF967">
            <wp:extent cx="5831840" cy="7066280"/>
            <wp:effectExtent l="0" t="0" r="0" b="1270"/>
            <wp:docPr id="10204979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31840" cy="7066280"/>
                    </a:xfrm>
                    <a:prstGeom prst="rect">
                      <a:avLst/>
                    </a:prstGeom>
                    <a:noFill/>
                    <a:ln>
                      <a:noFill/>
                    </a:ln>
                  </pic:spPr>
                </pic:pic>
              </a:graphicData>
            </a:graphic>
          </wp:inline>
        </w:drawing>
      </w:r>
    </w:p>
    <w:p w14:paraId="77F41508" w14:textId="0C7E67E8" w:rsidR="000E0326" w:rsidRPr="000E0326" w:rsidRDefault="000E0326" w:rsidP="000E0326">
      <w:pPr>
        <w:pStyle w:val="Quote"/>
        <w:rPr>
          <w:lang w:val="en-US"/>
        </w:rPr>
      </w:pPr>
      <w:proofErr w:type="spellStart"/>
      <w:r>
        <w:rPr>
          <w:lang w:val="en-US"/>
        </w:rPr>
        <w:t>Hình</w:t>
      </w:r>
      <w:proofErr w:type="spellEnd"/>
      <w:r>
        <w:rPr>
          <w:lang w:val="en-US"/>
        </w:rPr>
        <w:t xml:space="preserve"> 8. </w:t>
      </w:r>
      <w:r>
        <w:t>Xóa hội thoại</w:t>
      </w:r>
    </w:p>
    <w:p w14:paraId="474F93CA" w14:textId="77777777" w:rsidR="004F0C63" w:rsidRDefault="00110208">
      <w:r>
        <w:rPr>
          <w:b/>
        </w:rPr>
        <w:t>Luồng chính.</w:t>
      </w:r>
      <w:r>
        <w:t xml:space="preserve"> Người dùng chọn </w:t>
      </w:r>
      <w:proofErr w:type="spellStart"/>
      <w:r>
        <w:t>Delete</w:t>
      </w:r>
      <w:proofErr w:type="spellEnd"/>
      <w:r>
        <w:t xml:space="preserve"> trong lịch sử và xác nhận. </w:t>
      </w:r>
      <w:proofErr w:type="spellStart"/>
      <w:r>
        <w:t>Storage</w:t>
      </w:r>
      <w:proofErr w:type="spellEnd"/>
      <w:r>
        <w:t xml:space="preserve"> loại </w:t>
      </w:r>
      <w:proofErr w:type="spellStart"/>
      <w:r>
        <w:t>Conversation</w:t>
      </w:r>
      <w:proofErr w:type="spellEnd"/>
      <w:r>
        <w:t xml:space="preserve"> cùng các </w:t>
      </w:r>
      <w:proofErr w:type="spellStart"/>
      <w:r>
        <w:t>Message</w:t>
      </w:r>
      <w:proofErr w:type="spellEnd"/>
      <w:r>
        <w:t xml:space="preserve"> liên quan. Nếu đó là </w:t>
      </w:r>
      <w:proofErr w:type="spellStart"/>
      <w:r>
        <w:t>chat</w:t>
      </w:r>
      <w:proofErr w:type="spellEnd"/>
      <w:r>
        <w:t xml:space="preserve"> đang mở, UI bỏ mọi tin nhắn và </w:t>
      </w:r>
      <w:proofErr w:type="spellStart"/>
      <w:r>
        <w:t>PageContent</w:t>
      </w:r>
      <w:proofErr w:type="spellEnd"/>
      <w:r>
        <w:t xml:space="preserve"> cũ, đưa trạng thái về </w:t>
      </w:r>
      <w:proofErr w:type="spellStart"/>
      <w:r>
        <w:t>chat</w:t>
      </w:r>
      <w:proofErr w:type="spellEnd"/>
      <w:r>
        <w:t xml:space="preserve"> trống. Nếu xóa </w:t>
      </w:r>
      <w:proofErr w:type="spellStart"/>
      <w:r>
        <w:t>chat</w:t>
      </w:r>
      <w:proofErr w:type="spellEnd"/>
      <w:r>
        <w:t xml:space="preserve"> khác, </w:t>
      </w:r>
      <w:proofErr w:type="spellStart"/>
      <w:r>
        <w:t>chat</w:t>
      </w:r>
      <w:proofErr w:type="spellEnd"/>
      <w:r>
        <w:t xml:space="preserve"> đang đọc không thay đổi.</w:t>
      </w:r>
    </w:p>
    <w:p w14:paraId="52E580D3" w14:textId="77777777" w:rsidR="004F0C63" w:rsidRDefault="00110208">
      <w:r>
        <w:rPr>
          <w:b/>
        </w:rPr>
        <w:t>Ngoại lệ.</w:t>
      </w:r>
      <w:r>
        <w:t xml:space="preserve"> Khi đang gửi hoặc đang chuyển trạng thái dữ liệu, các thao tác cạnh tranh bị chặn. Nếu </w:t>
      </w:r>
      <w:proofErr w:type="spellStart"/>
      <w:r>
        <w:t>storage</w:t>
      </w:r>
      <w:proofErr w:type="spellEnd"/>
      <w:r>
        <w:t xml:space="preserve"> lỗi, không giả vờ rằng dữ liệu đã được xóa thành công. Việc xóa cục bộ không xóa dữ liệu mà nhà cung cấp đã nhận trước đó.</w:t>
      </w:r>
    </w:p>
    <w:p w14:paraId="498C13B1" w14:textId="77777777" w:rsidR="004F0C63" w:rsidRDefault="00110208">
      <w:pPr>
        <w:pStyle w:val="Heading2"/>
        <w:numPr>
          <w:ilvl w:val="1"/>
          <w:numId w:val="1"/>
        </w:numPr>
        <w:rPr>
          <w:lang w:val="en-US"/>
        </w:rPr>
      </w:pPr>
      <w:bookmarkStart w:id="68" w:name="_Toc241826261"/>
      <w:r>
        <w:lastRenderedPageBreak/>
        <w:t>Đổi ngôn ngữ trả lời</w:t>
      </w:r>
      <w:bookmarkEnd w:id="68"/>
    </w:p>
    <w:p w14:paraId="63AA8C20" w14:textId="4565C776" w:rsidR="000E0326" w:rsidRDefault="000E0326" w:rsidP="000E0326">
      <w:pPr>
        <w:pStyle w:val="ListBullet"/>
        <w:numPr>
          <w:ilvl w:val="0"/>
          <w:numId w:val="0"/>
        </w:numPr>
        <w:rPr>
          <w:color w:val="auto"/>
          <w:sz w:val="24"/>
          <w:lang w:val="en-US"/>
        </w:rPr>
      </w:pPr>
      <w:r>
        <w:rPr>
          <w:noProof/>
        </w:rPr>
        <w:drawing>
          <wp:inline distT="0" distB="0" distL="0" distR="0" wp14:anchorId="41F80A29" wp14:editId="3FB95E5C">
            <wp:extent cx="5831840" cy="8451850"/>
            <wp:effectExtent l="0" t="0" r="0" b="6350"/>
            <wp:docPr id="18355391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1840" cy="8451850"/>
                    </a:xfrm>
                    <a:prstGeom prst="rect">
                      <a:avLst/>
                    </a:prstGeom>
                    <a:noFill/>
                    <a:ln>
                      <a:noFill/>
                    </a:ln>
                  </pic:spPr>
                </pic:pic>
              </a:graphicData>
            </a:graphic>
          </wp:inline>
        </w:drawing>
      </w:r>
    </w:p>
    <w:p w14:paraId="125E4CF5" w14:textId="6191B7D7" w:rsidR="000E0326" w:rsidRPr="000E0326" w:rsidRDefault="000E0326" w:rsidP="000E0326">
      <w:pPr>
        <w:pStyle w:val="Quote"/>
        <w:rPr>
          <w:lang w:val="en-US"/>
        </w:rPr>
      </w:pPr>
      <w:proofErr w:type="spellStart"/>
      <w:r>
        <w:rPr>
          <w:lang w:val="en-US"/>
        </w:rPr>
        <w:t>Hình</w:t>
      </w:r>
      <w:proofErr w:type="spellEnd"/>
      <w:r>
        <w:rPr>
          <w:lang w:val="en-US"/>
        </w:rPr>
        <w:t xml:space="preserve"> 9. </w:t>
      </w:r>
      <w:r>
        <w:t>Đổi ngôn ngữ trả lời</w:t>
      </w:r>
    </w:p>
    <w:p w14:paraId="1DDC3C81" w14:textId="77777777" w:rsidR="004F0C63" w:rsidRDefault="00110208">
      <w:r>
        <w:rPr>
          <w:b/>
        </w:rPr>
        <w:lastRenderedPageBreak/>
        <w:t>Luồng chính.</w:t>
      </w:r>
      <w:r>
        <w:t xml:space="preserve"> Chọn </w:t>
      </w:r>
      <w:proofErr w:type="spellStart"/>
      <w:r>
        <w:t>English</w:t>
      </w:r>
      <w:proofErr w:type="spellEnd"/>
      <w:r>
        <w:t xml:space="preserve"> hoặc Tiếng Việt trong </w:t>
      </w:r>
      <w:proofErr w:type="spellStart"/>
      <w:r>
        <w:t>Settings</w:t>
      </w:r>
      <w:proofErr w:type="spellEnd"/>
      <w:r>
        <w:t xml:space="preserve">; </w:t>
      </w:r>
      <w:proofErr w:type="spellStart"/>
      <w:r>
        <w:t>preference</w:t>
      </w:r>
      <w:proofErr w:type="spellEnd"/>
      <w:r>
        <w:t xml:space="preserve"> tự lưu. Lần </w:t>
      </w:r>
      <w:proofErr w:type="spellStart"/>
      <w:r>
        <w:t>chat</w:t>
      </w:r>
      <w:proofErr w:type="spellEnd"/>
      <w:r>
        <w:t xml:space="preserve"> tiếp theo chụp giá trị đó và đưa vào </w:t>
      </w:r>
      <w:proofErr w:type="spellStart"/>
      <w:r>
        <w:t>instruction</w:t>
      </w:r>
      <w:proofErr w:type="spellEnd"/>
      <w:r>
        <w:t xml:space="preserve">. Giao diện vẫn giữ </w:t>
      </w:r>
      <w:proofErr w:type="spellStart"/>
      <w:r>
        <w:t>language</w:t>
      </w:r>
      <w:proofErr w:type="spellEnd"/>
      <w:r>
        <w:t xml:space="preserve"> riêng, nên có thể dùng UI tiếng Việt nhưng yêu cầu trả lời tiếng Anh.</w:t>
      </w:r>
    </w:p>
    <w:p w14:paraId="2509D41E" w14:textId="77777777" w:rsidR="004F0C63" w:rsidRDefault="00110208">
      <w:r>
        <w:rPr>
          <w:b/>
        </w:rPr>
        <w:t>Ngoại lệ và ưu tiên.</w:t>
      </w:r>
      <w:r>
        <w:t xml:space="preserve"> </w:t>
      </w:r>
      <w:proofErr w:type="spellStart"/>
      <w:r>
        <w:t>Translate</w:t>
      </w:r>
      <w:proofErr w:type="spellEnd"/>
      <w:r>
        <w:t xml:space="preserve"> dùng đích </w:t>
      </w:r>
      <w:proofErr w:type="spellStart"/>
      <w:r>
        <w:t>English</w:t>
      </w:r>
      <w:proofErr w:type="spellEnd"/>
      <w:r>
        <w:t xml:space="preserve"> </w:t>
      </w:r>
      <w:proofErr w:type="spellStart"/>
      <w:r>
        <w:t>Vietnamese</w:t>
      </w:r>
      <w:proofErr w:type="spellEnd"/>
      <w:r>
        <w:t xml:space="preserve"> </w:t>
      </w:r>
      <w:proofErr w:type="spellStart"/>
      <w:r>
        <w:t>Auto</w:t>
      </w:r>
      <w:proofErr w:type="spellEnd"/>
      <w:r>
        <w:t xml:space="preserve"> của </w:t>
      </w:r>
      <w:proofErr w:type="spellStart"/>
      <w:r>
        <w:t>action</w:t>
      </w:r>
      <w:proofErr w:type="spellEnd"/>
      <w:r>
        <w:t xml:space="preserve">. Thay lựa chọn giữa </w:t>
      </w:r>
      <w:proofErr w:type="spellStart"/>
      <w:r>
        <w:t>request</w:t>
      </w:r>
      <w:proofErr w:type="spellEnd"/>
      <w:r>
        <w:t xml:space="preserve"> không đổi phần đang </w:t>
      </w:r>
      <w:proofErr w:type="spellStart"/>
      <w:r>
        <w:t>stream</w:t>
      </w:r>
      <w:proofErr w:type="spellEnd"/>
      <w:r>
        <w:t xml:space="preserve">. Nâng cấp từ bản cũ thiếu trường thì khởi tạo theo UI </w:t>
      </w:r>
      <w:proofErr w:type="spellStart"/>
      <w:r>
        <w:t>language</w:t>
      </w:r>
      <w:proofErr w:type="spellEnd"/>
      <w:r>
        <w:t xml:space="preserve"> đã lưu. Các câu trả lời cũ không bị dịch lại.</w:t>
      </w:r>
    </w:p>
    <w:p w14:paraId="051B3FAB" w14:textId="77777777" w:rsidR="004F0C63" w:rsidRDefault="00110208">
      <w:pPr>
        <w:pStyle w:val="Heading1"/>
        <w:numPr>
          <w:ilvl w:val="0"/>
          <w:numId w:val="1"/>
        </w:numPr>
      </w:pPr>
      <w:bookmarkStart w:id="69" w:name="_Toc241822081"/>
      <w:bookmarkStart w:id="70" w:name="_Toc241826262"/>
      <w:r>
        <w:t>Trạng thái và hợp đồng dữ liệu</w:t>
      </w:r>
      <w:bookmarkEnd w:id="69"/>
      <w:bookmarkEnd w:id="70"/>
    </w:p>
    <w:p w14:paraId="01664284" w14:textId="77777777" w:rsidR="004F0C63" w:rsidRDefault="00110208">
      <w:pPr>
        <w:pStyle w:val="Heading2"/>
        <w:numPr>
          <w:ilvl w:val="1"/>
          <w:numId w:val="1"/>
        </w:numPr>
      </w:pPr>
      <w:bookmarkStart w:id="71" w:name="_Toc241826263"/>
      <w:r>
        <w:t xml:space="preserve">Máy trạng thái </w:t>
      </w:r>
      <w:proofErr w:type="spellStart"/>
      <w:r>
        <w:t>chat</w:t>
      </w:r>
      <w:bookmarkEnd w:id="71"/>
      <w:proofErr w:type="spellEnd"/>
    </w:p>
    <w:p w14:paraId="4B1268B1" w14:textId="77777777" w:rsidR="004F0C63" w:rsidRDefault="00110208">
      <w:pPr>
        <w:keepNext/>
        <w:jc w:val="center"/>
      </w:pPr>
      <w:r>
        <w:rPr>
          <w:noProof/>
        </w:rPr>
        <w:drawing>
          <wp:inline distT="0" distB="0" distL="0" distR="0" wp14:anchorId="6B8A6FE3" wp14:editId="38F350C6">
            <wp:extent cx="5688000" cy="2388960"/>
            <wp:effectExtent l="0" t="0" r="0" b="0"/>
            <wp:docPr id="5" name="Picture 5" descr="Hình 3  Trạng thái chat và xử lý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7"/>
                    <a:stretch>
                      <a:fillRect/>
                    </a:stretch>
                  </pic:blipFill>
                  <pic:spPr>
                    <a:xfrm>
                      <a:off x="0" y="0"/>
                      <a:ext cx="5688000" cy="2388960"/>
                    </a:xfrm>
                    <a:prstGeom prst="rect">
                      <a:avLst/>
                    </a:prstGeom>
                  </pic:spPr>
                </pic:pic>
              </a:graphicData>
            </a:graphic>
          </wp:inline>
        </w:drawing>
      </w:r>
    </w:p>
    <w:p w14:paraId="1C47249F" w14:textId="0F19C838" w:rsidR="004F0C63" w:rsidRDefault="00110208">
      <w:pPr>
        <w:pStyle w:val="Caption"/>
        <w:jc w:val="center"/>
      </w:pPr>
      <w:r>
        <w:t xml:space="preserve">Hình </w:t>
      </w:r>
      <w:r w:rsidR="000E0326">
        <w:rPr>
          <w:lang w:val="en-US"/>
        </w:rPr>
        <w:t>10.</w:t>
      </w:r>
      <w:r>
        <w:t xml:space="preserve"> Trạng thái </w:t>
      </w:r>
      <w:proofErr w:type="spellStart"/>
      <w:r>
        <w:t>chat</w:t>
      </w:r>
      <w:proofErr w:type="spellEnd"/>
      <w:r>
        <w:t xml:space="preserve"> và xử lý lỗi</w:t>
      </w:r>
    </w:p>
    <w:p w14:paraId="7054B04A" w14:textId="77777777" w:rsidR="004F0C63" w:rsidRDefault="00110208">
      <w:proofErr w:type="spellStart"/>
      <w:r>
        <w:t>isLoading</w:t>
      </w:r>
      <w:proofErr w:type="spellEnd"/>
      <w:r>
        <w:t xml:space="preserve"> bảo vệ một yêu cầu đang hoạt động, còn </w:t>
      </w:r>
      <w:proofErr w:type="spellStart"/>
      <w:r>
        <w:t>isHydrating</w:t>
      </w:r>
      <w:proofErr w:type="spellEnd"/>
      <w:r>
        <w:t xml:space="preserve"> bảo vệ các thao tác nạp hoặc chuyển hội thoại. Hai cờ không tương đương: giao diện có thể chưa có </w:t>
      </w:r>
      <w:proofErr w:type="spellStart"/>
      <w:r>
        <w:t>request</w:t>
      </w:r>
      <w:proofErr w:type="spellEnd"/>
      <w:r>
        <w:t xml:space="preserve"> mạng nhưng vẫn chưa sẵn sàng cho gửi vì đang đọc </w:t>
      </w:r>
      <w:proofErr w:type="spellStart"/>
      <w:r>
        <w:t>storage</w:t>
      </w:r>
      <w:proofErr w:type="spellEnd"/>
      <w:r>
        <w:t>. Không được chỉ kiểm tra ô nhập có chữ rồi cho phép gửi.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52D246F2" w14:textId="77777777">
        <w:trPr>
          <w:cantSplit/>
          <w:tblHeader/>
          <w:jc w:val="center"/>
        </w:trPr>
        <w:tc>
          <w:tcPr>
            <w:tcW w:w="1653" w:type="dxa"/>
            <w:shd w:val="clear" w:color="auto" w:fill="EEEEEE"/>
            <w:vAlign w:val="center"/>
          </w:tcPr>
          <w:p w14:paraId="7BFC007D" w14:textId="77777777" w:rsidR="004F0C63" w:rsidRDefault="00110208">
            <w:pPr>
              <w:spacing w:after="0" w:line="250" w:lineRule="auto"/>
            </w:pPr>
            <w:r>
              <w:rPr>
                <w:b/>
                <w:sz w:val="21"/>
              </w:rPr>
              <w:t>Trạng thái</w:t>
            </w:r>
          </w:p>
        </w:tc>
        <w:tc>
          <w:tcPr>
            <w:tcW w:w="2939" w:type="dxa"/>
            <w:shd w:val="clear" w:color="auto" w:fill="EEEEEE"/>
            <w:vAlign w:val="center"/>
          </w:tcPr>
          <w:p w14:paraId="0DABB41F" w14:textId="77777777" w:rsidR="004F0C63" w:rsidRDefault="00110208">
            <w:pPr>
              <w:spacing w:after="0" w:line="250" w:lineRule="auto"/>
            </w:pPr>
            <w:r>
              <w:rPr>
                <w:b/>
                <w:sz w:val="21"/>
              </w:rPr>
              <w:t>Sự kiện vào</w:t>
            </w:r>
          </w:p>
        </w:tc>
        <w:tc>
          <w:tcPr>
            <w:tcW w:w="4592" w:type="dxa"/>
            <w:shd w:val="clear" w:color="auto" w:fill="EEEEEE"/>
            <w:vAlign w:val="center"/>
          </w:tcPr>
          <w:p w14:paraId="0F29D4B8" w14:textId="77777777" w:rsidR="004F0C63" w:rsidRDefault="00110208">
            <w:pPr>
              <w:spacing w:after="0" w:line="250" w:lineRule="auto"/>
            </w:pPr>
            <w:r>
              <w:rPr>
                <w:b/>
                <w:sz w:val="21"/>
              </w:rPr>
              <w:t>Hành vi được xác nhận</w:t>
            </w:r>
          </w:p>
        </w:tc>
      </w:tr>
      <w:tr w:rsidR="004F0C63" w14:paraId="52E41E0A" w14:textId="77777777">
        <w:trPr>
          <w:cantSplit/>
          <w:jc w:val="center"/>
        </w:trPr>
        <w:tc>
          <w:tcPr>
            <w:tcW w:w="1653" w:type="dxa"/>
            <w:vAlign w:val="center"/>
          </w:tcPr>
          <w:p w14:paraId="67F8A347" w14:textId="77777777" w:rsidR="004F0C63" w:rsidRDefault="00110208">
            <w:pPr>
              <w:spacing w:after="0" w:line="250" w:lineRule="auto"/>
            </w:pPr>
            <w:proofErr w:type="spellStart"/>
            <w:r>
              <w:rPr>
                <w:sz w:val="21"/>
              </w:rPr>
              <w:t>idle</w:t>
            </w:r>
            <w:proofErr w:type="spellEnd"/>
          </w:p>
        </w:tc>
        <w:tc>
          <w:tcPr>
            <w:tcW w:w="2939" w:type="dxa"/>
            <w:vAlign w:val="center"/>
          </w:tcPr>
          <w:p w14:paraId="489CD42D" w14:textId="77777777" w:rsidR="004F0C63" w:rsidRDefault="00110208">
            <w:pPr>
              <w:spacing w:after="0" w:line="250" w:lineRule="auto"/>
            </w:pPr>
            <w:r>
              <w:rPr>
                <w:sz w:val="21"/>
              </w:rPr>
              <w:t xml:space="preserve">Khởi tạo hoặc </w:t>
            </w:r>
            <w:proofErr w:type="spellStart"/>
            <w:r>
              <w:rPr>
                <w:sz w:val="21"/>
              </w:rPr>
              <w:t>chat</w:t>
            </w:r>
            <w:proofErr w:type="spellEnd"/>
            <w:r>
              <w:rPr>
                <w:sz w:val="21"/>
              </w:rPr>
              <w:t xml:space="preserve"> mới</w:t>
            </w:r>
          </w:p>
        </w:tc>
        <w:tc>
          <w:tcPr>
            <w:tcW w:w="4592" w:type="dxa"/>
            <w:vAlign w:val="center"/>
          </w:tcPr>
          <w:p w14:paraId="4384A614" w14:textId="77777777" w:rsidR="004F0C63" w:rsidRDefault="00110208">
            <w:pPr>
              <w:spacing w:after="0" w:line="250" w:lineRule="auto"/>
            </w:pPr>
            <w:r>
              <w:rPr>
                <w:sz w:val="21"/>
              </w:rPr>
              <w:t xml:space="preserve">Chưa có </w:t>
            </w:r>
            <w:proofErr w:type="spellStart"/>
            <w:r>
              <w:rPr>
                <w:sz w:val="21"/>
              </w:rPr>
              <w:t>request</w:t>
            </w:r>
            <w:proofErr w:type="spellEnd"/>
            <w:r>
              <w:rPr>
                <w:sz w:val="21"/>
              </w:rPr>
              <w:t xml:space="preserve"> đang chạy; hiển thị nội dung hoặc </w:t>
            </w:r>
            <w:proofErr w:type="spellStart"/>
            <w:r>
              <w:rPr>
                <w:sz w:val="21"/>
              </w:rPr>
              <w:t>empty</w:t>
            </w:r>
            <w:proofErr w:type="spellEnd"/>
            <w:r>
              <w:rPr>
                <w:sz w:val="21"/>
              </w:rPr>
              <w:t xml:space="preserve"> </w:t>
            </w:r>
            <w:proofErr w:type="spellStart"/>
            <w:r>
              <w:rPr>
                <w:sz w:val="21"/>
              </w:rPr>
              <w:t>state</w:t>
            </w:r>
            <w:proofErr w:type="spellEnd"/>
            <w:r>
              <w:rPr>
                <w:sz w:val="21"/>
              </w:rPr>
              <w:t>.</w:t>
            </w:r>
          </w:p>
        </w:tc>
      </w:tr>
      <w:tr w:rsidR="004F0C63" w14:paraId="6F2E4D2A" w14:textId="77777777">
        <w:trPr>
          <w:cantSplit/>
          <w:jc w:val="center"/>
        </w:trPr>
        <w:tc>
          <w:tcPr>
            <w:tcW w:w="1653" w:type="dxa"/>
            <w:vAlign w:val="center"/>
          </w:tcPr>
          <w:p w14:paraId="14613822" w14:textId="77777777" w:rsidR="004F0C63" w:rsidRDefault="00110208">
            <w:pPr>
              <w:spacing w:after="0" w:line="250" w:lineRule="auto"/>
            </w:pPr>
            <w:proofErr w:type="spellStart"/>
            <w:r>
              <w:rPr>
                <w:sz w:val="21"/>
              </w:rPr>
              <w:t>loading</w:t>
            </w:r>
            <w:proofErr w:type="spellEnd"/>
          </w:p>
        </w:tc>
        <w:tc>
          <w:tcPr>
            <w:tcW w:w="2939" w:type="dxa"/>
            <w:vAlign w:val="center"/>
          </w:tcPr>
          <w:p w14:paraId="70B3234D" w14:textId="77777777" w:rsidR="004F0C63" w:rsidRDefault="00110208">
            <w:pPr>
              <w:spacing w:after="0" w:line="250" w:lineRule="auto"/>
            </w:pPr>
            <w:r>
              <w:rPr>
                <w:sz w:val="21"/>
              </w:rPr>
              <w:t>Yêu cầu hợp lệ bắt đầu</w:t>
            </w:r>
          </w:p>
        </w:tc>
        <w:tc>
          <w:tcPr>
            <w:tcW w:w="4592" w:type="dxa"/>
            <w:vAlign w:val="center"/>
          </w:tcPr>
          <w:p w14:paraId="235E2E98" w14:textId="77777777" w:rsidR="004F0C63" w:rsidRDefault="00110208">
            <w:pPr>
              <w:spacing w:after="0" w:line="250" w:lineRule="auto"/>
            </w:pPr>
            <w:r>
              <w:rPr>
                <w:sz w:val="21"/>
              </w:rPr>
              <w:t xml:space="preserve">Khóa gửi cạnh tranh; hiển thị tên </w:t>
            </w:r>
            <w:proofErr w:type="spellStart"/>
            <w:r>
              <w:rPr>
                <w:sz w:val="21"/>
              </w:rPr>
              <w:t>action</w:t>
            </w:r>
            <w:proofErr w:type="spellEnd"/>
            <w:r>
              <w:rPr>
                <w:sz w:val="21"/>
              </w:rPr>
              <w:t xml:space="preserve"> và đang xử lý.</w:t>
            </w:r>
          </w:p>
        </w:tc>
      </w:tr>
      <w:tr w:rsidR="004F0C63" w14:paraId="4D2E3204" w14:textId="77777777">
        <w:trPr>
          <w:cantSplit/>
          <w:jc w:val="center"/>
        </w:trPr>
        <w:tc>
          <w:tcPr>
            <w:tcW w:w="1653" w:type="dxa"/>
            <w:vAlign w:val="center"/>
          </w:tcPr>
          <w:p w14:paraId="5E533D31" w14:textId="77777777" w:rsidR="004F0C63" w:rsidRDefault="00110208">
            <w:pPr>
              <w:spacing w:after="0" w:line="250" w:lineRule="auto"/>
            </w:pPr>
            <w:proofErr w:type="spellStart"/>
            <w:r>
              <w:rPr>
                <w:sz w:val="21"/>
              </w:rPr>
              <w:t>streaming</w:t>
            </w:r>
            <w:proofErr w:type="spellEnd"/>
          </w:p>
        </w:tc>
        <w:tc>
          <w:tcPr>
            <w:tcW w:w="2939" w:type="dxa"/>
            <w:vAlign w:val="center"/>
          </w:tcPr>
          <w:p w14:paraId="3A5F613C" w14:textId="77777777" w:rsidR="004F0C63" w:rsidRDefault="00110208">
            <w:pPr>
              <w:spacing w:after="0" w:line="250" w:lineRule="auto"/>
            </w:pPr>
            <w:r>
              <w:rPr>
                <w:sz w:val="21"/>
              </w:rPr>
              <w:t xml:space="preserve">Có </w:t>
            </w:r>
            <w:proofErr w:type="spellStart"/>
            <w:r>
              <w:rPr>
                <w:sz w:val="21"/>
              </w:rPr>
              <w:t>delta</w:t>
            </w:r>
            <w:proofErr w:type="spellEnd"/>
            <w:r>
              <w:rPr>
                <w:sz w:val="21"/>
              </w:rPr>
              <w:t xml:space="preserve"> văn bản</w:t>
            </w:r>
          </w:p>
        </w:tc>
        <w:tc>
          <w:tcPr>
            <w:tcW w:w="4592" w:type="dxa"/>
            <w:vAlign w:val="center"/>
          </w:tcPr>
          <w:p w14:paraId="78220BDE" w14:textId="77777777" w:rsidR="004F0C63" w:rsidRDefault="00110208">
            <w:pPr>
              <w:spacing w:after="0" w:line="250" w:lineRule="auto"/>
            </w:pPr>
            <w:r>
              <w:rPr>
                <w:sz w:val="21"/>
              </w:rPr>
              <w:t xml:space="preserve">Cập nhật </w:t>
            </w:r>
            <w:proofErr w:type="spellStart"/>
            <w:r>
              <w:rPr>
                <w:sz w:val="21"/>
              </w:rPr>
              <w:t>message</w:t>
            </w:r>
            <w:proofErr w:type="spellEnd"/>
            <w:r>
              <w:rPr>
                <w:sz w:val="21"/>
              </w:rPr>
              <w:t xml:space="preserve"> </w:t>
            </w:r>
            <w:proofErr w:type="spellStart"/>
            <w:r>
              <w:rPr>
                <w:sz w:val="21"/>
              </w:rPr>
              <w:t>assistant</w:t>
            </w:r>
            <w:proofErr w:type="spellEnd"/>
            <w:r>
              <w:rPr>
                <w:sz w:val="21"/>
              </w:rPr>
              <w:t xml:space="preserve"> theo cùng </w:t>
            </w:r>
            <w:proofErr w:type="spellStart"/>
            <w:r>
              <w:rPr>
                <w:sz w:val="21"/>
              </w:rPr>
              <w:t>id</w:t>
            </w:r>
            <w:proofErr w:type="spellEnd"/>
            <w:r>
              <w:rPr>
                <w:sz w:val="21"/>
              </w:rPr>
              <w:t xml:space="preserve">, không tạo tin mới cho mỗi </w:t>
            </w:r>
            <w:proofErr w:type="spellStart"/>
            <w:r>
              <w:rPr>
                <w:sz w:val="21"/>
              </w:rPr>
              <w:t>delta</w:t>
            </w:r>
            <w:proofErr w:type="spellEnd"/>
            <w:r>
              <w:rPr>
                <w:sz w:val="21"/>
              </w:rPr>
              <w:t>.</w:t>
            </w:r>
          </w:p>
        </w:tc>
      </w:tr>
      <w:tr w:rsidR="004F0C63" w14:paraId="726A8E84" w14:textId="77777777">
        <w:trPr>
          <w:cantSplit/>
          <w:jc w:val="center"/>
        </w:trPr>
        <w:tc>
          <w:tcPr>
            <w:tcW w:w="1653" w:type="dxa"/>
            <w:vAlign w:val="center"/>
          </w:tcPr>
          <w:p w14:paraId="0041B2BA" w14:textId="77777777" w:rsidR="004F0C63" w:rsidRDefault="00110208">
            <w:pPr>
              <w:spacing w:after="0" w:line="250" w:lineRule="auto"/>
            </w:pPr>
            <w:proofErr w:type="spellStart"/>
            <w:r>
              <w:rPr>
                <w:sz w:val="21"/>
              </w:rPr>
              <w:t>success</w:t>
            </w:r>
            <w:proofErr w:type="spellEnd"/>
          </w:p>
        </w:tc>
        <w:tc>
          <w:tcPr>
            <w:tcW w:w="2939" w:type="dxa"/>
            <w:vAlign w:val="center"/>
          </w:tcPr>
          <w:p w14:paraId="737232EE" w14:textId="77777777" w:rsidR="004F0C63" w:rsidRDefault="00110208">
            <w:pPr>
              <w:spacing w:after="0" w:line="250" w:lineRule="auto"/>
            </w:pPr>
            <w:proofErr w:type="spellStart"/>
            <w:r>
              <w:rPr>
                <w:sz w:val="21"/>
              </w:rPr>
              <w:t>Stream</w:t>
            </w:r>
            <w:proofErr w:type="spellEnd"/>
            <w:r>
              <w:rPr>
                <w:sz w:val="21"/>
              </w:rPr>
              <w:t xml:space="preserve"> hoàn tất và lưu được</w:t>
            </w:r>
          </w:p>
        </w:tc>
        <w:tc>
          <w:tcPr>
            <w:tcW w:w="4592" w:type="dxa"/>
            <w:vAlign w:val="center"/>
          </w:tcPr>
          <w:p w14:paraId="7F18B87D" w14:textId="77777777" w:rsidR="004F0C63" w:rsidRDefault="00110208">
            <w:pPr>
              <w:spacing w:after="0" w:line="250" w:lineRule="auto"/>
            </w:pPr>
            <w:r>
              <w:rPr>
                <w:sz w:val="21"/>
              </w:rPr>
              <w:t>Hiển thị trạng thái phản hồi đã lưu.</w:t>
            </w:r>
          </w:p>
        </w:tc>
      </w:tr>
      <w:tr w:rsidR="004F0C63" w14:paraId="13B761C0" w14:textId="77777777">
        <w:trPr>
          <w:cantSplit/>
          <w:jc w:val="center"/>
        </w:trPr>
        <w:tc>
          <w:tcPr>
            <w:tcW w:w="1653" w:type="dxa"/>
            <w:vAlign w:val="center"/>
          </w:tcPr>
          <w:p w14:paraId="7CEA4893" w14:textId="77777777" w:rsidR="004F0C63" w:rsidRDefault="00110208">
            <w:pPr>
              <w:spacing w:after="0" w:line="250" w:lineRule="auto"/>
            </w:pPr>
            <w:proofErr w:type="spellStart"/>
            <w:r>
              <w:rPr>
                <w:sz w:val="21"/>
              </w:rPr>
              <w:t>error</w:t>
            </w:r>
            <w:proofErr w:type="spellEnd"/>
          </w:p>
        </w:tc>
        <w:tc>
          <w:tcPr>
            <w:tcW w:w="2939" w:type="dxa"/>
            <w:vAlign w:val="center"/>
          </w:tcPr>
          <w:p w14:paraId="42EF1B86" w14:textId="77777777" w:rsidR="004F0C63" w:rsidRDefault="00110208">
            <w:pPr>
              <w:spacing w:after="0" w:line="250" w:lineRule="auto"/>
            </w:pPr>
            <w:r>
              <w:rPr>
                <w:sz w:val="21"/>
              </w:rPr>
              <w:t xml:space="preserve">API, </w:t>
            </w:r>
            <w:proofErr w:type="spellStart"/>
            <w:r>
              <w:rPr>
                <w:sz w:val="21"/>
              </w:rPr>
              <w:t>stream</w:t>
            </w:r>
            <w:proofErr w:type="spellEnd"/>
            <w:r>
              <w:rPr>
                <w:sz w:val="21"/>
              </w:rPr>
              <w:t xml:space="preserve"> hoặc </w:t>
            </w:r>
            <w:proofErr w:type="spellStart"/>
            <w:r>
              <w:rPr>
                <w:sz w:val="21"/>
              </w:rPr>
              <w:t>storage</w:t>
            </w:r>
            <w:proofErr w:type="spellEnd"/>
            <w:r>
              <w:rPr>
                <w:sz w:val="21"/>
              </w:rPr>
              <w:t xml:space="preserve"> lỗi</w:t>
            </w:r>
          </w:p>
        </w:tc>
        <w:tc>
          <w:tcPr>
            <w:tcW w:w="4592" w:type="dxa"/>
            <w:vAlign w:val="center"/>
          </w:tcPr>
          <w:p w14:paraId="69FFC1B6" w14:textId="77777777" w:rsidR="004F0C63" w:rsidRDefault="00110208">
            <w:pPr>
              <w:spacing w:after="0" w:line="250" w:lineRule="auto"/>
            </w:pPr>
            <w:r>
              <w:rPr>
                <w:sz w:val="21"/>
              </w:rPr>
              <w:t>Thông báo nguyên nhân phù hợp, giữ nội dung có thể dùng.</w:t>
            </w:r>
          </w:p>
        </w:tc>
      </w:tr>
    </w:tbl>
    <w:p w14:paraId="7D2DB52C" w14:textId="77777777" w:rsidR="004F0C63" w:rsidRDefault="004F0C63">
      <w:pPr>
        <w:spacing w:after="0"/>
      </w:pPr>
    </w:p>
    <w:p w14:paraId="5D8C628D" w14:textId="77777777" w:rsidR="004F0C63" w:rsidRDefault="00110208">
      <w:pPr>
        <w:pStyle w:val="Heading2"/>
        <w:numPr>
          <w:ilvl w:val="1"/>
          <w:numId w:val="1"/>
        </w:numPr>
      </w:pPr>
      <w:bookmarkStart w:id="72" w:name="_Toc241826264"/>
      <w:r>
        <w:t xml:space="preserve">Máy trạng thái </w:t>
      </w:r>
      <w:proofErr w:type="spellStart"/>
      <w:r>
        <w:t>vault</w:t>
      </w:r>
      <w:bookmarkEnd w:id="72"/>
      <w:proofErr w:type="spellEnd"/>
    </w:p>
    <w:p w14:paraId="6DADA7F1" w14:textId="77777777" w:rsidR="004F0C63" w:rsidRDefault="00110208">
      <w:proofErr w:type="spellStart"/>
      <w:r>
        <w:t>VaultStatus</w:t>
      </w:r>
      <w:proofErr w:type="spellEnd"/>
      <w:r>
        <w:t xml:space="preserve"> gồm </w:t>
      </w:r>
      <w:proofErr w:type="spellStart"/>
      <w:r>
        <w:t>loading</w:t>
      </w:r>
      <w:proofErr w:type="spellEnd"/>
      <w:r>
        <w:t xml:space="preserve">, </w:t>
      </w:r>
      <w:proofErr w:type="spellStart"/>
      <w:r>
        <w:t>missing</w:t>
      </w:r>
      <w:proofErr w:type="spellEnd"/>
      <w:r>
        <w:t xml:space="preserve">, </w:t>
      </w:r>
      <w:proofErr w:type="spellStart"/>
      <w:r>
        <w:t>locked</w:t>
      </w:r>
      <w:proofErr w:type="spellEnd"/>
      <w:r>
        <w:t xml:space="preserve">, </w:t>
      </w:r>
      <w:proofErr w:type="spellStart"/>
      <w:r>
        <w:t>unlocked</w:t>
      </w:r>
      <w:proofErr w:type="spellEnd"/>
      <w:r>
        <w:t xml:space="preserve"> và </w:t>
      </w:r>
      <w:proofErr w:type="spellStart"/>
      <w:r>
        <w:t>error</w:t>
      </w:r>
      <w:proofErr w:type="spellEnd"/>
      <w:r>
        <w:t xml:space="preserve">. </w:t>
      </w:r>
      <w:proofErr w:type="spellStart"/>
      <w:r>
        <w:t>Loading</w:t>
      </w:r>
      <w:proofErr w:type="spellEnd"/>
      <w:r>
        <w:t xml:space="preserve"> biểu thị đang đọc bản ghi, </w:t>
      </w:r>
      <w:proofErr w:type="spellStart"/>
      <w:r>
        <w:t>missing</w:t>
      </w:r>
      <w:proofErr w:type="spellEnd"/>
      <w:r>
        <w:t xml:space="preserve"> dẫn tới </w:t>
      </w:r>
      <w:proofErr w:type="spellStart"/>
      <w:r>
        <w:t>setup</w:t>
      </w:r>
      <w:proofErr w:type="spellEnd"/>
      <w:r>
        <w:t xml:space="preserve">, </w:t>
      </w:r>
      <w:proofErr w:type="spellStart"/>
      <w:r>
        <w:t>locked</w:t>
      </w:r>
      <w:proofErr w:type="spellEnd"/>
      <w:r>
        <w:t xml:space="preserve"> yêu cầu mật khẩu và </w:t>
      </w:r>
      <w:proofErr w:type="spellStart"/>
      <w:r>
        <w:t>unlocked</w:t>
      </w:r>
      <w:proofErr w:type="spellEnd"/>
      <w:r>
        <w:t xml:space="preserve"> cho phép </w:t>
      </w:r>
      <w:proofErr w:type="spellStart"/>
      <w:r>
        <w:t>request</w:t>
      </w:r>
      <w:proofErr w:type="spellEnd"/>
      <w:r>
        <w:t xml:space="preserve"> </w:t>
      </w:r>
      <w:r>
        <w:lastRenderedPageBreak/>
        <w:t xml:space="preserve">nếu </w:t>
      </w:r>
      <w:proofErr w:type="spellStart"/>
      <w:r>
        <w:t>provider</w:t>
      </w:r>
      <w:proofErr w:type="spellEnd"/>
      <w:r>
        <w:t xml:space="preserve"> có </w:t>
      </w:r>
      <w:proofErr w:type="spellStart"/>
      <w:r>
        <w:t>key</w:t>
      </w:r>
      <w:proofErr w:type="spellEnd"/>
      <w:r>
        <w:t xml:space="preserve">. Trạng thái khóa không đồng nghĩa không có lịch sử; người dùng vẫn có dữ liệu cục bộ nhưng không có </w:t>
      </w:r>
      <w:proofErr w:type="spellStart"/>
      <w:r>
        <w:t>key</w:t>
      </w:r>
      <w:proofErr w:type="spellEnd"/>
      <w:r>
        <w:t xml:space="preserve"> sẵn sàng để gọi AI.</w:t>
      </w:r>
    </w:p>
    <w:p w14:paraId="3A10B7E5" w14:textId="77777777" w:rsidR="004F0C63" w:rsidRDefault="00110208">
      <w:pPr>
        <w:keepNext/>
        <w:jc w:val="center"/>
      </w:pPr>
      <w:r>
        <w:rPr>
          <w:noProof/>
        </w:rPr>
        <w:drawing>
          <wp:inline distT="0" distB="0" distL="0" distR="0" wp14:anchorId="696E98C3" wp14:editId="52E77310">
            <wp:extent cx="5688000" cy="2313120"/>
            <wp:effectExtent l="0" t="0" r="0" b="0"/>
            <wp:docPr id="6" name="Picture 6" descr="Hình 4  Vòng đời vault và ranh giới giữa bản ghi và bộ nh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ult.png"/>
                    <pic:cNvPicPr/>
                  </pic:nvPicPr>
                  <pic:blipFill>
                    <a:blip r:embed="rId18"/>
                    <a:stretch>
                      <a:fillRect/>
                    </a:stretch>
                  </pic:blipFill>
                  <pic:spPr>
                    <a:xfrm>
                      <a:off x="0" y="0"/>
                      <a:ext cx="5688000" cy="2313120"/>
                    </a:xfrm>
                    <a:prstGeom prst="rect">
                      <a:avLst/>
                    </a:prstGeom>
                  </pic:spPr>
                </pic:pic>
              </a:graphicData>
            </a:graphic>
          </wp:inline>
        </w:drawing>
      </w:r>
    </w:p>
    <w:p w14:paraId="2E6BA309" w14:textId="271A28BC" w:rsidR="004F0C63" w:rsidRDefault="00110208">
      <w:pPr>
        <w:pStyle w:val="Caption"/>
        <w:jc w:val="center"/>
      </w:pPr>
      <w:r>
        <w:t xml:space="preserve">Hình </w:t>
      </w:r>
      <w:r w:rsidR="000E0326">
        <w:rPr>
          <w:lang w:val="en-US"/>
        </w:rPr>
        <w:t xml:space="preserve">11. </w:t>
      </w:r>
      <w:r>
        <w:t xml:space="preserve">Vòng đời </w:t>
      </w:r>
      <w:proofErr w:type="spellStart"/>
      <w:r>
        <w:t>vault</w:t>
      </w:r>
      <w:proofErr w:type="spellEnd"/>
      <w:r>
        <w:t xml:space="preserve"> và ranh giới giữa bản ghi và bộ nhớ</w:t>
      </w:r>
    </w:p>
    <w:p w14:paraId="725A57C0" w14:textId="77777777" w:rsidR="004F0C63" w:rsidRDefault="00110208">
      <w:pPr>
        <w:pStyle w:val="Heading2"/>
        <w:numPr>
          <w:ilvl w:val="1"/>
          <w:numId w:val="1"/>
        </w:numPr>
      </w:pPr>
      <w:bookmarkStart w:id="73" w:name="_Toc241826265"/>
      <w:r>
        <w:t>Đặc tả trường dữ liệu</w:t>
      </w:r>
      <w:bookmarkEnd w:id="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64AE800B" w14:textId="77777777">
        <w:trPr>
          <w:cantSplit/>
          <w:tblHeader/>
          <w:jc w:val="center"/>
        </w:trPr>
        <w:tc>
          <w:tcPr>
            <w:tcW w:w="1653" w:type="dxa"/>
            <w:shd w:val="clear" w:color="auto" w:fill="EEEEEE"/>
            <w:vAlign w:val="center"/>
          </w:tcPr>
          <w:p w14:paraId="0EE54588" w14:textId="77777777" w:rsidR="004F0C63" w:rsidRDefault="00110208">
            <w:pPr>
              <w:spacing w:after="0" w:line="250" w:lineRule="auto"/>
            </w:pPr>
            <w:r>
              <w:rPr>
                <w:b/>
                <w:sz w:val="21"/>
              </w:rPr>
              <w:t>Đối tượng</w:t>
            </w:r>
          </w:p>
        </w:tc>
        <w:tc>
          <w:tcPr>
            <w:tcW w:w="2939" w:type="dxa"/>
            <w:shd w:val="clear" w:color="auto" w:fill="EEEEEE"/>
            <w:vAlign w:val="center"/>
          </w:tcPr>
          <w:p w14:paraId="0CA931B9" w14:textId="77777777" w:rsidR="004F0C63" w:rsidRDefault="00110208">
            <w:pPr>
              <w:spacing w:after="0" w:line="250" w:lineRule="auto"/>
            </w:pPr>
            <w:r>
              <w:rPr>
                <w:b/>
                <w:sz w:val="21"/>
              </w:rPr>
              <w:t>Kiểu và trường</w:t>
            </w:r>
          </w:p>
        </w:tc>
        <w:tc>
          <w:tcPr>
            <w:tcW w:w="4592" w:type="dxa"/>
            <w:shd w:val="clear" w:color="auto" w:fill="EEEEEE"/>
            <w:vAlign w:val="center"/>
          </w:tcPr>
          <w:p w14:paraId="51E54C57" w14:textId="77777777" w:rsidR="004F0C63" w:rsidRDefault="00110208">
            <w:pPr>
              <w:spacing w:after="0" w:line="250" w:lineRule="auto"/>
            </w:pPr>
            <w:r>
              <w:rPr>
                <w:b/>
                <w:sz w:val="21"/>
              </w:rPr>
              <w:t>Kiểm tra hoặc ý nghĩa</w:t>
            </w:r>
          </w:p>
        </w:tc>
      </w:tr>
      <w:tr w:rsidR="004F0C63" w14:paraId="1457F3B9" w14:textId="77777777">
        <w:trPr>
          <w:cantSplit/>
          <w:jc w:val="center"/>
        </w:trPr>
        <w:tc>
          <w:tcPr>
            <w:tcW w:w="1653" w:type="dxa"/>
            <w:vAlign w:val="center"/>
          </w:tcPr>
          <w:p w14:paraId="1573090E" w14:textId="77777777" w:rsidR="004F0C63" w:rsidRDefault="00110208">
            <w:pPr>
              <w:spacing w:after="0" w:line="250" w:lineRule="auto"/>
            </w:pPr>
            <w:proofErr w:type="spellStart"/>
            <w:r>
              <w:rPr>
                <w:sz w:val="21"/>
              </w:rPr>
              <w:t>Conversation</w:t>
            </w:r>
            <w:proofErr w:type="spellEnd"/>
          </w:p>
        </w:tc>
        <w:tc>
          <w:tcPr>
            <w:tcW w:w="2939" w:type="dxa"/>
            <w:vAlign w:val="center"/>
          </w:tcPr>
          <w:p w14:paraId="792F1681" w14:textId="77777777" w:rsidR="004F0C63" w:rsidRDefault="00110208">
            <w:pPr>
              <w:spacing w:after="0" w:line="250" w:lineRule="auto"/>
            </w:pPr>
            <w:proofErr w:type="spellStart"/>
            <w:r>
              <w:rPr>
                <w:sz w:val="21"/>
              </w:rPr>
              <w:t>id</w:t>
            </w:r>
            <w:proofErr w:type="spellEnd"/>
            <w:r>
              <w:rPr>
                <w:sz w:val="21"/>
              </w:rPr>
              <w:t xml:space="preserve"> </w:t>
            </w:r>
            <w:proofErr w:type="spellStart"/>
            <w:r>
              <w:rPr>
                <w:sz w:val="21"/>
              </w:rPr>
              <w:t>string</w:t>
            </w:r>
            <w:proofErr w:type="spellEnd"/>
            <w:r>
              <w:rPr>
                <w:sz w:val="21"/>
              </w:rPr>
              <w:t xml:space="preserve">; </w:t>
            </w:r>
            <w:proofErr w:type="spellStart"/>
            <w:r>
              <w:rPr>
                <w:sz w:val="21"/>
              </w:rPr>
              <w:t>title</w:t>
            </w:r>
            <w:proofErr w:type="spellEnd"/>
            <w:r>
              <w:rPr>
                <w:sz w:val="21"/>
              </w:rPr>
              <w:t xml:space="preserve"> </w:t>
            </w:r>
            <w:proofErr w:type="spellStart"/>
            <w:r>
              <w:rPr>
                <w:sz w:val="21"/>
              </w:rPr>
              <w:t>string</w:t>
            </w:r>
            <w:proofErr w:type="spellEnd"/>
          </w:p>
        </w:tc>
        <w:tc>
          <w:tcPr>
            <w:tcW w:w="4592" w:type="dxa"/>
            <w:vAlign w:val="center"/>
          </w:tcPr>
          <w:p w14:paraId="1E7F4A74" w14:textId="77777777" w:rsidR="004F0C63" w:rsidRDefault="00110208">
            <w:pPr>
              <w:spacing w:after="0" w:line="250" w:lineRule="auto"/>
            </w:pPr>
            <w:r>
              <w:rPr>
                <w:sz w:val="21"/>
              </w:rPr>
              <w:t xml:space="preserve">Tạo </w:t>
            </w:r>
            <w:proofErr w:type="spellStart"/>
            <w:r>
              <w:rPr>
                <w:sz w:val="21"/>
              </w:rPr>
              <w:t>id</w:t>
            </w:r>
            <w:proofErr w:type="spellEnd"/>
            <w:r>
              <w:rPr>
                <w:sz w:val="21"/>
              </w:rPr>
              <w:t xml:space="preserve"> bằng </w:t>
            </w:r>
            <w:proofErr w:type="spellStart"/>
            <w:r>
              <w:rPr>
                <w:sz w:val="21"/>
              </w:rPr>
              <w:t>randomUUID</w:t>
            </w:r>
            <w:proofErr w:type="spellEnd"/>
            <w:r>
              <w:rPr>
                <w:sz w:val="21"/>
              </w:rPr>
              <w:t xml:space="preserve">; </w:t>
            </w:r>
            <w:proofErr w:type="spellStart"/>
            <w:r>
              <w:rPr>
                <w:sz w:val="21"/>
              </w:rPr>
              <w:t>title</w:t>
            </w:r>
            <w:proofErr w:type="spellEnd"/>
            <w:r>
              <w:rPr>
                <w:sz w:val="21"/>
              </w:rPr>
              <w:t xml:space="preserve"> dùng để tìm và chọn hội thoại.</w:t>
            </w:r>
          </w:p>
        </w:tc>
      </w:tr>
      <w:tr w:rsidR="004F0C63" w14:paraId="5ADA4980" w14:textId="77777777">
        <w:trPr>
          <w:cantSplit/>
          <w:jc w:val="center"/>
        </w:trPr>
        <w:tc>
          <w:tcPr>
            <w:tcW w:w="1653" w:type="dxa"/>
            <w:vAlign w:val="center"/>
          </w:tcPr>
          <w:p w14:paraId="0D2DC0CC" w14:textId="77777777" w:rsidR="004F0C63" w:rsidRDefault="00110208">
            <w:pPr>
              <w:spacing w:after="0" w:line="250" w:lineRule="auto"/>
            </w:pPr>
            <w:proofErr w:type="spellStart"/>
            <w:r>
              <w:rPr>
                <w:sz w:val="21"/>
              </w:rPr>
              <w:t>Conversation</w:t>
            </w:r>
            <w:proofErr w:type="spellEnd"/>
          </w:p>
        </w:tc>
        <w:tc>
          <w:tcPr>
            <w:tcW w:w="2939" w:type="dxa"/>
            <w:vAlign w:val="center"/>
          </w:tcPr>
          <w:p w14:paraId="2F4A1B9E" w14:textId="77777777" w:rsidR="004F0C63" w:rsidRDefault="00110208">
            <w:pPr>
              <w:spacing w:after="0" w:line="250" w:lineRule="auto"/>
            </w:pPr>
            <w:proofErr w:type="spellStart"/>
            <w:r>
              <w:rPr>
                <w:sz w:val="21"/>
              </w:rPr>
              <w:t>createdAt</w:t>
            </w:r>
            <w:proofErr w:type="spellEnd"/>
            <w:r>
              <w:rPr>
                <w:sz w:val="21"/>
              </w:rPr>
              <w:t xml:space="preserve"> </w:t>
            </w:r>
            <w:proofErr w:type="spellStart"/>
            <w:r>
              <w:rPr>
                <w:sz w:val="21"/>
              </w:rPr>
              <w:t>number</w:t>
            </w:r>
            <w:proofErr w:type="spellEnd"/>
            <w:r>
              <w:rPr>
                <w:sz w:val="21"/>
              </w:rPr>
              <w:t xml:space="preserve">; </w:t>
            </w:r>
            <w:proofErr w:type="spellStart"/>
            <w:r>
              <w:rPr>
                <w:sz w:val="21"/>
              </w:rPr>
              <w:t>updatedAt</w:t>
            </w:r>
            <w:proofErr w:type="spellEnd"/>
            <w:r>
              <w:rPr>
                <w:sz w:val="21"/>
              </w:rPr>
              <w:t xml:space="preserve"> </w:t>
            </w:r>
            <w:proofErr w:type="spellStart"/>
            <w:r>
              <w:rPr>
                <w:sz w:val="21"/>
              </w:rPr>
              <w:t>number</w:t>
            </w:r>
            <w:proofErr w:type="spellEnd"/>
          </w:p>
        </w:tc>
        <w:tc>
          <w:tcPr>
            <w:tcW w:w="4592" w:type="dxa"/>
            <w:vAlign w:val="center"/>
          </w:tcPr>
          <w:p w14:paraId="49123724" w14:textId="77777777" w:rsidR="004F0C63" w:rsidRDefault="00110208">
            <w:pPr>
              <w:spacing w:after="0" w:line="250" w:lineRule="auto"/>
            </w:pPr>
            <w:r>
              <w:rPr>
                <w:sz w:val="21"/>
              </w:rPr>
              <w:t xml:space="preserve">Mốc thời gian </w:t>
            </w:r>
            <w:proofErr w:type="spellStart"/>
            <w:r>
              <w:rPr>
                <w:sz w:val="21"/>
              </w:rPr>
              <w:t>mili</w:t>
            </w:r>
            <w:proofErr w:type="spellEnd"/>
            <w:r>
              <w:rPr>
                <w:sz w:val="21"/>
              </w:rPr>
              <w:t xml:space="preserve"> giây; không lưu chuỗi ngày phụ thuộc </w:t>
            </w:r>
            <w:proofErr w:type="spellStart"/>
            <w:r>
              <w:rPr>
                <w:sz w:val="21"/>
              </w:rPr>
              <w:t>locale</w:t>
            </w:r>
            <w:proofErr w:type="spellEnd"/>
            <w:r>
              <w:rPr>
                <w:sz w:val="21"/>
              </w:rPr>
              <w:t>.</w:t>
            </w:r>
          </w:p>
        </w:tc>
      </w:tr>
      <w:tr w:rsidR="004F0C63" w14:paraId="375A384F" w14:textId="77777777">
        <w:trPr>
          <w:cantSplit/>
          <w:jc w:val="center"/>
        </w:trPr>
        <w:tc>
          <w:tcPr>
            <w:tcW w:w="1653" w:type="dxa"/>
            <w:vAlign w:val="center"/>
          </w:tcPr>
          <w:p w14:paraId="0342A326" w14:textId="77777777" w:rsidR="004F0C63" w:rsidRDefault="00110208">
            <w:pPr>
              <w:spacing w:after="0" w:line="250" w:lineRule="auto"/>
            </w:pPr>
            <w:proofErr w:type="spellStart"/>
            <w:r>
              <w:rPr>
                <w:sz w:val="21"/>
              </w:rPr>
              <w:t>Message</w:t>
            </w:r>
            <w:proofErr w:type="spellEnd"/>
          </w:p>
        </w:tc>
        <w:tc>
          <w:tcPr>
            <w:tcW w:w="2939" w:type="dxa"/>
            <w:vAlign w:val="center"/>
          </w:tcPr>
          <w:p w14:paraId="2E798EA5" w14:textId="77777777" w:rsidR="004F0C63" w:rsidRDefault="00110208">
            <w:pPr>
              <w:spacing w:after="0" w:line="250" w:lineRule="auto"/>
            </w:pPr>
            <w:proofErr w:type="spellStart"/>
            <w:r>
              <w:rPr>
                <w:sz w:val="21"/>
              </w:rPr>
              <w:t>id</w:t>
            </w:r>
            <w:proofErr w:type="spellEnd"/>
            <w:r>
              <w:rPr>
                <w:sz w:val="21"/>
              </w:rPr>
              <w:t xml:space="preserve"> </w:t>
            </w:r>
            <w:proofErr w:type="spellStart"/>
            <w:r>
              <w:rPr>
                <w:sz w:val="21"/>
              </w:rPr>
              <w:t>string</w:t>
            </w:r>
            <w:proofErr w:type="spellEnd"/>
            <w:r>
              <w:rPr>
                <w:sz w:val="21"/>
              </w:rPr>
              <w:t xml:space="preserve">; </w:t>
            </w:r>
            <w:proofErr w:type="spellStart"/>
            <w:r>
              <w:rPr>
                <w:sz w:val="21"/>
              </w:rPr>
              <w:t>conversationId</w:t>
            </w:r>
            <w:proofErr w:type="spellEnd"/>
            <w:r>
              <w:rPr>
                <w:sz w:val="21"/>
              </w:rPr>
              <w:t xml:space="preserve"> </w:t>
            </w:r>
            <w:proofErr w:type="spellStart"/>
            <w:r>
              <w:rPr>
                <w:sz w:val="21"/>
              </w:rPr>
              <w:t>string</w:t>
            </w:r>
            <w:proofErr w:type="spellEnd"/>
          </w:p>
        </w:tc>
        <w:tc>
          <w:tcPr>
            <w:tcW w:w="4592" w:type="dxa"/>
            <w:vAlign w:val="center"/>
          </w:tcPr>
          <w:p w14:paraId="08621F5F" w14:textId="77777777" w:rsidR="004F0C63" w:rsidRDefault="00110208">
            <w:pPr>
              <w:spacing w:after="0" w:line="250" w:lineRule="auto"/>
            </w:pPr>
            <w:r>
              <w:rPr>
                <w:sz w:val="21"/>
              </w:rPr>
              <w:t xml:space="preserve">Không trùng </w:t>
            </w:r>
            <w:proofErr w:type="spellStart"/>
            <w:r>
              <w:rPr>
                <w:sz w:val="21"/>
              </w:rPr>
              <w:t>id</w:t>
            </w:r>
            <w:proofErr w:type="spellEnd"/>
            <w:r>
              <w:rPr>
                <w:sz w:val="21"/>
              </w:rPr>
              <w:t xml:space="preserve">; </w:t>
            </w:r>
            <w:proofErr w:type="spellStart"/>
            <w:r>
              <w:rPr>
                <w:sz w:val="21"/>
              </w:rPr>
              <w:t>message</w:t>
            </w:r>
            <w:proofErr w:type="spellEnd"/>
            <w:r>
              <w:rPr>
                <w:sz w:val="21"/>
              </w:rPr>
              <w:t xml:space="preserve"> gắn đúng </w:t>
            </w:r>
            <w:proofErr w:type="spellStart"/>
            <w:r>
              <w:rPr>
                <w:sz w:val="21"/>
              </w:rPr>
              <w:t>conversation</w:t>
            </w:r>
            <w:proofErr w:type="spellEnd"/>
            <w:r>
              <w:rPr>
                <w:sz w:val="21"/>
              </w:rPr>
              <w:t>.</w:t>
            </w:r>
          </w:p>
        </w:tc>
      </w:tr>
      <w:tr w:rsidR="004F0C63" w14:paraId="08377587" w14:textId="77777777">
        <w:trPr>
          <w:cantSplit/>
          <w:jc w:val="center"/>
        </w:trPr>
        <w:tc>
          <w:tcPr>
            <w:tcW w:w="1653" w:type="dxa"/>
            <w:vAlign w:val="center"/>
          </w:tcPr>
          <w:p w14:paraId="1B2EFC67" w14:textId="77777777" w:rsidR="004F0C63" w:rsidRDefault="00110208">
            <w:pPr>
              <w:spacing w:after="0" w:line="250" w:lineRule="auto"/>
            </w:pPr>
            <w:proofErr w:type="spellStart"/>
            <w:r>
              <w:rPr>
                <w:sz w:val="21"/>
              </w:rPr>
              <w:t>Message</w:t>
            </w:r>
            <w:proofErr w:type="spellEnd"/>
          </w:p>
        </w:tc>
        <w:tc>
          <w:tcPr>
            <w:tcW w:w="2939" w:type="dxa"/>
            <w:vAlign w:val="center"/>
          </w:tcPr>
          <w:p w14:paraId="7495BCC1" w14:textId="77777777" w:rsidR="004F0C63" w:rsidRDefault="00110208">
            <w:pPr>
              <w:spacing w:after="0" w:line="250" w:lineRule="auto"/>
            </w:pPr>
            <w:proofErr w:type="spellStart"/>
            <w:r>
              <w:rPr>
                <w:sz w:val="21"/>
              </w:rPr>
              <w:t>role</w:t>
            </w:r>
            <w:proofErr w:type="spellEnd"/>
            <w:r>
              <w:rPr>
                <w:sz w:val="21"/>
              </w:rPr>
              <w:t xml:space="preserve"> </w:t>
            </w:r>
            <w:proofErr w:type="spellStart"/>
            <w:r>
              <w:rPr>
                <w:sz w:val="21"/>
              </w:rPr>
              <w:t>user</w:t>
            </w:r>
            <w:proofErr w:type="spellEnd"/>
            <w:r>
              <w:rPr>
                <w:sz w:val="21"/>
              </w:rPr>
              <w:t xml:space="preserve"> hoặc </w:t>
            </w:r>
            <w:proofErr w:type="spellStart"/>
            <w:r>
              <w:rPr>
                <w:sz w:val="21"/>
              </w:rPr>
              <w:t>assistant</w:t>
            </w:r>
            <w:proofErr w:type="spellEnd"/>
          </w:p>
        </w:tc>
        <w:tc>
          <w:tcPr>
            <w:tcW w:w="4592" w:type="dxa"/>
            <w:vAlign w:val="center"/>
          </w:tcPr>
          <w:p w14:paraId="2F7720F0" w14:textId="77777777" w:rsidR="004F0C63" w:rsidRDefault="00110208">
            <w:pPr>
              <w:spacing w:after="0" w:line="250" w:lineRule="auto"/>
            </w:pPr>
            <w:r>
              <w:rPr>
                <w:sz w:val="21"/>
              </w:rPr>
              <w:t xml:space="preserve">Không lưu </w:t>
            </w:r>
            <w:proofErr w:type="spellStart"/>
            <w:r>
              <w:rPr>
                <w:sz w:val="21"/>
              </w:rPr>
              <w:t>developer</w:t>
            </w:r>
            <w:proofErr w:type="spellEnd"/>
            <w:r>
              <w:rPr>
                <w:sz w:val="21"/>
              </w:rPr>
              <w:t xml:space="preserve"> như một vai trò hội thoại hiển thị.</w:t>
            </w:r>
          </w:p>
        </w:tc>
      </w:tr>
      <w:tr w:rsidR="004F0C63" w14:paraId="7E23E08D" w14:textId="77777777">
        <w:trPr>
          <w:cantSplit/>
          <w:jc w:val="center"/>
        </w:trPr>
        <w:tc>
          <w:tcPr>
            <w:tcW w:w="1653" w:type="dxa"/>
            <w:vAlign w:val="center"/>
          </w:tcPr>
          <w:p w14:paraId="52A46374" w14:textId="77777777" w:rsidR="004F0C63" w:rsidRDefault="00110208">
            <w:pPr>
              <w:spacing w:after="0" w:line="250" w:lineRule="auto"/>
            </w:pPr>
            <w:proofErr w:type="spellStart"/>
            <w:r>
              <w:rPr>
                <w:sz w:val="21"/>
              </w:rPr>
              <w:t>Message</w:t>
            </w:r>
            <w:proofErr w:type="spellEnd"/>
          </w:p>
        </w:tc>
        <w:tc>
          <w:tcPr>
            <w:tcW w:w="2939" w:type="dxa"/>
            <w:vAlign w:val="center"/>
          </w:tcPr>
          <w:p w14:paraId="078847D0" w14:textId="77777777" w:rsidR="004F0C63" w:rsidRDefault="00110208">
            <w:pPr>
              <w:spacing w:after="0" w:line="250" w:lineRule="auto"/>
            </w:pPr>
            <w:proofErr w:type="spellStart"/>
            <w:r>
              <w:rPr>
                <w:sz w:val="21"/>
              </w:rPr>
              <w:t>content</w:t>
            </w:r>
            <w:proofErr w:type="spellEnd"/>
            <w:r>
              <w:rPr>
                <w:sz w:val="21"/>
              </w:rPr>
              <w:t xml:space="preserve"> </w:t>
            </w:r>
            <w:proofErr w:type="spellStart"/>
            <w:r>
              <w:rPr>
                <w:sz w:val="21"/>
              </w:rPr>
              <w:t>string</w:t>
            </w:r>
            <w:proofErr w:type="spellEnd"/>
            <w:r>
              <w:rPr>
                <w:sz w:val="21"/>
              </w:rPr>
              <w:t xml:space="preserve">; </w:t>
            </w:r>
            <w:proofErr w:type="spellStart"/>
            <w:r>
              <w:rPr>
                <w:sz w:val="21"/>
              </w:rPr>
              <w:t>timestamp</w:t>
            </w:r>
            <w:proofErr w:type="spellEnd"/>
            <w:r>
              <w:rPr>
                <w:sz w:val="21"/>
              </w:rPr>
              <w:t xml:space="preserve"> </w:t>
            </w:r>
            <w:proofErr w:type="spellStart"/>
            <w:r>
              <w:rPr>
                <w:sz w:val="21"/>
              </w:rPr>
              <w:t>number</w:t>
            </w:r>
            <w:proofErr w:type="spellEnd"/>
          </w:p>
        </w:tc>
        <w:tc>
          <w:tcPr>
            <w:tcW w:w="4592" w:type="dxa"/>
            <w:vAlign w:val="center"/>
          </w:tcPr>
          <w:p w14:paraId="1237B4E8" w14:textId="77777777" w:rsidR="004F0C63" w:rsidRDefault="00110208">
            <w:pPr>
              <w:spacing w:after="0" w:line="250" w:lineRule="auto"/>
            </w:pPr>
            <w:r>
              <w:rPr>
                <w:sz w:val="21"/>
              </w:rPr>
              <w:t>Văn bản có thể là phản hồi từng phần được giữ sau lỗi.</w:t>
            </w:r>
          </w:p>
        </w:tc>
      </w:tr>
      <w:tr w:rsidR="004F0C63" w14:paraId="1708717B" w14:textId="77777777">
        <w:trPr>
          <w:cantSplit/>
          <w:jc w:val="center"/>
        </w:trPr>
        <w:tc>
          <w:tcPr>
            <w:tcW w:w="1653" w:type="dxa"/>
            <w:vAlign w:val="center"/>
          </w:tcPr>
          <w:p w14:paraId="416A6ADF" w14:textId="77777777" w:rsidR="004F0C63" w:rsidRDefault="00110208">
            <w:pPr>
              <w:spacing w:after="0" w:line="250" w:lineRule="auto"/>
            </w:pPr>
            <w:proofErr w:type="spellStart"/>
            <w:r>
              <w:rPr>
                <w:sz w:val="21"/>
              </w:rPr>
              <w:t>Preferences</w:t>
            </w:r>
            <w:proofErr w:type="spellEnd"/>
          </w:p>
        </w:tc>
        <w:tc>
          <w:tcPr>
            <w:tcW w:w="2939" w:type="dxa"/>
            <w:vAlign w:val="center"/>
          </w:tcPr>
          <w:p w14:paraId="2A92CB59" w14:textId="77777777" w:rsidR="004F0C63" w:rsidRDefault="00110208">
            <w:pPr>
              <w:spacing w:after="0" w:line="250" w:lineRule="auto"/>
            </w:pPr>
            <w:proofErr w:type="spellStart"/>
            <w:r>
              <w:rPr>
                <w:sz w:val="21"/>
              </w:rPr>
              <w:t>theme</w:t>
            </w:r>
            <w:proofErr w:type="spellEnd"/>
            <w:r>
              <w:rPr>
                <w:sz w:val="21"/>
              </w:rPr>
              <w:t xml:space="preserve">; </w:t>
            </w:r>
            <w:proofErr w:type="spellStart"/>
            <w:r>
              <w:rPr>
                <w:sz w:val="21"/>
              </w:rPr>
              <w:t>language</w:t>
            </w:r>
            <w:proofErr w:type="spellEnd"/>
            <w:r>
              <w:rPr>
                <w:sz w:val="21"/>
              </w:rPr>
              <w:t xml:space="preserve">; </w:t>
            </w:r>
            <w:proofErr w:type="spellStart"/>
            <w:r>
              <w:rPr>
                <w:sz w:val="21"/>
              </w:rPr>
              <w:t>responseLanguage</w:t>
            </w:r>
            <w:proofErr w:type="spellEnd"/>
          </w:p>
        </w:tc>
        <w:tc>
          <w:tcPr>
            <w:tcW w:w="4592" w:type="dxa"/>
            <w:vAlign w:val="center"/>
          </w:tcPr>
          <w:p w14:paraId="5C8FE31B" w14:textId="77777777" w:rsidR="004F0C63" w:rsidRDefault="00110208">
            <w:pPr>
              <w:spacing w:after="0" w:line="250" w:lineRule="auto"/>
            </w:pPr>
            <w:r>
              <w:rPr>
                <w:sz w:val="21"/>
              </w:rPr>
              <w:t xml:space="preserve">Chỉ nhận giá trị </w:t>
            </w:r>
            <w:proofErr w:type="spellStart"/>
            <w:r>
              <w:rPr>
                <w:sz w:val="21"/>
              </w:rPr>
              <w:t>enum</w:t>
            </w:r>
            <w:proofErr w:type="spellEnd"/>
            <w:r>
              <w:rPr>
                <w:sz w:val="21"/>
              </w:rPr>
              <w:t xml:space="preserve"> hỗ trợ; có mặc định khi đọc dữ liệu cũ.</w:t>
            </w:r>
          </w:p>
        </w:tc>
      </w:tr>
      <w:tr w:rsidR="004F0C63" w14:paraId="75D89CCD" w14:textId="77777777">
        <w:trPr>
          <w:cantSplit/>
          <w:jc w:val="center"/>
        </w:trPr>
        <w:tc>
          <w:tcPr>
            <w:tcW w:w="1653" w:type="dxa"/>
            <w:vAlign w:val="center"/>
          </w:tcPr>
          <w:p w14:paraId="39F63A06" w14:textId="77777777" w:rsidR="004F0C63" w:rsidRDefault="00110208">
            <w:pPr>
              <w:spacing w:after="0" w:line="250" w:lineRule="auto"/>
            </w:pPr>
            <w:proofErr w:type="spellStart"/>
            <w:r>
              <w:rPr>
                <w:sz w:val="21"/>
              </w:rPr>
              <w:t>VaultRecord</w:t>
            </w:r>
            <w:proofErr w:type="spellEnd"/>
          </w:p>
        </w:tc>
        <w:tc>
          <w:tcPr>
            <w:tcW w:w="2939" w:type="dxa"/>
            <w:vAlign w:val="center"/>
          </w:tcPr>
          <w:p w14:paraId="361CD6D1" w14:textId="77777777" w:rsidR="004F0C63" w:rsidRDefault="00110208">
            <w:pPr>
              <w:spacing w:after="0" w:line="250" w:lineRule="auto"/>
            </w:pPr>
            <w:proofErr w:type="spellStart"/>
            <w:r>
              <w:rPr>
                <w:sz w:val="21"/>
              </w:rPr>
              <w:t>version</w:t>
            </w:r>
            <w:proofErr w:type="spellEnd"/>
            <w:r>
              <w:rPr>
                <w:sz w:val="21"/>
              </w:rPr>
              <w:t xml:space="preserve"> 1 hoặc 2; </w:t>
            </w:r>
            <w:proofErr w:type="spellStart"/>
            <w:r>
              <w:rPr>
                <w:sz w:val="21"/>
              </w:rPr>
              <w:t>salt</w:t>
            </w:r>
            <w:proofErr w:type="spellEnd"/>
            <w:r>
              <w:rPr>
                <w:sz w:val="21"/>
              </w:rPr>
              <w:t xml:space="preserve">; </w:t>
            </w:r>
            <w:proofErr w:type="spellStart"/>
            <w:r>
              <w:rPr>
                <w:sz w:val="21"/>
              </w:rPr>
              <w:t>iv</w:t>
            </w:r>
            <w:proofErr w:type="spellEnd"/>
            <w:r>
              <w:rPr>
                <w:sz w:val="21"/>
              </w:rPr>
              <w:t xml:space="preserve">; </w:t>
            </w:r>
            <w:proofErr w:type="spellStart"/>
            <w:r>
              <w:rPr>
                <w:sz w:val="21"/>
              </w:rPr>
              <w:t>ciphertext</w:t>
            </w:r>
            <w:proofErr w:type="spellEnd"/>
          </w:p>
        </w:tc>
        <w:tc>
          <w:tcPr>
            <w:tcW w:w="4592" w:type="dxa"/>
            <w:vAlign w:val="center"/>
          </w:tcPr>
          <w:p w14:paraId="0B69D337" w14:textId="77777777" w:rsidR="004F0C63" w:rsidRDefault="00110208">
            <w:pPr>
              <w:spacing w:after="0" w:line="250" w:lineRule="auto"/>
            </w:pPr>
            <w:r>
              <w:rPr>
                <w:sz w:val="21"/>
              </w:rPr>
              <w:t xml:space="preserve">Bản ghi mã hóa và </w:t>
            </w:r>
            <w:proofErr w:type="spellStart"/>
            <w:r>
              <w:rPr>
                <w:sz w:val="21"/>
              </w:rPr>
              <w:t>metadata</w:t>
            </w:r>
            <w:proofErr w:type="spellEnd"/>
            <w:r>
              <w:rPr>
                <w:sz w:val="21"/>
              </w:rPr>
              <w:t xml:space="preserve">; không có trường </w:t>
            </w:r>
            <w:proofErr w:type="spellStart"/>
            <w:r>
              <w:rPr>
                <w:sz w:val="21"/>
              </w:rPr>
              <w:t>passphrase</w:t>
            </w:r>
            <w:proofErr w:type="spellEnd"/>
            <w:r>
              <w:rPr>
                <w:sz w:val="21"/>
              </w:rPr>
              <w:t xml:space="preserve"> rõ.</w:t>
            </w:r>
          </w:p>
        </w:tc>
      </w:tr>
    </w:tbl>
    <w:p w14:paraId="12044AAE" w14:textId="77777777" w:rsidR="004F0C63" w:rsidRDefault="004F0C63">
      <w:pPr>
        <w:spacing w:after="0"/>
      </w:pPr>
    </w:p>
    <w:p w14:paraId="49B19F65" w14:textId="77777777" w:rsidR="004F0C63" w:rsidRDefault="00110208">
      <w:pPr>
        <w:rPr>
          <w:lang w:val="en-US"/>
        </w:rPr>
      </w:pPr>
      <w:proofErr w:type="spellStart"/>
      <w:r>
        <w:t>Message</w:t>
      </w:r>
      <w:proofErr w:type="spellEnd"/>
      <w:r>
        <w:t xml:space="preserve"> hiện tại không có trường </w:t>
      </w:r>
      <w:proofErr w:type="spellStart"/>
      <w:r>
        <w:t>provider</w:t>
      </w:r>
      <w:proofErr w:type="spellEnd"/>
      <w:r>
        <w:t xml:space="preserve">, </w:t>
      </w:r>
      <w:proofErr w:type="spellStart"/>
      <w:r>
        <w:t>model</w:t>
      </w:r>
      <w:proofErr w:type="spellEnd"/>
      <w:r>
        <w:t xml:space="preserve"> hoặc trạng thái </w:t>
      </w:r>
      <w:proofErr w:type="spellStart"/>
      <w:r>
        <w:t>partial</w:t>
      </w:r>
      <w:proofErr w:type="spellEnd"/>
      <w:r>
        <w:t xml:space="preserve"> được lưu riêng theo từng tin. Vì thế lịch sử không phải nhật ký kiểm toán đầy đủ cho nguồn </w:t>
      </w:r>
      <w:proofErr w:type="spellStart"/>
      <w:r>
        <w:t>model</w:t>
      </w:r>
      <w:proofErr w:type="spellEnd"/>
      <w:r>
        <w:t xml:space="preserve"> và kết quả </w:t>
      </w:r>
      <w:proofErr w:type="spellStart"/>
      <w:r>
        <w:t>request</w:t>
      </w:r>
      <w:proofErr w:type="spellEnd"/>
      <w:r>
        <w:t>. Một thông báo lỗi trong phiên không đồng nghĩa bản ghi tin nhắn có cờ lỗi bền vững. Đây là giới hạn dữ liệu cần giữ đúng khi thiết kế chức năng về sau.</w:t>
      </w:r>
    </w:p>
    <w:p w14:paraId="47494D1A" w14:textId="77777777" w:rsidR="000E0326" w:rsidRDefault="000E0326">
      <w:pPr>
        <w:rPr>
          <w:lang w:val="en-US"/>
        </w:rPr>
      </w:pPr>
    </w:p>
    <w:p w14:paraId="77634960" w14:textId="77777777" w:rsidR="000E0326" w:rsidRPr="000E0326" w:rsidRDefault="000E0326">
      <w:pPr>
        <w:rPr>
          <w:lang w:val="en-US"/>
        </w:rPr>
      </w:pPr>
    </w:p>
    <w:p w14:paraId="3E3CC9A5" w14:textId="77777777" w:rsidR="004F0C63" w:rsidRDefault="00110208">
      <w:pPr>
        <w:pStyle w:val="Heading1"/>
        <w:numPr>
          <w:ilvl w:val="0"/>
          <w:numId w:val="1"/>
        </w:numPr>
      </w:pPr>
      <w:bookmarkStart w:id="74" w:name="_Toc241822082"/>
      <w:bookmarkStart w:id="75" w:name="_Toc241826266"/>
      <w:r>
        <w:lastRenderedPageBreak/>
        <w:t>Truy vết yêu cầu và kiểm thử</w:t>
      </w:r>
      <w:bookmarkEnd w:id="74"/>
      <w:bookmarkEnd w:id="75"/>
    </w:p>
    <w:p w14:paraId="3D10A49F" w14:textId="77777777" w:rsidR="004F0C63" w:rsidRDefault="00110208">
      <w:pPr>
        <w:pStyle w:val="Heading2"/>
        <w:numPr>
          <w:ilvl w:val="1"/>
          <w:numId w:val="1"/>
        </w:numPr>
      </w:pPr>
      <w:bookmarkStart w:id="76" w:name="_Toc241826267"/>
      <w:r>
        <w:t>Ma trận trách nhiệm</w:t>
      </w:r>
      <w:bookmarkEnd w:id="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7C9E6E6D" w14:textId="77777777">
        <w:trPr>
          <w:cantSplit/>
          <w:tblHeader/>
          <w:jc w:val="center"/>
        </w:trPr>
        <w:tc>
          <w:tcPr>
            <w:tcW w:w="1653" w:type="dxa"/>
            <w:shd w:val="clear" w:color="auto" w:fill="EEEEEE"/>
            <w:vAlign w:val="center"/>
          </w:tcPr>
          <w:p w14:paraId="42882DE5" w14:textId="77777777" w:rsidR="004F0C63" w:rsidRDefault="00110208">
            <w:pPr>
              <w:spacing w:after="0" w:line="250" w:lineRule="auto"/>
            </w:pPr>
            <w:r>
              <w:rPr>
                <w:b/>
                <w:sz w:val="21"/>
              </w:rPr>
              <w:t>Nhóm yêu cầu</w:t>
            </w:r>
          </w:p>
        </w:tc>
        <w:tc>
          <w:tcPr>
            <w:tcW w:w="2939" w:type="dxa"/>
            <w:shd w:val="clear" w:color="auto" w:fill="EEEEEE"/>
            <w:vAlign w:val="center"/>
          </w:tcPr>
          <w:p w14:paraId="7D5584A0" w14:textId="77777777" w:rsidR="004F0C63" w:rsidRDefault="00110208">
            <w:pPr>
              <w:spacing w:after="0" w:line="250" w:lineRule="auto"/>
            </w:pPr>
            <w:r>
              <w:rPr>
                <w:b/>
                <w:sz w:val="21"/>
              </w:rPr>
              <w:t>Mô đun chính</w:t>
            </w:r>
          </w:p>
        </w:tc>
        <w:tc>
          <w:tcPr>
            <w:tcW w:w="4592" w:type="dxa"/>
            <w:shd w:val="clear" w:color="auto" w:fill="EEEEEE"/>
            <w:vAlign w:val="center"/>
          </w:tcPr>
          <w:p w14:paraId="54CDF78B" w14:textId="77777777" w:rsidR="004F0C63" w:rsidRDefault="00110208">
            <w:pPr>
              <w:spacing w:after="0" w:line="250" w:lineRule="auto"/>
            </w:pPr>
            <w:r>
              <w:rPr>
                <w:b/>
                <w:sz w:val="21"/>
              </w:rPr>
              <w:t>Bằng chứng cần có</w:t>
            </w:r>
          </w:p>
        </w:tc>
      </w:tr>
      <w:tr w:rsidR="004F0C63" w14:paraId="1F0FF0C9" w14:textId="77777777">
        <w:trPr>
          <w:cantSplit/>
          <w:jc w:val="center"/>
        </w:trPr>
        <w:tc>
          <w:tcPr>
            <w:tcW w:w="1653" w:type="dxa"/>
            <w:vAlign w:val="center"/>
          </w:tcPr>
          <w:p w14:paraId="64FF511E" w14:textId="77777777" w:rsidR="004F0C63" w:rsidRDefault="00110208">
            <w:pPr>
              <w:spacing w:after="0" w:line="250" w:lineRule="auto"/>
            </w:pPr>
            <w:r>
              <w:rPr>
                <w:sz w:val="21"/>
              </w:rPr>
              <w:t>UI và trạng thái</w:t>
            </w:r>
          </w:p>
        </w:tc>
        <w:tc>
          <w:tcPr>
            <w:tcW w:w="2939" w:type="dxa"/>
            <w:vAlign w:val="center"/>
          </w:tcPr>
          <w:p w14:paraId="31D7E01D" w14:textId="77777777" w:rsidR="004F0C63" w:rsidRDefault="00110208">
            <w:pPr>
              <w:spacing w:after="0" w:line="250" w:lineRule="auto"/>
            </w:pPr>
            <w:proofErr w:type="spellStart"/>
            <w:r>
              <w:rPr>
                <w:sz w:val="21"/>
              </w:rPr>
              <w:t>src</w:t>
            </w:r>
            <w:proofErr w:type="spellEnd"/>
            <w:r>
              <w:rPr>
                <w:sz w:val="21"/>
              </w:rPr>
              <w:t>/</w:t>
            </w:r>
            <w:proofErr w:type="spellStart"/>
            <w:r>
              <w:rPr>
                <w:sz w:val="21"/>
              </w:rPr>
              <w:t>interaction</w:t>
            </w:r>
            <w:proofErr w:type="spellEnd"/>
          </w:p>
        </w:tc>
        <w:tc>
          <w:tcPr>
            <w:tcW w:w="4592" w:type="dxa"/>
            <w:vAlign w:val="center"/>
          </w:tcPr>
          <w:p w14:paraId="41BD87CF" w14:textId="77777777" w:rsidR="004F0C63" w:rsidRDefault="00110208">
            <w:pPr>
              <w:spacing w:after="0" w:line="250" w:lineRule="auto"/>
            </w:pPr>
            <w:r>
              <w:rPr>
                <w:sz w:val="21"/>
              </w:rPr>
              <w:t xml:space="preserve">Tương tác </w:t>
            </w:r>
            <w:proofErr w:type="spellStart"/>
            <w:r>
              <w:rPr>
                <w:sz w:val="21"/>
              </w:rPr>
              <w:t>composer</w:t>
            </w:r>
            <w:proofErr w:type="spellEnd"/>
            <w:r>
              <w:rPr>
                <w:sz w:val="21"/>
              </w:rPr>
              <w:t xml:space="preserve">, </w:t>
            </w:r>
            <w:proofErr w:type="spellStart"/>
            <w:r>
              <w:rPr>
                <w:sz w:val="21"/>
              </w:rPr>
              <w:t>action</w:t>
            </w:r>
            <w:proofErr w:type="spellEnd"/>
            <w:r>
              <w:rPr>
                <w:sz w:val="21"/>
              </w:rPr>
              <w:t xml:space="preserve">, </w:t>
            </w:r>
            <w:proofErr w:type="spellStart"/>
            <w:r>
              <w:rPr>
                <w:sz w:val="21"/>
              </w:rPr>
              <w:t>drawer</w:t>
            </w:r>
            <w:proofErr w:type="spellEnd"/>
            <w:r>
              <w:rPr>
                <w:sz w:val="21"/>
              </w:rPr>
              <w:t xml:space="preserve"> và màn hình hẹp.</w:t>
            </w:r>
          </w:p>
        </w:tc>
      </w:tr>
      <w:tr w:rsidR="004F0C63" w14:paraId="6E481E12" w14:textId="77777777">
        <w:trPr>
          <w:cantSplit/>
          <w:jc w:val="center"/>
        </w:trPr>
        <w:tc>
          <w:tcPr>
            <w:tcW w:w="1653" w:type="dxa"/>
            <w:vAlign w:val="center"/>
          </w:tcPr>
          <w:p w14:paraId="419507AA" w14:textId="77777777" w:rsidR="004F0C63" w:rsidRDefault="00110208">
            <w:pPr>
              <w:spacing w:after="0" w:line="250" w:lineRule="auto"/>
            </w:pPr>
            <w:proofErr w:type="spellStart"/>
            <w:r>
              <w:rPr>
                <w:sz w:val="21"/>
              </w:rPr>
              <w:t>Provider</w:t>
            </w:r>
            <w:proofErr w:type="spellEnd"/>
            <w:r>
              <w:rPr>
                <w:sz w:val="21"/>
              </w:rPr>
              <w:t xml:space="preserve"> và </w:t>
            </w:r>
            <w:proofErr w:type="spellStart"/>
            <w:r>
              <w:rPr>
                <w:sz w:val="21"/>
              </w:rPr>
              <w:t>streaming</w:t>
            </w:r>
            <w:proofErr w:type="spellEnd"/>
          </w:p>
        </w:tc>
        <w:tc>
          <w:tcPr>
            <w:tcW w:w="2939" w:type="dxa"/>
            <w:vAlign w:val="center"/>
          </w:tcPr>
          <w:p w14:paraId="0D53EAE3" w14:textId="77777777" w:rsidR="004F0C63" w:rsidRDefault="00110208">
            <w:pPr>
              <w:spacing w:after="0" w:line="250" w:lineRule="auto"/>
            </w:pPr>
            <w:proofErr w:type="spellStart"/>
            <w:r>
              <w:rPr>
                <w:sz w:val="21"/>
              </w:rPr>
              <w:t>src</w:t>
            </w:r>
            <w:proofErr w:type="spellEnd"/>
            <w:r>
              <w:rPr>
                <w:sz w:val="21"/>
              </w:rPr>
              <w:t>/ai-</w:t>
            </w:r>
            <w:proofErr w:type="spellStart"/>
            <w:r>
              <w:rPr>
                <w:sz w:val="21"/>
              </w:rPr>
              <w:t>backend</w:t>
            </w:r>
            <w:proofErr w:type="spellEnd"/>
            <w:r>
              <w:rPr>
                <w:sz w:val="21"/>
              </w:rPr>
              <w:t>/ai</w:t>
            </w:r>
          </w:p>
        </w:tc>
        <w:tc>
          <w:tcPr>
            <w:tcW w:w="4592" w:type="dxa"/>
            <w:vAlign w:val="center"/>
          </w:tcPr>
          <w:p w14:paraId="6766D00B" w14:textId="77777777" w:rsidR="004F0C63" w:rsidRDefault="00110208">
            <w:pPr>
              <w:spacing w:after="0" w:line="250" w:lineRule="auto"/>
            </w:pPr>
            <w:proofErr w:type="spellStart"/>
            <w:r>
              <w:rPr>
                <w:sz w:val="21"/>
              </w:rPr>
              <w:t>Payload</w:t>
            </w:r>
            <w:proofErr w:type="spellEnd"/>
            <w:r>
              <w:rPr>
                <w:sz w:val="21"/>
              </w:rPr>
              <w:t xml:space="preserve"> đúng, </w:t>
            </w:r>
            <w:proofErr w:type="spellStart"/>
            <w:r>
              <w:rPr>
                <w:sz w:val="21"/>
              </w:rPr>
              <w:t>key</w:t>
            </w:r>
            <w:proofErr w:type="spellEnd"/>
            <w:r>
              <w:rPr>
                <w:sz w:val="21"/>
              </w:rPr>
              <w:t xml:space="preserve"> đúng </w:t>
            </w:r>
            <w:proofErr w:type="spellStart"/>
            <w:r>
              <w:rPr>
                <w:sz w:val="21"/>
              </w:rPr>
              <w:t>host</w:t>
            </w:r>
            <w:proofErr w:type="spellEnd"/>
            <w:r>
              <w:rPr>
                <w:sz w:val="21"/>
              </w:rPr>
              <w:t xml:space="preserve">, </w:t>
            </w:r>
            <w:proofErr w:type="spellStart"/>
            <w:r>
              <w:rPr>
                <w:sz w:val="21"/>
              </w:rPr>
              <w:t>frame</w:t>
            </w:r>
            <w:proofErr w:type="spellEnd"/>
            <w:r>
              <w:rPr>
                <w:sz w:val="21"/>
              </w:rPr>
              <w:t xml:space="preserve"> phân mảnh và kết thúc hợp lệ.</w:t>
            </w:r>
          </w:p>
        </w:tc>
      </w:tr>
      <w:tr w:rsidR="004F0C63" w14:paraId="08A82EAC" w14:textId="77777777">
        <w:trPr>
          <w:cantSplit/>
          <w:jc w:val="center"/>
        </w:trPr>
        <w:tc>
          <w:tcPr>
            <w:tcW w:w="1653" w:type="dxa"/>
            <w:vAlign w:val="center"/>
          </w:tcPr>
          <w:p w14:paraId="5FB67DD7" w14:textId="77777777" w:rsidR="004F0C63" w:rsidRDefault="00110208">
            <w:pPr>
              <w:spacing w:after="0" w:line="250" w:lineRule="auto"/>
            </w:pPr>
            <w:proofErr w:type="spellStart"/>
            <w:r>
              <w:rPr>
                <w:sz w:val="21"/>
              </w:rPr>
              <w:t>Key</w:t>
            </w:r>
            <w:proofErr w:type="spellEnd"/>
            <w:r>
              <w:rPr>
                <w:sz w:val="21"/>
              </w:rPr>
              <w:t xml:space="preserve"> và </w:t>
            </w:r>
            <w:proofErr w:type="spellStart"/>
            <w:r>
              <w:rPr>
                <w:sz w:val="21"/>
              </w:rPr>
              <w:t>vault</w:t>
            </w:r>
            <w:proofErr w:type="spellEnd"/>
          </w:p>
        </w:tc>
        <w:tc>
          <w:tcPr>
            <w:tcW w:w="2939" w:type="dxa"/>
            <w:vAlign w:val="center"/>
          </w:tcPr>
          <w:p w14:paraId="7706911F" w14:textId="77777777" w:rsidR="004F0C63" w:rsidRDefault="00110208">
            <w:pPr>
              <w:spacing w:after="0" w:line="250" w:lineRule="auto"/>
            </w:pPr>
            <w:proofErr w:type="spellStart"/>
            <w:r>
              <w:rPr>
                <w:sz w:val="21"/>
              </w:rPr>
              <w:t>src</w:t>
            </w:r>
            <w:proofErr w:type="spellEnd"/>
            <w:r>
              <w:rPr>
                <w:sz w:val="21"/>
              </w:rPr>
              <w:t>/</w:t>
            </w:r>
            <w:proofErr w:type="spellStart"/>
            <w:r>
              <w:rPr>
                <w:sz w:val="21"/>
              </w:rPr>
              <w:t>identity</w:t>
            </w:r>
            <w:proofErr w:type="spellEnd"/>
            <w:r>
              <w:rPr>
                <w:sz w:val="21"/>
              </w:rPr>
              <w:t>/</w:t>
            </w:r>
            <w:proofErr w:type="spellStart"/>
            <w:r>
              <w:rPr>
                <w:sz w:val="21"/>
              </w:rPr>
              <w:t>security</w:t>
            </w:r>
            <w:proofErr w:type="spellEnd"/>
          </w:p>
        </w:tc>
        <w:tc>
          <w:tcPr>
            <w:tcW w:w="4592" w:type="dxa"/>
            <w:vAlign w:val="center"/>
          </w:tcPr>
          <w:p w14:paraId="51FA414E" w14:textId="77777777" w:rsidR="004F0C63" w:rsidRDefault="00110208">
            <w:pPr>
              <w:spacing w:after="0" w:line="250" w:lineRule="auto"/>
            </w:pPr>
            <w:r>
              <w:rPr>
                <w:sz w:val="21"/>
              </w:rPr>
              <w:t xml:space="preserve">Mã hóa, mở khóa, </w:t>
            </w:r>
            <w:proofErr w:type="spellStart"/>
            <w:r>
              <w:rPr>
                <w:sz w:val="21"/>
              </w:rPr>
              <w:t>migration</w:t>
            </w:r>
            <w:proofErr w:type="spellEnd"/>
            <w:r>
              <w:rPr>
                <w:sz w:val="21"/>
              </w:rPr>
              <w:t xml:space="preserve"> và bảo toàn dữ liệu khi lỗi.</w:t>
            </w:r>
          </w:p>
        </w:tc>
      </w:tr>
      <w:tr w:rsidR="004F0C63" w14:paraId="24538656" w14:textId="77777777">
        <w:trPr>
          <w:cantSplit/>
          <w:jc w:val="center"/>
        </w:trPr>
        <w:tc>
          <w:tcPr>
            <w:tcW w:w="1653" w:type="dxa"/>
            <w:vAlign w:val="center"/>
          </w:tcPr>
          <w:p w14:paraId="37132E16" w14:textId="77777777" w:rsidR="004F0C63" w:rsidRDefault="00110208">
            <w:pPr>
              <w:spacing w:after="0" w:line="250" w:lineRule="auto"/>
            </w:pPr>
            <w:r>
              <w:rPr>
                <w:sz w:val="21"/>
              </w:rPr>
              <w:t>Lịch sử</w:t>
            </w:r>
          </w:p>
        </w:tc>
        <w:tc>
          <w:tcPr>
            <w:tcW w:w="2939" w:type="dxa"/>
            <w:vAlign w:val="center"/>
          </w:tcPr>
          <w:p w14:paraId="75DBE545" w14:textId="77777777" w:rsidR="004F0C63" w:rsidRDefault="00110208">
            <w:pPr>
              <w:spacing w:after="0" w:line="250" w:lineRule="auto"/>
            </w:pPr>
            <w:proofErr w:type="spellStart"/>
            <w:r>
              <w:rPr>
                <w:sz w:val="21"/>
              </w:rPr>
              <w:t>src</w:t>
            </w:r>
            <w:proofErr w:type="spellEnd"/>
            <w:r>
              <w:rPr>
                <w:sz w:val="21"/>
              </w:rPr>
              <w:t>/</w:t>
            </w:r>
            <w:proofErr w:type="spellStart"/>
            <w:r>
              <w:rPr>
                <w:sz w:val="21"/>
              </w:rPr>
              <w:t>conversation</w:t>
            </w:r>
            <w:proofErr w:type="spellEnd"/>
          </w:p>
        </w:tc>
        <w:tc>
          <w:tcPr>
            <w:tcW w:w="4592" w:type="dxa"/>
            <w:vAlign w:val="center"/>
          </w:tcPr>
          <w:p w14:paraId="0FF77BC2" w14:textId="77777777" w:rsidR="004F0C63" w:rsidRDefault="00110208">
            <w:pPr>
              <w:spacing w:after="0" w:line="250" w:lineRule="auto"/>
            </w:pPr>
            <w:r>
              <w:rPr>
                <w:sz w:val="21"/>
              </w:rPr>
              <w:t xml:space="preserve">Ghi đọc, tìm kiếm, xóa </w:t>
            </w:r>
            <w:proofErr w:type="spellStart"/>
            <w:r>
              <w:rPr>
                <w:sz w:val="21"/>
              </w:rPr>
              <w:t>active</w:t>
            </w:r>
            <w:proofErr w:type="spellEnd"/>
            <w:r>
              <w:rPr>
                <w:sz w:val="21"/>
              </w:rPr>
              <w:t xml:space="preserve"> và </w:t>
            </w:r>
            <w:proofErr w:type="spellStart"/>
            <w:r>
              <w:rPr>
                <w:sz w:val="21"/>
              </w:rPr>
              <w:t>inactive</w:t>
            </w:r>
            <w:proofErr w:type="spellEnd"/>
            <w:r>
              <w:rPr>
                <w:sz w:val="21"/>
              </w:rPr>
              <w:t>, giới hạn 20 tin.</w:t>
            </w:r>
          </w:p>
        </w:tc>
      </w:tr>
      <w:tr w:rsidR="004F0C63" w14:paraId="56C82382" w14:textId="77777777">
        <w:trPr>
          <w:cantSplit/>
          <w:jc w:val="center"/>
        </w:trPr>
        <w:tc>
          <w:tcPr>
            <w:tcW w:w="1653" w:type="dxa"/>
            <w:vAlign w:val="center"/>
          </w:tcPr>
          <w:p w14:paraId="3355684F" w14:textId="77777777" w:rsidR="004F0C63" w:rsidRDefault="00110208">
            <w:pPr>
              <w:spacing w:after="0" w:line="250" w:lineRule="auto"/>
            </w:pPr>
            <w:r>
              <w:rPr>
                <w:sz w:val="21"/>
              </w:rPr>
              <w:t xml:space="preserve">Trang và </w:t>
            </w:r>
            <w:proofErr w:type="spellStart"/>
            <w:r>
              <w:rPr>
                <w:sz w:val="21"/>
              </w:rPr>
              <w:t>selection</w:t>
            </w:r>
            <w:proofErr w:type="spellEnd"/>
          </w:p>
        </w:tc>
        <w:tc>
          <w:tcPr>
            <w:tcW w:w="2939" w:type="dxa"/>
            <w:vAlign w:val="center"/>
          </w:tcPr>
          <w:p w14:paraId="6E8F7B15" w14:textId="77777777" w:rsidR="004F0C63" w:rsidRDefault="00110208">
            <w:pPr>
              <w:spacing w:after="0" w:line="250" w:lineRule="auto"/>
            </w:pPr>
            <w:proofErr w:type="spellStart"/>
            <w:r>
              <w:rPr>
                <w:sz w:val="21"/>
              </w:rPr>
              <w:t>src</w:t>
            </w:r>
            <w:proofErr w:type="spellEnd"/>
            <w:r>
              <w:rPr>
                <w:sz w:val="21"/>
              </w:rPr>
              <w:t>/</w:t>
            </w:r>
            <w:proofErr w:type="spellStart"/>
            <w:r>
              <w:rPr>
                <w:sz w:val="21"/>
              </w:rPr>
              <w:t>page-context</w:t>
            </w:r>
            <w:proofErr w:type="spellEnd"/>
            <w:r>
              <w:rPr>
                <w:sz w:val="21"/>
              </w:rPr>
              <w:t xml:space="preserve">; </w:t>
            </w:r>
            <w:proofErr w:type="spellStart"/>
            <w:r>
              <w:rPr>
                <w:sz w:val="21"/>
              </w:rPr>
              <w:t>background</w:t>
            </w:r>
            <w:proofErr w:type="spellEnd"/>
          </w:p>
        </w:tc>
        <w:tc>
          <w:tcPr>
            <w:tcW w:w="4592" w:type="dxa"/>
            <w:vAlign w:val="center"/>
          </w:tcPr>
          <w:p w14:paraId="1171D369" w14:textId="77777777" w:rsidR="004F0C63" w:rsidRDefault="00110208">
            <w:pPr>
              <w:spacing w:after="0" w:line="250" w:lineRule="auto"/>
            </w:pPr>
            <w:r>
              <w:rPr>
                <w:sz w:val="21"/>
              </w:rPr>
              <w:t xml:space="preserve">Giới hạn, làm sạch, </w:t>
            </w:r>
            <w:proofErr w:type="spellStart"/>
            <w:r>
              <w:rPr>
                <w:sz w:val="21"/>
              </w:rPr>
              <w:t>restricted</w:t>
            </w:r>
            <w:proofErr w:type="spellEnd"/>
            <w:r>
              <w:rPr>
                <w:sz w:val="21"/>
              </w:rPr>
              <w:t xml:space="preserve"> </w:t>
            </w:r>
            <w:proofErr w:type="spellStart"/>
            <w:r>
              <w:rPr>
                <w:sz w:val="21"/>
              </w:rPr>
              <w:t>page</w:t>
            </w:r>
            <w:proofErr w:type="spellEnd"/>
            <w:r>
              <w:rPr>
                <w:sz w:val="21"/>
              </w:rPr>
              <w:t xml:space="preserve"> và </w:t>
            </w:r>
            <w:proofErr w:type="spellStart"/>
            <w:r>
              <w:rPr>
                <w:sz w:val="21"/>
              </w:rPr>
              <w:t>native</w:t>
            </w:r>
            <w:proofErr w:type="spellEnd"/>
            <w:r>
              <w:rPr>
                <w:sz w:val="21"/>
              </w:rPr>
              <w:t xml:space="preserve"> </w:t>
            </w:r>
            <w:proofErr w:type="spellStart"/>
            <w:r>
              <w:rPr>
                <w:sz w:val="21"/>
              </w:rPr>
              <w:t>context</w:t>
            </w:r>
            <w:proofErr w:type="spellEnd"/>
            <w:r>
              <w:rPr>
                <w:sz w:val="21"/>
              </w:rPr>
              <w:t xml:space="preserve"> </w:t>
            </w:r>
            <w:proofErr w:type="spellStart"/>
            <w:r>
              <w:rPr>
                <w:sz w:val="21"/>
              </w:rPr>
              <w:t>menu</w:t>
            </w:r>
            <w:proofErr w:type="spellEnd"/>
            <w:r>
              <w:rPr>
                <w:sz w:val="21"/>
              </w:rPr>
              <w:t>.</w:t>
            </w:r>
          </w:p>
        </w:tc>
      </w:tr>
      <w:tr w:rsidR="004F0C63" w14:paraId="7A3972F8" w14:textId="77777777">
        <w:trPr>
          <w:cantSplit/>
          <w:jc w:val="center"/>
        </w:trPr>
        <w:tc>
          <w:tcPr>
            <w:tcW w:w="1653" w:type="dxa"/>
            <w:vAlign w:val="center"/>
          </w:tcPr>
          <w:p w14:paraId="57070D30" w14:textId="77777777" w:rsidR="004F0C63" w:rsidRDefault="00110208">
            <w:pPr>
              <w:spacing w:after="0" w:line="250" w:lineRule="auto"/>
            </w:pPr>
            <w:r>
              <w:rPr>
                <w:sz w:val="21"/>
              </w:rPr>
              <w:t>Tùy chọn</w:t>
            </w:r>
          </w:p>
        </w:tc>
        <w:tc>
          <w:tcPr>
            <w:tcW w:w="2939" w:type="dxa"/>
            <w:vAlign w:val="center"/>
          </w:tcPr>
          <w:p w14:paraId="4491D7E8" w14:textId="77777777" w:rsidR="004F0C63" w:rsidRDefault="00110208">
            <w:pPr>
              <w:spacing w:after="0" w:line="250" w:lineRule="auto"/>
            </w:pPr>
            <w:proofErr w:type="spellStart"/>
            <w:r>
              <w:rPr>
                <w:sz w:val="21"/>
              </w:rPr>
              <w:t>src</w:t>
            </w:r>
            <w:proofErr w:type="spellEnd"/>
            <w:r>
              <w:rPr>
                <w:sz w:val="21"/>
              </w:rPr>
              <w:t>/</w:t>
            </w:r>
            <w:proofErr w:type="spellStart"/>
            <w:r>
              <w:rPr>
                <w:sz w:val="21"/>
              </w:rPr>
              <w:t>identity</w:t>
            </w:r>
            <w:proofErr w:type="spellEnd"/>
            <w:r>
              <w:rPr>
                <w:sz w:val="21"/>
              </w:rPr>
              <w:t>/</w:t>
            </w:r>
            <w:proofErr w:type="spellStart"/>
            <w:r>
              <w:rPr>
                <w:sz w:val="21"/>
              </w:rPr>
              <w:t>stores</w:t>
            </w:r>
            <w:proofErr w:type="spellEnd"/>
          </w:p>
        </w:tc>
        <w:tc>
          <w:tcPr>
            <w:tcW w:w="4592" w:type="dxa"/>
            <w:vAlign w:val="center"/>
          </w:tcPr>
          <w:p w14:paraId="2A14C795" w14:textId="77777777" w:rsidR="004F0C63" w:rsidRDefault="00110208">
            <w:pPr>
              <w:spacing w:after="0" w:line="250" w:lineRule="auto"/>
            </w:pPr>
            <w:proofErr w:type="spellStart"/>
            <w:r>
              <w:rPr>
                <w:sz w:val="21"/>
              </w:rPr>
              <w:t>Reload</w:t>
            </w:r>
            <w:proofErr w:type="spellEnd"/>
            <w:r>
              <w:rPr>
                <w:sz w:val="21"/>
              </w:rPr>
              <w:t xml:space="preserve">, </w:t>
            </w:r>
            <w:proofErr w:type="spellStart"/>
            <w:r>
              <w:rPr>
                <w:sz w:val="21"/>
              </w:rPr>
              <w:t>reset</w:t>
            </w:r>
            <w:proofErr w:type="spellEnd"/>
            <w:r>
              <w:rPr>
                <w:sz w:val="21"/>
              </w:rPr>
              <w:t xml:space="preserve"> </w:t>
            </w:r>
            <w:proofErr w:type="spellStart"/>
            <w:r>
              <w:rPr>
                <w:sz w:val="21"/>
              </w:rPr>
              <w:t>vault</w:t>
            </w:r>
            <w:proofErr w:type="spellEnd"/>
            <w:r>
              <w:rPr>
                <w:sz w:val="21"/>
              </w:rPr>
              <w:t xml:space="preserve">, </w:t>
            </w:r>
            <w:proofErr w:type="spellStart"/>
            <w:r>
              <w:rPr>
                <w:sz w:val="21"/>
              </w:rPr>
              <w:t>migration</w:t>
            </w:r>
            <w:proofErr w:type="spellEnd"/>
            <w:r>
              <w:rPr>
                <w:sz w:val="21"/>
              </w:rPr>
              <w:t xml:space="preserve"> </w:t>
            </w:r>
            <w:proofErr w:type="spellStart"/>
            <w:r>
              <w:rPr>
                <w:sz w:val="21"/>
              </w:rPr>
              <w:t>language</w:t>
            </w:r>
            <w:proofErr w:type="spellEnd"/>
            <w:r>
              <w:rPr>
                <w:sz w:val="21"/>
              </w:rPr>
              <w:t xml:space="preserve"> và </w:t>
            </w:r>
            <w:proofErr w:type="spellStart"/>
            <w:r>
              <w:rPr>
                <w:sz w:val="21"/>
              </w:rPr>
              <w:t>theme</w:t>
            </w:r>
            <w:proofErr w:type="spellEnd"/>
            <w:r>
              <w:rPr>
                <w:sz w:val="21"/>
              </w:rPr>
              <w:t xml:space="preserve"> hệ thống.</w:t>
            </w:r>
          </w:p>
        </w:tc>
      </w:tr>
    </w:tbl>
    <w:p w14:paraId="08FC9E1E" w14:textId="77777777" w:rsidR="004F0C63" w:rsidRDefault="004F0C63">
      <w:pPr>
        <w:spacing w:after="0"/>
      </w:pPr>
    </w:p>
    <w:p w14:paraId="5E4A887D" w14:textId="77777777" w:rsidR="004F0C63" w:rsidRDefault="00110208">
      <w:pPr>
        <w:pStyle w:val="Heading2"/>
        <w:numPr>
          <w:ilvl w:val="1"/>
          <w:numId w:val="1"/>
        </w:numPr>
      </w:pPr>
      <w:bookmarkStart w:id="77" w:name="_Toc241826268"/>
      <w:r>
        <w:t>Các kiểm tra biên bắt buộc</w:t>
      </w:r>
      <w:bookmarkEnd w:id="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0" w:type="dxa"/>
          <w:bottom w:w="75" w:type="dxa"/>
          <w:right w:w="90" w:type="dxa"/>
        </w:tblCellMar>
        <w:tblLook w:val="04A0" w:firstRow="1" w:lastRow="0" w:firstColumn="1" w:lastColumn="0" w:noHBand="0" w:noVBand="1"/>
      </w:tblPr>
      <w:tblGrid>
        <w:gridCol w:w="1653"/>
        <w:gridCol w:w="2939"/>
        <w:gridCol w:w="4592"/>
      </w:tblGrid>
      <w:tr w:rsidR="004F0C63" w14:paraId="5D59DAB7" w14:textId="77777777">
        <w:trPr>
          <w:cantSplit/>
          <w:tblHeader/>
          <w:jc w:val="center"/>
        </w:trPr>
        <w:tc>
          <w:tcPr>
            <w:tcW w:w="1653" w:type="dxa"/>
            <w:shd w:val="clear" w:color="auto" w:fill="EEEEEE"/>
            <w:vAlign w:val="center"/>
          </w:tcPr>
          <w:p w14:paraId="6C6307F6" w14:textId="77777777" w:rsidR="004F0C63" w:rsidRDefault="00110208">
            <w:pPr>
              <w:spacing w:after="0" w:line="250" w:lineRule="auto"/>
            </w:pPr>
            <w:r>
              <w:rPr>
                <w:b/>
                <w:sz w:val="21"/>
              </w:rPr>
              <w:t>Mã</w:t>
            </w:r>
          </w:p>
        </w:tc>
        <w:tc>
          <w:tcPr>
            <w:tcW w:w="2939" w:type="dxa"/>
            <w:shd w:val="clear" w:color="auto" w:fill="EEEEEE"/>
            <w:vAlign w:val="center"/>
          </w:tcPr>
          <w:p w14:paraId="2E355F6E" w14:textId="77777777" w:rsidR="004F0C63" w:rsidRDefault="00110208">
            <w:pPr>
              <w:spacing w:after="0" w:line="250" w:lineRule="auto"/>
            </w:pPr>
            <w:r>
              <w:rPr>
                <w:b/>
                <w:sz w:val="21"/>
              </w:rPr>
              <w:t>Dữ liệu hoặc thao tác</w:t>
            </w:r>
          </w:p>
        </w:tc>
        <w:tc>
          <w:tcPr>
            <w:tcW w:w="4592" w:type="dxa"/>
            <w:shd w:val="clear" w:color="auto" w:fill="EEEEEE"/>
            <w:vAlign w:val="center"/>
          </w:tcPr>
          <w:p w14:paraId="509ACA90" w14:textId="77777777" w:rsidR="004F0C63" w:rsidRDefault="00110208">
            <w:pPr>
              <w:spacing w:after="0" w:line="250" w:lineRule="auto"/>
            </w:pPr>
            <w:r>
              <w:rPr>
                <w:b/>
                <w:sz w:val="21"/>
              </w:rPr>
              <w:t>Kết quả mong đợi</w:t>
            </w:r>
          </w:p>
        </w:tc>
      </w:tr>
      <w:tr w:rsidR="004F0C63" w14:paraId="605D8E90" w14:textId="77777777">
        <w:trPr>
          <w:cantSplit/>
          <w:jc w:val="center"/>
        </w:trPr>
        <w:tc>
          <w:tcPr>
            <w:tcW w:w="1653" w:type="dxa"/>
            <w:vAlign w:val="center"/>
          </w:tcPr>
          <w:p w14:paraId="5B28879B" w14:textId="77777777" w:rsidR="004F0C63" w:rsidRDefault="00110208">
            <w:pPr>
              <w:spacing w:after="0" w:line="250" w:lineRule="auto"/>
            </w:pPr>
            <w:r>
              <w:rPr>
                <w:sz w:val="21"/>
              </w:rPr>
              <w:t>B01</w:t>
            </w:r>
          </w:p>
        </w:tc>
        <w:tc>
          <w:tcPr>
            <w:tcW w:w="2939" w:type="dxa"/>
            <w:vAlign w:val="center"/>
          </w:tcPr>
          <w:p w14:paraId="3CE71914" w14:textId="77777777" w:rsidR="004F0C63" w:rsidRDefault="00110208">
            <w:pPr>
              <w:spacing w:after="0" w:line="250" w:lineRule="auto"/>
            </w:pPr>
            <w:r>
              <w:rPr>
                <w:sz w:val="21"/>
              </w:rPr>
              <w:t>Câu hỏi chỉ có khoảng trắng</w:t>
            </w:r>
          </w:p>
        </w:tc>
        <w:tc>
          <w:tcPr>
            <w:tcW w:w="4592" w:type="dxa"/>
            <w:vAlign w:val="center"/>
          </w:tcPr>
          <w:p w14:paraId="08B9F0F5" w14:textId="77777777" w:rsidR="004F0C63" w:rsidRDefault="00110208">
            <w:pPr>
              <w:spacing w:after="0" w:line="250" w:lineRule="auto"/>
            </w:pPr>
            <w:r>
              <w:rPr>
                <w:sz w:val="21"/>
              </w:rPr>
              <w:t xml:space="preserve">Không tạo </w:t>
            </w:r>
            <w:proofErr w:type="spellStart"/>
            <w:r>
              <w:rPr>
                <w:sz w:val="21"/>
              </w:rPr>
              <w:t>message</w:t>
            </w:r>
            <w:proofErr w:type="spellEnd"/>
            <w:r>
              <w:rPr>
                <w:sz w:val="21"/>
              </w:rPr>
              <w:t xml:space="preserve"> và không gọi API.</w:t>
            </w:r>
          </w:p>
        </w:tc>
      </w:tr>
      <w:tr w:rsidR="004F0C63" w14:paraId="6CE134D4" w14:textId="77777777">
        <w:trPr>
          <w:cantSplit/>
          <w:jc w:val="center"/>
        </w:trPr>
        <w:tc>
          <w:tcPr>
            <w:tcW w:w="1653" w:type="dxa"/>
            <w:vAlign w:val="center"/>
          </w:tcPr>
          <w:p w14:paraId="003326EC" w14:textId="77777777" w:rsidR="004F0C63" w:rsidRDefault="00110208">
            <w:pPr>
              <w:spacing w:after="0" w:line="250" w:lineRule="auto"/>
            </w:pPr>
            <w:r>
              <w:rPr>
                <w:sz w:val="21"/>
              </w:rPr>
              <w:t>B02</w:t>
            </w:r>
          </w:p>
        </w:tc>
        <w:tc>
          <w:tcPr>
            <w:tcW w:w="2939" w:type="dxa"/>
            <w:vAlign w:val="center"/>
          </w:tcPr>
          <w:p w14:paraId="4568E1D5" w14:textId="77777777" w:rsidR="004F0C63" w:rsidRDefault="00110208">
            <w:pPr>
              <w:spacing w:after="0" w:line="250" w:lineRule="auto"/>
            </w:pPr>
            <w:r>
              <w:rPr>
                <w:sz w:val="21"/>
              </w:rPr>
              <w:t xml:space="preserve">Bấm gửi liên tục khi đang </w:t>
            </w:r>
            <w:proofErr w:type="spellStart"/>
            <w:r>
              <w:rPr>
                <w:sz w:val="21"/>
              </w:rPr>
              <w:t>loading</w:t>
            </w:r>
            <w:proofErr w:type="spellEnd"/>
          </w:p>
        </w:tc>
        <w:tc>
          <w:tcPr>
            <w:tcW w:w="4592" w:type="dxa"/>
            <w:vAlign w:val="center"/>
          </w:tcPr>
          <w:p w14:paraId="63AC87C3" w14:textId="77777777" w:rsidR="004F0C63" w:rsidRDefault="00110208">
            <w:pPr>
              <w:spacing w:after="0" w:line="250" w:lineRule="auto"/>
            </w:pPr>
            <w:r>
              <w:rPr>
                <w:sz w:val="21"/>
              </w:rPr>
              <w:t xml:space="preserve">Không phát sinh </w:t>
            </w:r>
            <w:proofErr w:type="spellStart"/>
            <w:r>
              <w:rPr>
                <w:sz w:val="21"/>
              </w:rPr>
              <w:t>request</w:t>
            </w:r>
            <w:proofErr w:type="spellEnd"/>
            <w:r>
              <w:rPr>
                <w:sz w:val="21"/>
              </w:rPr>
              <w:t xml:space="preserve"> song </w:t>
            </w:r>
            <w:proofErr w:type="spellStart"/>
            <w:r>
              <w:rPr>
                <w:sz w:val="21"/>
              </w:rPr>
              <w:t>song</w:t>
            </w:r>
            <w:proofErr w:type="spellEnd"/>
            <w:r>
              <w:rPr>
                <w:sz w:val="21"/>
              </w:rPr>
              <w:t xml:space="preserve"> do bấm lặp.</w:t>
            </w:r>
          </w:p>
        </w:tc>
      </w:tr>
      <w:tr w:rsidR="004F0C63" w14:paraId="6238EAA9" w14:textId="77777777">
        <w:trPr>
          <w:cantSplit/>
          <w:jc w:val="center"/>
        </w:trPr>
        <w:tc>
          <w:tcPr>
            <w:tcW w:w="1653" w:type="dxa"/>
            <w:vAlign w:val="center"/>
          </w:tcPr>
          <w:p w14:paraId="16B4A5ED" w14:textId="77777777" w:rsidR="004F0C63" w:rsidRDefault="00110208">
            <w:pPr>
              <w:spacing w:after="0" w:line="250" w:lineRule="auto"/>
            </w:pPr>
            <w:r>
              <w:rPr>
                <w:sz w:val="21"/>
              </w:rPr>
              <w:t>B03</w:t>
            </w:r>
          </w:p>
        </w:tc>
        <w:tc>
          <w:tcPr>
            <w:tcW w:w="2939" w:type="dxa"/>
            <w:vAlign w:val="center"/>
          </w:tcPr>
          <w:p w14:paraId="2B4E20C8" w14:textId="77777777" w:rsidR="004F0C63" w:rsidRDefault="00110208">
            <w:pPr>
              <w:spacing w:after="0" w:line="250" w:lineRule="auto"/>
            </w:pPr>
            <w:proofErr w:type="spellStart"/>
            <w:r>
              <w:rPr>
                <w:sz w:val="21"/>
              </w:rPr>
              <w:t>Offline</w:t>
            </w:r>
            <w:proofErr w:type="spellEnd"/>
            <w:r>
              <w:rPr>
                <w:sz w:val="21"/>
              </w:rPr>
              <w:t xml:space="preserve"> trước khi gửi</w:t>
            </w:r>
          </w:p>
        </w:tc>
        <w:tc>
          <w:tcPr>
            <w:tcW w:w="4592" w:type="dxa"/>
            <w:vAlign w:val="center"/>
          </w:tcPr>
          <w:p w14:paraId="6F4C6E86" w14:textId="77777777" w:rsidR="004F0C63" w:rsidRDefault="00110208">
            <w:pPr>
              <w:spacing w:after="0" w:line="250" w:lineRule="auto"/>
            </w:pPr>
            <w:r>
              <w:rPr>
                <w:sz w:val="21"/>
              </w:rPr>
              <w:t xml:space="preserve">Chặn trước khi lưu </w:t>
            </w:r>
            <w:proofErr w:type="spellStart"/>
            <w:r>
              <w:rPr>
                <w:sz w:val="21"/>
              </w:rPr>
              <w:t>user</w:t>
            </w:r>
            <w:proofErr w:type="spellEnd"/>
            <w:r>
              <w:rPr>
                <w:sz w:val="21"/>
              </w:rPr>
              <w:t xml:space="preserve"> </w:t>
            </w:r>
            <w:proofErr w:type="spellStart"/>
            <w:r>
              <w:rPr>
                <w:sz w:val="21"/>
              </w:rPr>
              <w:t>message</w:t>
            </w:r>
            <w:proofErr w:type="spellEnd"/>
            <w:r>
              <w:rPr>
                <w:sz w:val="21"/>
              </w:rPr>
              <w:t xml:space="preserve">; giữ </w:t>
            </w:r>
            <w:proofErr w:type="spellStart"/>
            <w:r>
              <w:rPr>
                <w:sz w:val="21"/>
              </w:rPr>
              <w:t>draft</w:t>
            </w:r>
            <w:proofErr w:type="spellEnd"/>
            <w:r>
              <w:rPr>
                <w:sz w:val="21"/>
              </w:rPr>
              <w:t>.</w:t>
            </w:r>
          </w:p>
        </w:tc>
      </w:tr>
      <w:tr w:rsidR="004F0C63" w14:paraId="22A9AEBE" w14:textId="77777777">
        <w:trPr>
          <w:cantSplit/>
          <w:jc w:val="center"/>
        </w:trPr>
        <w:tc>
          <w:tcPr>
            <w:tcW w:w="1653" w:type="dxa"/>
            <w:vAlign w:val="center"/>
          </w:tcPr>
          <w:p w14:paraId="3C8F4976" w14:textId="77777777" w:rsidR="004F0C63" w:rsidRDefault="00110208">
            <w:pPr>
              <w:spacing w:after="0" w:line="250" w:lineRule="auto"/>
            </w:pPr>
            <w:r>
              <w:rPr>
                <w:sz w:val="21"/>
              </w:rPr>
              <w:t>B04</w:t>
            </w:r>
          </w:p>
        </w:tc>
        <w:tc>
          <w:tcPr>
            <w:tcW w:w="2939" w:type="dxa"/>
            <w:vAlign w:val="center"/>
          </w:tcPr>
          <w:p w14:paraId="6001F534" w14:textId="77777777" w:rsidR="004F0C63" w:rsidRDefault="00110208">
            <w:pPr>
              <w:spacing w:after="0" w:line="250" w:lineRule="auto"/>
            </w:pPr>
            <w:proofErr w:type="spellStart"/>
            <w:r>
              <w:rPr>
                <w:sz w:val="21"/>
              </w:rPr>
              <w:t>Offline</w:t>
            </w:r>
            <w:proofErr w:type="spellEnd"/>
            <w:r>
              <w:rPr>
                <w:sz w:val="21"/>
              </w:rPr>
              <w:t xml:space="preserve"> sau </w:t>
            </w:r>
            <w:proofErr w:type="spellStart"/>
            <w:r>
              <w:rPr>
                <w:sz w:val="21"/>
              </w:rPr>
              <w:t>delta</w:t>
            </w:r>
            <w:proofErr w:type="spellEnd"/>
            <w:r>
              <w:rPr>
                <w:sz w:val="21"/>
              </w:rPr>
              <w:t xml:space="preserve"> đầu</w:t>
            </w:r>
          </w:p>
        </w:tc>
        <w:tc>
          <w:tcPr>
            <w:tcW w:w="4592" w:type="dxa"/>
            <w:vAlign w:val="center"/>
          </w:tcPr>
          <w:p w14:paraId="4628B4B7" w14:textId="77777777" w:rsidR="004F0C63" w:rsidRDefault="00110208">
            <w:pPr>
              <w:spacing w:after="0" w:line="250" w:lineRule="auto"/>
            </w:pPr>
            <w:r>
              <w:rPr>
                <w:sz w:val="21"/>
              </w:rPr>
              <w:t xml:space="preserve">Hủy </w:t>
            </w:r>
            <w:proofErr w:type="spellStart"/>
            <w:r>
              <w:rPr>
                <w:sz w:val="21"/>
              </w:rPr>
              <w:t>request</w:t>
            </w:r>
            <w:proofErr w:type="spellEnd"/>
            <w:r>
              <w:rPr>
                <w:sz w:val="21"/>
              </w:rPr>
              <w:t xml:space="preserve">, giữ </w:t>
            </w:r>
            <w:proofErr w:type="spellStart"/>
            <w:r>
              <w:rPr>
                <w:sz w:val="21"/>
              </w:rPr>
              <w:t>partial</w:t>
            </w:r>
            <w:proofErr w:type="spellEnd"/>
            <w:r>
              <w:rPr>
                <w:sz w:val="21"/>
              </w:rPr>
              <w:t>, hiển thị lỗi mạng.</w:t>
            </w:r>
          </w:p>
        </w:tc>
      </w:tr>
      <w:tr w:rsidR="004F0C63" w14:paraId="5AB0FC6A" w14:textId="77777777">
        <w:trPr>
          <w:cantSplit/>
          <w:jc w:val="center"/>
        </w:trPr>
        <w:tc>
          <w:tcPr>
            <w:tcW w:w="1653" w:type="dxa"/>
            <w:vAlign w:val="center"/>
          </w:tcPr>
          <w:p w14:paraId="62A175D4" w14:textId="77777777" w:rsidR="004F0C63" w:rsidRDefault="00110208">
            <w:pPr>
              <w:spacing w:after="0" w:line="250" w:lineRule="auto"/>
            </w:pPr>
            <w:r>
              <w:rPr>
                <w:sz w:val="21"/>
              </w:rPr>
              <w:t>B05</w:t>
            </w:r>
          </w:p>
        </w:tc>
        <w:tc>
          <w:tcPr>
            <w:tcW w:w="2939" w:type="dxa"/>
            <w:vAlign w:val="center"/>
          </w:tcPr>
          <w:p w14:paraId="673238CE" w14:textId="77777777" w:rsidR="004F0C63" w:rsidRDefault="00110208">
            <w:pPr>
              <w:spacing w:after="0" w:line="250" w:lineRule="auto"/>
            </w:pPr>
            <w:proofErr w:type="spellStart"/>
            <w:r>
              <w:rPr>
                <w:sz w:val="21"/>
              </w:rPr>
              <w:t>Stream</w:t>
            </w:r>
            <w:proofErr w:type="spellEnd"/>
            <w:r>
              <w:rPr>
                <w:sz w:val="21"/>
              </w:rPr>
              <w:t xml:space="preserve"> hết mà thiếu tín hiệu hoàn tất</w:t>
            </w:r>
          </w:p>
        </w:tc>
        <w:tc>
          <w:tcPr>
            <w:tcW w:w="4592" w:type="dxa"/>
            <w:vAlign w:val="center"/>
          </w:tcPr>
          <w:p w14:paraId="0CBA1B2B" w14:textId="77777777" w:rsidR="004F0C63" w:rsidRDefault="00110208">
            <w:pPr>
              <w:spacing w:after="0" w:line="250" w:lineRule="auto"/>
            </w:pPr>
            <w:r>
              <w:rPr>
                <w:sz w:val="21"/>
              </w:rPr>
              <w:t xml:space="preserve">Báo lỗi, không </w:t>
            </w:r>
            <w:proofErr w:type="spellStart"/>
            <w:r>
              <w:rPr>
                <w:sz w:val="21"/>
              </w:rPr>
              <w:t>success</w:t>
            </w:r>
            <w:proofErr w:type="spellEnd"/>
            <w:r>
              <w:rPr>
                <w:sz w:val="21"/>
              </w:rPr>
              <w:t>.</w:t>
            </w:r>
          </w:p>
        </w:tc>
      </w:tr>
      <w:tr w:rsidR="004F0C63" w14:paraId="245F0812" w14:textId="77777777">
        <w:trPr>
          <w:cantSplit/>
          <w:jc w:val="center"/>
        </w:trPr>
        <w:tc>
          <w:tcPr>
            <w:tcW w:w="1653" w:type="dxa"/>
            <w:vAlign w:val="center"/>
          </w:tcPr>
          <w:p w14:paraId="52D04666" w14:textId="77777777" w:rsidR="004F0C63" w:rsidRDefault="00110208">
            <w:pPr>
              <w:spacing w:after="0" w:line="250" w:lineRule="auto"/>
            </w:pPr>
            <w:r>
              <w:rPr>
                <w:sz w:val="21"/>
              </w:rPr>
              <w:t>B06</w:t>
            </w:r>
          </w:p>
        </w:tc>
        <w:tc>
          <w:tcPr>
            <w:tcW w:w="2939" w:type="dxa"/>
            <w:vAlign w:val="center"/>
          </w:tcPr>
          <w:p w14:paraId="1B29935E" w14:textId="77777777" w:rsidR="004F0C63" w:rsidRDefault="00110208">
            <w:pPr>
              <w:spacing w:after="0" w:line="250" w:lineRule="auto"/>
            </w:pPr>
            <w:proofErr w:type="spellStart"/>
            <w:r>
              <w:rPr>
                <w:sz w:val="21"/>
              </w:rPr>
              <w:t>Gemini</w:t>
            </w:r>
            <w:proofErr w:type="spellEnd"/>
            <w:r>
              <w:rPr>
                <w:sz w:val="21"/>
              </w:rPr>
              <w:t xml:space="preserve"> trả 400 API_KEY_INVALID</w:t>
            </w:r>
          </w:p>
        </w:tc>
        <w:tc>
          <w:tcPr>
            <w:tcW w:w="4592" w:type="dxa"/>
            <w:vAlign w:val="center"/>
          </w:tcPr>
          <w:p w14:paraId="25074E99" w14:textId="77777777" w:rsidR="004F0C63" w:rsidRDefault="00110208">
            <w:pPr>
              <w:spacing w:after="0" w:line="250" w:lineRule="auto"/>
            </w:pPr>
            <w:r>
              <w:rPr>
                <w:sz w:val="21"/>
              </w:rPr>
              <w:t xml:space="preserve">Chuẩn hóa lỗi </w:t>
            </w:r>
            <w:proofErr w:type="spellStart"/>
            <w:r>
              <w:rPr>
                <w:sz w:val="21"/>
              </w:rPr>
              <w:t>key</w:t>
            </w:r>
            <w:proofErr w:type="spellEnd"/>
            <w:r>
              <w:rPr>
                <w:sz w:val="21"/>
              </w:rPr>
              <w:t xml:space="preserve">, không hiển thị </w:t>
            </w:r>
            <w:proofErr w:type="spellStart"/>
            <w:r>
              <w:rPr>
                <w:sz w:val="21"/>
              </w:rPr>
              <w:t>body</w:t>
            </w:r>
            <w:proofErr w:type="spellEnd"/>
            <w:r>
              <w:rPr>
                <w:sz w:val="21"/>
              </w:rPr>
              <w:t xml:space="preserve"> thô.</w:t>
            </w:r>
          </w:p>
        </w:tc>
      </w:tr>
      <w:tr w:rsidR="004F0C63" w14:paraId="394203B5" w14:textId="77777777">
        <w:trPr>
          <w:cantSplit/>
          <w:jc w:val="center"/>
        </w:trPr>
        <w:tc>
          <w:tcPr>
            <w:tcW w:w="1653" w:type="dxa"/>
            <w:vAlign w:val="center"/>
          </w:tcPr>
          <w:p w14:paraId="6CC54EC3" w14:textId="77777777" w:rsidR="004F0C63" w:rsidRDefault="00110208">
            <w:pPr>
              <w:spacing w:after="0" w:line="250" w:lineRule="auto"/>
            </w:pPr>
            <w:r>
              <w:rPr>
                <w:sz w:val="21"/>
              </w:rPr>
              <w:t>B07</w:t>
            </w:r>
          </w:p>
        </w:tc>
        <w:tc>
          <w:tcPr>
            <w:tcW w:w="2939" w:type="dxa"/>
            <w:vAlign w:val="center"/>
          </w:tcPr>
          <w:p w14:paraId="686B7FD4" w14:textId="77777777" w:rsidR="004F0C63" w:rsidRDefault="00110208">
            <w:pPr>
              <w:spacing w:after="0" w:line="250" w:lineRule="auto"/>
            </w:pPr>
            <w:r>
              <w:rPr>
                <w:sz w:val="21"/>
              </w:rPr>
              <w:t xml:space="preserve">Đổi </w:t>
            </w:r>
            <w:proofErr w:type="spellStart"/>
            <w:r>
              <w:rPr>
                <w:sz w:val="21"/>
              </w:rPr>
              <w:t>Settings</w:t>
            </w:r>
            <w:proofErr w:type="spellEnd"/>
            <w:r>
              <w:rPr>
                <w:sz w:val="21"/>
              </w:rPr>
              <w:t xml:space="preserve"> giữa </w:t>
            </w:r>
            <w:proofErr w:type="spellStart"/>
            <w:r>
              <w:rPr>
                <w:sz w:val="21"/>
              </w:rPr>
              <w:t>request</w:t>
            </w:r>
            <w:proofErr w:type="spellEnd"/>
          </w:p>
        </w:tc>
        <w:tc>
          <w:tcPr>
            <w:tcW w:w="4592" w:type="dxa"/>
            <w:vAlign w:val="center"/>
          </w:tcPr>
          <w:p w14:paraId="7F13E4EB" w14:textId="77777777" w:rsidR="004F0C63" w:rsidRDefault="00110208">
            <w:pPr>
              <w:spacing w:after="0" w:line="250" w:lineRule="auto"/>
            </w:pPr>
            <w:proofErr w:type="spellStart"/>
            <w:r>
              <w:rPr>
                <w:sz w:val="21"/>
              </w:rPr>
              <w:t>Request</w:t>
            </w:r>
            <w:proofErr w:type="spellEnd"/>
            <w:r>
              <w:rPr>
                <w:sz w:val="21"/>
              </w:rPr>
              <w:t xml:space="preserve"> hiện tại giữ </w:t>
            </w:r>
            <w:proofErr w:type="spellStart"/>
            <w:r>
              <w:rPr>
                <w:sz w:val="21"/>
              </w:rPr>
              <w:t>snapshot</w:t>
            </w:r>
            <w:proofErr w:type="spellEnd"/>
            <w:r>
              <w:rPr>
                <w:sz w:val="21"/>
              </w:rPr>
              <w:t>; lần sau dùng lựa chọn mới.</w:t>
            </w:r>
          </w:p>
        </w:tc>
      </w:tr>
      <w:tr w:rsidR="004F0C63" w14:paraId="4468315F" w14:textId="77777777">
        <w:trPr>
          <w:cantSplit/>
          <w:jc w:val="center"/>
        </w:trPr>
        <w:tc>
          <w:tcPr>
            <w:tcW w:w="1653" w:type="dxa"/>
            <w:vAlign w:val="center"/>
          </w:tcPr>
          <w:p w14:paraId="349505CE" w14:textId="77777777" w:rsidR="004F0C63" w:rsidRDefault="00110208">
            <w:pPr>
              <w:spacing w:after="0" w:line="250" w:lineRule="auto"/>
            </w:pPr>
            <w:r>
              <w:rPr>
                <w:sz w:val="21"/>
              </w:rPr>
              <w:t>B08</w:t>
            </w:r>
          </w:p>
        </w:tc>
        <w:tc>
          <w:tcPr>
            <w:tcW w:w="2939" w:type="dxa"/>
            <w:vAlign w:val="center"/>
          </w:tcPr>
          <w:p w14:paraId="540C7B83" w14:textId="77777777" w:rsidR="004F0C63" w:rsidRDefault="00110208">
            <w:pPr>
              <w:spacing w:after="0" w:line="250" w:lineRule="auto"/>
            </w:pPr>
            <w:r>
              <w:rPr>
                <w:sz w:val="21"/>
              </w:rPr>
              <w:t xml:space="preserve">Chọn </w:t>
            </w:r>
            <w:proofErr w:type="spellStart"/>
            <w:r>
              <w:rPr>
                <w:sz w:val="21"/>
              </w:rPr>
              <w:t>Translate</w:t>
            </w:r>
            <w:proofErr w:type="spellEnd"/>
            <w:r>
              <w:rPr>
                <w:sz w:val="21"/>
              </w:rPr>
              <w:t xml:space="preserve"> khi </w:t>
            </w:r>
            <w:proofErr w:type="spellStart"/>
            <w:r>
              <w:rPr>
                <w:sz w:val="21"/>
              </w:rPr>
              <w:t>responseLanguage</w:t>
            </w:r>
            <w:proofErr w:type="spellEnd"/>
            <w:r>
              <w:rPr>
                <w:sz w:val="21"/>
              </w:rPr>
              <w:t xml:space="preserve"> khác</w:t>
            </w:r>
          </w:p>
        </w:tc>
        <w:tc>
          <w:tcPr>
            <w:tcW w:w="4592" w:type="dxa"/>
            <w:vAlign w:val="center"/>
          </w:tcPr>
          <w:p w14:paraId="7DEB3BF5" w14:textId="77777777" w:rsidR="004F0C63" w:rsidRDefault="00110208">
            <w:pPr>
              <w:spacing w:after="0" w:line="250" w:lineRule="auto"/>
            </w:pPr>
            <w:r>
              <w:rPr>
                <w:sz w:val="21"/>
              </w:rPr>
              <w:t xml:space="preserve">Đích </w:t>
            </w:r>
            <w:proofErr w:type="spellStart"/>
            <w:r>
              <w:rPr>
                <w:sz w:val="21"/>
              </w:rPr>
              <w:t>Translate</w:t>
            </w:r>
            <w:proofErr w:type="spellEnd"/>
            <w:r>
              <w:rPr>
                <w:sz w:val="21"/>
              </w:rPr>
              <w:t xml:space="preserve"> có ưu tiên.</w:t>
            </w:r>
          </w:p>
        </w:tc>
      </w:tr>
      <w:tr w:rsidR="004F0C63" w14:paraId="157DECB1" w14:textId="77777777">
        <w:trPr>
          <w:cantSplit/>
          <w:jc w:val="center"/>
        </w:trPr>
        <w:tc>
          <w:tcPr>
            <w:tcW w:w="1653" w:type="dxa"/>
            <w:vAlign w:val="center"/>
          </w:tcPr>
          <w:p w14:paraId="6C3ADDA7" w14:textId="77777777" w:rsidR="004F0C63" w:rsidRDefault="00110208">
            <w:pPr>
              <w:spacing w:after="0" w:line="250" w:lineRule="auto"/>
            </w:pPr>
            <w:r>
              <w:rPr>
                <w:sz w:val="21"/>
              </w:rPr>
              <w:t>B09</w:t>
            </w:r>
          </w:p>
        </w:tc>
        <w:tc>
          <w:tcPr>
            <w:tcW w:w="2939" w:type="dxa"/>
            <w:vAlign w:val="center"/>
          </w:tcPr>
          <w:p w14:paraId="29564F33" w14:textId="77777777" w:rsidR="004F0C63" w:rsidRDefault="00110208">
            <w:pPr>
              <w:spacing w:after="0" w:line="250" w:lineRule="auto"/>
            </w:pPr>
            <w:r>
              <w:rPr>
                <w:sz w:val="21"/>
              </w:rPr>
              <w:t xml:space="preserve">Thêm </w:t>
            </w:r>
            <w:proofErr w:type="spellStart"/>
            <w:r>
              <w:rPr>
                <w:sz w:val="21"/>
              </w:rPr>
              <w:t>key</w:t>
            </w:r>
            <w:proofErr w:type="spellEnd"/>
            <w:r>
              <w:rPr>
                <w:sz w:val="21"/>
              </w:rPr>
              <w:t xml:space="preserve"> nhưng </w:t>
            </w:r>
            <w:proofErr w:type="spellStart"/>
            <w:r>
              <w:rPr>
                <w:sz w:val="21"/>
              </w:rPr>
              <w:t>storage.set</w:t>
            </w:r>
            <w:proofErr w:type="spellEnd"/>
            <w:r>
              <w:rPr>
                <w:sz w:val="21"/>
              </w:rPr>
              <w:t xml:space="preserve"> thất bại</w:t>
            </w:r>
          </w:p>
        </w:tc>
        <w:tc>
          <w:tcPr>
            <w:tcW w:w="4592" w:type="dxa"/>
            <w:vAlign w:val="center"/>
          </w:tcPr>
          <w:p w14:paraId="6F2910FF" w14:textId="77777777" w:rsidR="004F0C63" w:rsidRDefault="00110208">
            <w:pPr>
              <w:spacing w:after="0" w:line="250" w:lineRule="auto"/>
            </w:pPr>
            <w:proofErr w:type="spellStart"/>
            <w:r>
              <w:rPr>
                <w:sz w:val="21"/>
              </w:rPr>
              <w:t>Vault</w:t>
            </w:r>
            <w:proofErr w:type="spellEnd"/>
            <w:r>
              <w:rPr>
                <w:sz w:val="21"/>
              </w:rPr>
              <w:t xml:space="preserve"> và </w:t>
            </w:r>
            <w:proofErr w:type="spellStart"/>
            <w:r>
              <w:rPr>
                <w:sz w:val="21"/>
              </w:rPr>
              <w:t>session</w:t>
            </w:r>
            <w:proofErr w:type="spellEnd"/>
            <w:r>
              <w:rPr>
                <w:sz w:val="21"/>
              </w:rPr>
              <w:t xml:space="preserve"> </w:t>
            </w:r>
            <w:proofErr w:type="spellStart"/>
            <w:r>
              <w:rPr>
                <w:sz w:val="21"/>
              </w:rPr>
              <w:t>key</w:t>
            </w:r>
            <w:proofErr w:type="spellEnd"/>
            <w:r>
              <w:rPr>
                <w:sz w:val="21"/>
              </w:rPr>
              <w:t xml:space="preserve"> cũ còn nguyên.</w:t>
            </w:r>
          </w:p>
        </w:tc>
      </w:tr>
      <w:tr w:rsidR="004F0C63" w14:paraId="4CAB69DA" w14:textId="77777777">
        <w:trPr>
          <w:cantSplit/>
          <w:jc w:val="center"/>
        </w:trPr>
        <w:tc>
          <w:tcPr>
            <w:tcW w:w="1653" w:type="dxa"/>
            <w:vAlign w:val="center"/>
          </w:tcPr>
          <w:p w14:paraId="1AEE0511" w14:textId="77777777" w:rsidR="004F0C63" w:rsidRDefault="00110208">
            <w:pPr>
              <w:spacing w:after="0" w:line="250" w:lineRule="auto"/>
            </w:pPr>
            <w:r>
              <w:rPr>
                <w:sz w:val="21"/>
              </w:rPr>
              <w:t>B10</w:t>
            </w:r>
          </w:p>
        </w:tc>
        <w:tc>
          <w:tcPr>
            <w:tcW w:w="2939" w:type="dxa"/>
            <w:vAlign w:val="center"/>
          </w:tcPr>
          <w:p w14:paraId="38450A95" w14:textId="77777777" w:rsidR="004F0C63" w:rsidRDefault="00110208">
            <w:pPr>
              <w:spacing w:after="0" w:line="250" w:lineRule="auto"/>
            </w:pPr>
            <w:proofErr w:type="spellStart"/>
            <w:r>
              <w:rPr>
                <w:sz w:val="21"/>
              </w:rPr>
              <w:t>Model</w:t>
            </w:r>
            <w:proofErr w:type="spellEnd"/>
            <w:r>
              <w:rPr>
                <w:sz w:val="21"/>
              </w:rPr>
              <w:t xml:space="preserve"> đã lưu không có trong </w:t>
            </w:r>
            <w:proofErr w:type="spellStart"/>
            <w:r>
              <w:rPr>
                <w:sz w:val="21"/>
              </w:rPr>
              <w:t>catalog</w:t>
            </w:r>
            <w:proofErr w:type="spellEnd"/>
          </w:p>
        </w:tc>
        <w:tc>
          <w:tcPr>
            <w:tcW w:w="4592" w:type="dxa"/>
            <w:vAlign w:val="center"/>
          </w:tcPr>
          <w:p w14:paraId="4BB3D2D1" w14:textId="77777777" w:rsidR="004F0C63" w:rsidRDefault="00110208">
            <w:pPr>
              <w:spacing w:after="0" w:line="250" w:lineRule="auto"/>
            </w:pPr>
            <w:r>
              <w:rPr>
                <w:sz w:val="21"/>
              </w:rPr>
              <w:t xml:space="preserve">Giữ hiển thị </w:t>
            </w:r>
            <w:proofErr w:type="spellStart"/>
            <w:r>
              <w:rPr>
                <w:sz w:val="21"/>
              </w:rPr>
              <w:t>Saved</w:t>
            </w:r>
            <w:proofErr w:type="spellEnd"/>
            <w:r>
              <w:rPr>
                <w:sz w:val="21"/>
              </w:rPr>
              <w:t xml:space="preserve"> </w:t>
            </w:r>
            <w:proofErr w:type="spellStart"/>
            <w:r>
              <w:rPr>
                <w:sz w:val="21"/>
              </w:rPr>
              <w:t>model</w:t>
            </w:r>
            <w:proofErr w:type="spellEnd"/>
            <w:r>
              <w:rPr>
                <w:sz w:val="21"/>
              </w:rPr>
              <w:t>, không tự thay.</w:t>
            </w:r>
          </w:p>
        </w:tc>
      </w:tr>
      <w:tr w:rsidR="004F0C63" w14:paraId="114B8C0C" w14:textId="77777777">
        <w:trPr>
          <w:cantSplit/>
          <w:jc w:val="center"/>
        </w:trPr>
        <w:tc>
          <w:tcPr>
            <w:tcW w:w="1653" w:type="dxa"/>
            <w:vAlign w:val="center"/>
          </w:tcPr>
          <w:p w14:paraId="6708A670" w14:textId="77777777" w:rsidR="004F0C63" w:rsidRDefault="00110208">
            <w:pPr>
              <w:spacing w:after="0" w:line="250" w:lineRule="auto"/>
            </w:pPr>
            <w:r>
              <w:rPr>
                <w:sz w:val="21"/>
              </w:rPr>
              <w:t>B11</w:t>
            </w:r>
          </w:p>
        </w:tc>
        <w:tc>
          <w:tcPr>
            <w:tcW w:w="2939" w:type="dxa"/>
            <w:vAlign w:val="center"/>
          </w:tcPr>
          <w:p w14:paraId="51E5F326" w14:textId="77777777" w:rsidR="004F0C63" w:rsidRDefault="00110208">
            <w:pPr>
              <w:spacing w:after="0" w:line="250" w:lineRule="auto"/>
            </w:pPr>
            <w:r>
              <w:rPr>
                <w:sz w:val="21"/>
              </w:rPr>
              <w:t xml:space="preserve">Trang có </w:t>
            </w:r>
            <w:proofErr w:type="spellStart"/>
            <w:r>
              <w:rPr>
                <w:sz w:val="21"/>
              </w:rPr>
              <w:t>script</w:t>
            </w:r>
            <w:proofErr w:type="spellEnd"/>
            <w:r>
              <w:rPr>
                <w:sz w:val="21"/>
              </w:rPr>
              <w:t xml:space="preserve">, </w:t>
            </w:r>
            <w:proofErr w:type="spellStart"/>
            <w:r>
              <w:rPr>
                <w:sz w:val="21"/>
              </w:rPr>
              <w:t>form</w:t>
            </w:r>
            <w:proofErr w:type="spellEnd"/>
            <w:r>
              <w:rPr>
                <w:sz w:val="21"/>
              </w:rPr>
              <w:t xml:space="preserve">, </w:t>
            </w:r>
            <w:proofErr w:type="spellStart"/>
            <w:r>
              <w:rPr>
                <w:sz w:val="21"/>
              </w:rPr>
              <w:t>iframe</w:t>
            </w:r>
            <w:proofErr w:type="spellEnd"/>
            <w:r>
              <w:rPr>
                <w:sz w:val="21"/>
              </w:rPr>
              <w:t xml:space="preserve"> và </w:t>
            </w:r>
            <w:proofErr w:type="spellStart"/>
            <w:r>
              <w:rPr>
                <w:sz w:val="21"/>
              </w:rPr>
              <w:t>text</w:t>
            </w:r>
            <w:proofErr w:type="spellEnd"/>
            <w:r>
              <w:rPr>
                <w:sz w:val="21"/>
              </w:rPr>
              <w:t xml:space="preserve"> ẩn</w:t>
            </w:r>
          </w:p>
        </w:tc>
        <w:tc>
          <w:tcPr>
            <w:tcW w:w="4592" w:type="dxa"/>
            <w:vAlign w:val="center"/>
          </w:tcPr>
          <w:p w14:paraId="7DADD82F" w14:textId="77777777" w:rsidR="004F0C63" w:rsidRDefault="00110208">
            <w:pPr>
              <w:spacing w:after="0" w:line="250" w:lineRule="auto"/>
            </w:pPr>
            <w:r>
              <w:rPr>
                <w:sz w:val="21"/>
              </w:rPr>
              <w:t xml:space="preserve">Chỉ phần văn bản phù hợp được đưa vào </w:t>
            </w:r>
            <w:proofErr w:type="spellStart"/>
            <w:r>
              <w:rPr>
                <w:sz w:val="21"/>
              </w:rPr>
              <w:t>PageContent</w:t>
            </w:r>
            <w:proofErr w:type="spellEnd"/>
            <w:r>
              <w:rPr>
                <w:sz w:val="21"/>
              </w:rPr>
              <w:t>.</w:t>
            </w:r>
          </w:p>
        </w:tc>
      </w:tr>
      <w:tr w:rsidR="004F0C63" w14:paraId="5CAE7AD5" w14:textId="77777777">
        <w:trPr>
          <w:cantSplit/>
          <w:jc w:val="center"/>
        </w:trPr>
        <w:tc>
          <w:tcPr>
            <w:tcW w:w="1653" w:type="dxa"/>
            <w:vAlign w:val="center"/>
          </w:tcPr>
          <w:p w14:paraId="1A485D56" w14:textId="77777777" w:rsidR="004F0C63" w:rsidRDefault="00110208">
            <w:pPr>
              <w:spacing w:after="0" w:line="250" w:lineRule="auto"/>
            </w:pPr>
            <w:r>
              <w:rPr>
                <w:sz w:val="21"/>
              </w:rPr>
              <w:t>B12</w:t>
            </w:r>
          </w:p>
        </w:tc>
        <w:tc>
          <w:tcPr>
            <w:tcW w:w="2939" w:type="dxa"/>
            <w:vAlign w:val="center"/>
          </w:tcPr>
          <w:p w14:paraId="65316FD3" w14:textId="77777777" w:rsidR="004F0C63" w:rsidRDefault="00110208">
            <w:pPr>
              <w:spacing w:after="0" w:line="250" w:lineRule="auto"/>
            </w:pPr>
            <w:proofErr w:type="spellStart"/>
            <w:r>
              <w:rPr>
                <w:sz w:val="21"/>
              </w:rPr>
              <w:t>Chat</w:t>
            </w:r>
            <w:proofErr w:type="spellEnd"/>
            <w:r>
              <w:rPr>
                <w:sz w:val="21"/>
              </w:rPr>
              <w:t xml:space="preserve"> có trên 20 tin</w:t>
            </w:r>
          </w:p>
        </w:tc>
        <w:tc>
          <w:tcPr>
            <w:tcW w:w="4592" w:type="dxa"/>
            <w:vAlign w:val="center"/>
          </w:tcPr>
          <w:p w14:paraId="349BEBB6" w14:textId="77777777" w:rsidR="004F0C63" w:rsidRDefault="00110208">
            <w:pPr>
              <w:spacing w:after="0" w:line="250" w:lineRule="auto"/>
            </w:pPr>
            <w:r>
              <w:rPr>
                <w:sz w:val="21"/>
              </w:rPr>
              <w:t>AI nhận cửa sổ gần nhất; lịch sử đầy đủ vẫn xem được.</w:t>
            </w:r>
          </w:p>
        </w:tc>
      </w:tr>
    </w:tbl>
    <w:p w14:paraId="2CAB35CA" w14:textId="77777777" w:rsidR="004F0C63" w:rsidRDefault="004F0C63">
      <w:pPr>
        <w:spacing w:after="0"/>
      </w:pPr>
    </w:p>
    <w:sectPr w:rsidR="004F0C63" w:rsidSect="00034616">
      <w:footerReference w:type="default" r:id="rId19"/>
      <w:pgSz w:w="11906" w:h="16838"/>
      <w:pgMar w:top="1134" w:right="1361" w:bottom="1134" w:left="136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21CE7" w14:textId="77777777" w:rsidR="00BF15A1" w:rsidRDefault="00BF15A1">
      <w:pPr>
        <w:spacing w:after="0" w:line="240" w:lineRule="auto"/>
      </w:pPr>
      <w:r>
        <w:separator/>
      </w:r>
    </w:p>
  </w:endnote>
  <w:endnote w:type="continuationSeparator" w:id="0">
    <w:p w14:paraId="7CA6A814" w14:textId="77777777" w:rsidR="00BF15A1" w:rsidRDefault="00BF15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49AC2" w14:textId="77777777" w:rsidR="004F0C63" w:rsidRDefault="00110208">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97745" w14:textId="77777777" w:rsidR="00BF15A1" w:rsidRDefault="00BF15A1">
      <w:pPr>
        <w:spacing w:after="0" w:line="240" w:lineRule="auto"/>
      </w:pPr>
      <w:r>
        <w:separator/>
      </w:r>
    </w:p>
  </w:footnote>
  <w:footnote w:type="continuationSeparator" w:id="0">
    <w:p w14:paraId="7B655E3F" w14:textId="77777777" w:rsidR="00BF15A1" w:rsidRDefault="00BF15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605D7C"/>
    <w:multiLevelType w:val="multilevel"/>
    <w:tmpl w:val="6E7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05DB8"/>
    <w:multiLevelType w:val="multilevel"/>
    <w:tmpl w:val="434E72FA"/>
    <w:lvl w:ilvl="0">
      <w:start w:val="1"/>
      <w:numFmt w:val="decimal"/>
      <w:pStyle w:val="ListBullet"/>
      <w:suff w:val="space"/>
      <w:lvlText w:val="%1"/>
      <w:lvlJc w:val="left"/>
    </w:lvl>
    <w:lvl w:ilvl="1">
      <w:start w:val="1"/>
      <w:numFmt w:val="decimal"/>
      <w:suff w:val="space"/>
      <w:lvlText w:val="%1.%2"/>
      <w:lvlJc w:val="left"/>
    </w:lvl>
    <w:lvl w:ilvl="2">
      <w:start w:val="1"/>
      <w:numFmt w:val="decimal"/>
      <w:suff w:val="space"/>
      <w:lvlText w:val="%1.%2.%3"/>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F945627"/>
    <w:multiLevelType w:val="multilevel"/>
    <w:tmpl w:val="CEA6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96B1A"/>
    <w:multiLevelType w:val="multilevel"/>
    <w:tmpl w:val="180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341253">
    <w:abstractNumId w:val="10"/>
  </w:num>
  <w:num w:numId="2" w16cid:durableId="917447929">
    <w:abstractNumId w:val="10"/>
    <w:lvlOverride w:ilvl="0">
      <w:startOverride w:val="4"/>
    </w:lvlOverride>
    <w:lvlOverride w:ilvl="1">
      <w:startOverride w:val="4"/>
    </w:lvlOverride>
  </w:num>
  <w:num w:numId="3" w16cid:durableId="1312640429">
    <w:abstractNumId w:val="11"/>
  </w:num>
  <w:num w:numId="4" w16cid:durableId="939946388">
    <w:abstractNumId w:val="12"/>
  </w:num>
  <w:num w:numId="5" w16cid:durableId="18332536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3D7"/>
    <w:rsid w:val="000E0326"/>
    <w:rsid w:val="00110208"/>
    <w:rsid w:val="0015074B"/>
    <w:rsid w:val="0029639D"/>
    <w:rsid w:val="00326F90"/>
    <w:rsid w:val="00415C23"/>
    <w:rsid w:val="004F0C63"/>
    <w:rsid w:val="005A6661"/>
    <w:rsid w:val="006821E4"/>
    <w:rsid w:val="00884D16"/>
    <w:rsid w:val="00AA1D8D"/>
    <w:rsid w:val="00B47730"/>
    <w:rsid w:val="00BD6EDE"/>
    <w:rsid w:val="00BE52EA"/>
    <w:rsid w:val="00BF15A1"/>
    <w:rsid w:val="00C5326D"/>
    <w:rsid w:val="00CB0664"/>
    <w:rsid w:val="00DD0048"/>
    <w:rsid w:val="00DE3E4A"/>
    <w:rsid w:val="00FC693F"/>
    <w:rsid w:val="00FF3B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47BF7"/>
  <w14:defaultImageDpi w14:val="300"/>
  <w15:docId w15:val="{E1EAD4F4-F091-4176-8117-93C8B861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26D"/>
    <w:pPr>
      <w:spacing w:after="120" w:line="264" w:lineRule="auto"/>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C5326D"/>
    <w:pPr>
      <w:keepNext/>
      <w:keepLines/>
      <w:spacing w:before="180" w:after="100"/>
      <w:outlineLvl w:val="0"/>
    </w:pPr>
    <w:rPr>
      <w:rFonts w:cstheme="majorBidi"/>
      <w:b/>
      <w:bCs/>
      <w:sz w:val="36"/>
      <w:szCs w:val="28"/>
    </w:rPr>
  </w:style>
  <w:style w:type="paragraph" w:styleId="Heading2">
    <w:name w:val="heading 2"/>
    <w:basedOn w:val="Normal"/>
    <w:next w:val="Normal"/>
    <w:link w:val="Heading2Char"/>
    <w:uiPriority w:val="9"/>
    <w:unhideWhenUsed/>
    <w:qFormat/>
    <w:rsid w:val="00C5326D"/>
    <w:pPr>
      <w:keepNext/>
      <w:keepLines/>
      <w:spacing w:before="180" w:after="100"/>
      <w:outlineLvl w:val="1"/>
    </w:pPr>
    <w:rPr>
      <w:rFonts w:cstheme="majorBidi"/>
      <w:b/>
      <w:bCs/>
      <w:sz w:val="32"/>
      <w:szCs w:val="26"/>
    </w:rPr>
  </w:style>
  <w:style w:type="paragraph" w:styleId="Heading3">
    <w:name w:val="heading 3"/>
    <w:basedOn w:val="Normal"/>
    <w:next w:val="Normal"/>
    <w:link w:val="Heading3Char"/>
    <w:uiPriority w:val="9"/>
    <w:unhideWhenUsed/>
    <w:qFormat/>
    <w:rsid w:val="00C5326D"/>
    <w:pPr>
      <w:keepNext/>
      <w:keepLines/>
      <w:spacing w:before="180" w:after="100"/>
      <w:outlineLvl w:val="2"/>
    </w:pPr>
    <w:rPr>
      <w:rFonts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5326D"/>
    <w:rPr>
      <w:rFonts w:ascii="Times New Roman" w:eastAsia="Times New Roman" w:hAnsi="Times New Roman" w:cstheme="majorBidi"/>
      <w:b/>
      <w:bCs/>
      <w:color w:val="000000"/>
      <w:sz w:val="36"/>
      <w:szCs w:val="28"/>
      <w:lang w:val="vi-VN"/>
    </w:rPr>
  </w:style>
  <w:style w:type="character" w:customStyle="1" w:styleId="Heading2Char">
    <w:name w:val="Heading 2 Char"/>
    <w:basedOn w:val="DefaultParagraphFont"/>
    <w:link w:val="Heading2"/>
    <w:uiPriority w:val="9"/>
    <w:rsid w:val="00C5326D"/>
    <w:rPr>
      <w:rFonts w:ascii="Times New Roman" w:eastAsia="Times New Roman" w:hAnsi="Times New Roman" w:cstheme="majorBidi"/>
      <w:b/>
      <w:bCs/>
      <w:color w:val="000000"/>
      <w:sz w:val="32"/>
      <w:szCs w:val="26"/>
      <w:lang w:val="vi-VN"/>
    </w:rPr>
  </w:style>
  <w:style w:type="character" w:customStyle="1" w:styleId="Heading3Char">
    <w:name w:val="Heading 3 Char"/>
    <w:basedOn w:val="DefaultParagraphFont"/>
    <w:link w:val="Heading3"/>
    <w:uiPriority w:val="9"/>
    <w:rsid w:val="00C5326D"/>
    <w:rPr>
      <w:rFonts w:ascii="Times New Roman" w:eastAsia="Times New Roman" w:hAnsi="Times New Roman" w:cstheme="majorBidi"/>
      <w:b/>
      <w:bCs/>
      <w:color w:val="000000"/>
      <w:sz w:val="28"/>
      <w:lang w:val="vi-VN"/>
    </w:rPr>
  </w:style>
  <w:style w:type="paragraph" w:styleId="Title">
    <w:name w:val="Title"/>
    <w:basedOn w:val="Normal"/>
    <w:next w:val="Normal"/>
    <w:link w:val="TitleChar"/>
    <w:uiPriority w:val="10"/>
    <w:qFormat/>
    <w:rsid w:val="00FC693F"/>
    <w:pPr>
      <w:spacing w:after="100" w:line="240" w:lineRule="auto"/>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cstheme="majorBid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4"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54"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15C23"/>
    <w:pPr>
      <w:jc w:val="center"/>
    </w:pPr>
    <w:rPr>
      <w:i/>
      <w:iCs/>
      <w:color w:val="000000" w:themeColor="text1"/>
      <w:sz w:val="22"/>
    </w:rPr>
  </w:style>
  <w:style w:type="character" w:customStyle="1" w:styleId="QuoteChar">
    <w:name w:val="Quote Char"/>
    <w:basedOn w:val="DefaultParagraphFont"/>
    <w:link w:val="Quote"/>
    <w:uiPriority w:val="29"/>
    <w:rsid w:val="00415C23"/>
    <w:rPr>
      <w:rFonts w:ascii="Times New Roman" w:eastAsia="Times New Roman" w:hAnsi="Times New Roman" w:cs="Times New Roman"/>
      <w:i/>
      <w:iCs/>
      <w:color w:val="000000" w:themeColor="text1"/>
      <w:lang w:val="vi-VN"/>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00"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pPr>
    <w:rPr>
      <w:rFonts w:ascii="Times New Roman" w:eastAsia="Times New Roman" w:hAnsi="Times New Roman" w:cs="Times New Roman"/>
      <w:b/>
      <w:color w:val="000000"/>
    </w:rPr>
  </w:style>
  <w:style w:type="paragraph" w:customStyle="1" w:styleId="TOC21">
    <w:name w:val="TOC 21"/>
    <w:pPr>
      <w:spacing w:after="60"/>
    </w:pPr>
    <w:rPr>
      <w:rFonts w:ascii="Times New Roman" w:eastAsia="Times New Roman" w:hAnsi="Times New Roman" w:cs="Times New Roman"/>
      <w:color w:val="000000"/>
    </w:rPr>
  </w:style>
  <w:style w:type="paragraph" w:styleId="TOC1">
    <w:name w:val="toc 1"/>
    <w:basedOn w:val="Normal"/>
    <w:next w:val="Normal"/>
    <w:autoRedefine/>
    <w:uiPriority w:val="39"/>
    <w:unhideWhenUsed/>
    <w:rsid w:val="00FF3BDC"/>
    <w:pPr>
      <w:spacing w:after="100"/>
    </w:pPr>
  </w:style>
  <w:style w:type="character" w:styleId="Hyperlink">
    <w:name w:val="Hyperlink"/>
    <w:basedOn w:val="DefaultParagraphFont"/>
    <w:uiPriority w:val="99"/>
    <w:unhideWhenUsed/>
    <w:rsid w:val="00FF3BDC"/>
    <w:rPr>
      <w:color w:val="0000FF" w:themeColor="hyperlink"/>
      <w:u w:val="single"/>
    </w:rPr>
  </w:style>
  <w:style w:type="paragraph" w:styleId="TOC2">
    <w:name w:val="toc 2"/>
    <w:basedOn w:val="Normal"/>
    <w:next w:val="Normal"/>
    <w:autoRedefine/>
    <w:uiPriority w:val="39"/>
    <w:unhideWhenUsed/>
    <w:rsid w:val="00C5326D"/>
    <w:pPr>
      <w:spacing w:after="100"/>
      <w:ind w:left="260"/>
    </w:pPr>
  </w:style>
  <w:style w:type="paragraph" w:styleId="NormalWeb">
    <w:name w:val="Normal (Web)"/>
    <w:basedOn w:val="Normal"/>
    <w:uiPriority w:val="99"/>
    <w:semiHidden/>
    <w:unhideWhenUsed/>
    <w:rsid w:val="00415C23"/>
    <w:pPr>
      <w:spacing w:before="100" w:beforeAutospacing="1" w:after="100" w:afterAutospacing="1" w:line="240" w:lineRule="auto"/>
    </w:pPr>
    <w:rPr>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Pages>
  <Words>5542</Words>
  <Characters>31591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Thiết kế Giải pháp</dc:title>
  <dc:subject>AI Helper Simplified MVP</dc:subject>
  <dc:creator/>
  <cp:keywords>AI Helper, Chrome Extension, Manifest V3, BYOK</cp:keywords>
  <dc:description>generated by python-docx</dc:description>
  <cp:lastModifiedBy>Huy Nguyễn Đức</cp:lastModifiedBy>
  <cp:revision>6</cp:revision>
  <dcterms:created xsi:type="dcterms:W3CDTF">2013-12-23T23:15:00Z</dcterms:created>
  <dcterms:modified xsi:type="dcterms:W3CDTF">2026-10-02T02:37:00Z</dcterms:modified>
  <cp:category/>
</cp:coreProperties>
</file>